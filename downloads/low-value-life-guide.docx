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600"/>
      </w:pPr>
      <w:r>
        <w:t>完整初稿  2026年10月</w:t>
      </w:r>
    </w:p>
    <w:p>
      <w:pPr>
        <w:pStyle w:val="Title"/>
        <w:spacing w:after="460"/>
      </w:pPr>
      <w:r>
        <w:t>低性价比人生指南</w:t>
      </w:r>
    </w:p>
    <w:p>
      <w:pPr>
        <w:pStyle w:val="Subtitle"/>
        <w:spacing w:after="1360"/>
      </w:pPr>
      <w:r>
        <w:t>如何花最多的代价，过最拧巴的一生</w:t>
      </w:r>
    </w:p>
    <w:p>
      <w:pPr>
        <w:pStyle w:val="Intro"/>
        <w:spacing w:line="500" w:lineRule="exact"/>
      </w:pPr>
      <w:r>
        <w:t>4 部分</w:t>
        <w:br/>
        <w:t>16 章</w:t>
        <w:br/>
        <w:t>128 条</w:t>
      </w:r>
    </w:p>
    <w:p>
      <w:pPr>
        <w:pStyle w:val="Intro"/>
        <w:spacing w:before="1480"/>
      </w:pPr>
      <w:r>
        <w:t>一部关于眼前甜头、延迟账单与选择余地的反向生活指南。</w:t>
      </w:r>
    </w:p>
    <w:p>
      <w:pPr>
        <w:pStyle w:val="Small"/>
        <w:keepNext w:val="0"/>
        <w:spacing w:before="160" w:after="0"/>
      </w:pPr>
      <w:r>
        <w:rPr>
          <w:sz w:val="21"/>
        </w:rPr>
        <w:t>受《高性价比人生指南》启发的娱乐化反向改编</w:t>
      </w:r>
    </w:p>
    <w:p>
      <w:r>
        <w:br w:type="page"/>
      </w:r>
    </w:p>
    <w:p>
      <w:bookmarkStart w:id="1" w:name="foreword"/>
      <w:pPr>
        <w:pStyle w:val="Heading1"/>
      </w:pPr>
      <w:r>
        <w:t>前言 人生里最贵的东西常常不开发票</w:t>
      </w:r>
      <w:bookmarkEnd w:id="1"/>
    </w:p>
    <w:p>
      <w:pPr>
        <w:spacing w:after="220" w:line="360" w:lineRule="exact"/>
      </w:pPr>
      <w:r>
        <w:t>有些支出会发来付款提醒，有些不会。为了省几十元绕路一下午，提醒你的是晚饭时间；为了不让一句承诺显得草率，把半年继续押在错误的项目上，提醒你的是下一次机会已经过去。我们擅长识别标价，不太擅长识别自己正在分期偿还的生活。</w:t>
      </w:r>
    </w:p>
    <w:p>
      <w:pPr>
        <w:spacing w:after="220" w:line="360" w:lineRule="exact"/>
      </w:pPr>
      <w:r>
        <w:t>这本书写那些看起来很有道理、执行起来很顺手、回头算账却越来越贵的选择。它们通常不需要坏运气配合。只要每次都照顾眼前最响亮的要求，再把不方便的部分寄给未来的自己，一套相当稳定的亏损系统就会慢慢运行起来。未来的你不在会议室里，特别适合承担责任。</w:t>
      </w:r>
    </w:p>
    <w:p>
      <w:pPr>
        <w:spacing w:after="220" w:line="360" w:lineRule="exact"/>
      </w:pPr>
      <w:r>
        <w:t>这里的“低性价比”有一个窄得多的意思：为了一个你确实认可的目的，长期支付本可避免的代价，却没有更接近它。它不衡量一个人的价值，也不要求人生利润最大化。花钱看一场喜欢的演出、陪朋友度过一个毫无产出的下午、坚持一项不会变现的爱好，都可能非常值得。问题出在你想要休息，却买来了新的考核；想要安全，却把退出的门一扇扇关上。</w:t>
      </w:r>
    </w:p>
    <w:p>
      <w:pPr>
        <w:spacing w:after="220" w:line="360" w:lineRule="exact"/>
      </w:pPr>
      <w:r>
        <w:t>书里的反向秘诀采用娱乐化的反向表达。它让日常借口站到台前，自己把话说完。每条后面都会拆开眼前收益、延迟成本、可能的获利者和可做的小动作。我们可以承认一个选择为什么诱人，再讨论它为什么昂贵。把自己骂得更狠，并不会自动多出时间、钱或支持。</w:t>
      </w:r>
    </w:p>
    <w:p>
      <w:pPr>
        <w:spacing w:after="220" w:line="360" w:lineRule="exact"/>
      </w:pPr>
      <w:r>
        <w:t>也有许多昂贵处境不由个人选择：工作机会、照护责任、住房条件、疾病和制度门槛，都会压缩余地。对正在熬过去的人，先减少损失已经很不容易。本书只追问眼下确实能动的那一小块，不能把结构性困难改写成“你还不够自律”。</w:t>
      </w:r>
    </w:p>
    <w:p>
      <w:pPr>
        <w:spacing w:after="220" w:line="360" w:lineRule="exact"/>
      </w:pPr>
      <w:r>
        <w:t>读到某条有点熟悉时，不必立刻重新规划一生。先看清这次的甜头是谁拿到、下次的账单由谁付，再找一个能关掉的小口子。倘若你决定关上书，去过一个不用证明划算的傍晚，最后一章会赞成你。</w:t>
      </w:r>
    </w:p>
    <w:p>
      <w:r>
        <w:br w:type="page"/>
      </w:r>
    </w:p>
    <w:p>
      <w:bookmarkStart w:id="2" w:name="reading"/>
      <w:pPr>
        <w:pStyle w:val="Heading1"/>
      </w:pPr>
      <w:r>
        <w:t>阅读指南 先找正在漏水的地方</w:t>
      </w:r>
      <w:bookmarkEnd w:id="2"/>
    </w:p>
    <w:p>
      <w:pPr>
        <w:spacing w:after="200" w:line="340" w:lineRule="exact"/>
      </w:pPr>
      <w:r/>
      <w:r>
        <w:rPr>
          <w:rFonts w:ascii="Noto Sans CJK SC" w:hAnsi="Noto Sans CJK SC" w:eastAsia="Noto Sans CJK SC"/>
          <w:b/>
          <w:color w:val="000000"/>
          <w:sz w:val="22"/>
        </w:rPr>
        <w:t xml:space="preserve">先从一件具体的事进入  </w:t>
      </w:r>
      <w:r>
        <w:t>最近一次反复比较却仍不满意的购买，翻第一部；忙了一天却说不出完成了什么，翻第二部；固定开支、工作选择或关系期待缠在一起，翻第三部；凭证、账号或备份总想以后再管，翻第四部。读完一条，可以直接停下。</w:t>
      </w:r>
    </w:p>
    <w:p>
      <w:pPr>
        <w:spacing w:after="200" w:line="340" w:lineRule="exact"/>
      </w:pPr>
      <w:r/>
      <w:r>
        <w:rPr>
          <w:rFonts w:ascii="Noto Sans CJK SC" w:hAnsi="Noto Sans CJK SC" w:eastAsia="Noto Sans CJK SC"/>
          <w:b/>
          <w:color w:val="000000"/>
          <w:sz w:val="22"/>
        </w:rPr>
        <w:t xml:space="preserve">每条七个视角  </w:t>
      </w:r>
      <w:r>
        <w:t>反向秘诀把错误逻辑推到台前；熟悉现场给它一个生活地点；眼前甜头承认当下好处；延迟账单追踪以后要付什么；谁在获利只写可识别的收益；证据与边界说明哪些有研究、哪些是分析；最小止损给出一个低门槛动作。最后一项也允许你发现：现在没有安全可行的行动。</w:t>
      </w:r>
    </w:p>
    <w:p>
      <w:pPr>
        <w:spacing w:after="200" w:line="340" w:lineRule="exact"/>
      </w:pPr>
      <w:r/>
      <w:r>
        <w:rPr>
          <w:rFonts w:ascii="Noto Sans CJK SC" w:hAnsi="Noto Sans CJK SC" w:eastAsia="Noto Sans CJK SC"/>
          <w:b/>
          <w:color w:val="000000"/>
          <w:sz w:val="22"/>
        </w:rPr>
        <w:t xml:space="preserve">一条贯穿全书的观察线索  </w:t>
      </w:r>
      <w:r>
        <w:t>短期缓解 → 延迟成本 → 选择空间缩小 → 再次依赖短期缓解。这是一种帮助读者整理情境的编辑框架，不是经过验证的统一科学定律。某个环节可能不存在，也可能被收入增加、外部支持或制度变化打断。四个部末案例都是虚构，用来演示连锁关系，不是研究数据。</w:t>
      </w:r>
    </w:p>
    <w:p>
      <w:pPr>
        <w:spacing w:after="200" w:line="340" w:lineRule="exact"/>
      </w:pPr>
      <w:r/>
      <w:r>
        <w:rPr>
          <w:rFonts w:ascii="Noto Sans CJK SC" w:hAnsi="Noto Sans CJK SC" w:eastAsia="Noto Sans CJK SC"/>
          <w:b/>
          <w:color w:val="000000"/>
          <w:sz w:val="22"/>
        </w:rPr>
        <w:t xml:space="preserve">给证据不同的位置  </w:t>
      </w:r>
      <w:r>
        <w:t>“实证研究”指原论文确实观察或实验检验过的现象，适用范围见条目和书后注释。“制度事实”与“官方指引”指注明地区或机构的规定和建议，不等于效果实验。“作者分析”是本书对具体情境的推演。“虚构案例”不承担证明作用。来源编号可跳到书后的可核查链接。</w:t>
      </w:r>
    </w:p>
    <w:p>
      <w:pPr>
        <w:spacing w:after="200" w:line="340" w:lineRule="exact"/>
      </w:pPr>
      <w:r/>
      <w:r>
        <w:rPr>
          <w:rFonts w:ascii="Noto Sans CJK SC" w:hAnsi="Noto Sans CJK SC" w:eastAsia="Noto Sans CJK SC"/>
          <w:b/>
          <w:color w:val="000000"/>
          <w:sz w:val="22"/>
        </w:rPr>
        <w:t xml:space="preserve">只试一个小改动  </w:t>
      </w:r>
      <w:r>
        <w:t>选一个你有控制权的动作，给它一个容易观察的结束点：少一次重复确认、找回一份凭证、完成一个可交付的小件。先看是否真的减少麻烦，再决定要不要保留。不要为了执行本书，先购买一套执行本书的系统。</w:t>
      </w:r>
    </w:p>
    <w:p>
      <w:pPr>
        <w:spacing w:after="200" w:line="340" w:lineRule="exact"/>
      </w:pPr>
      <w:r/>
      <w:r>
        <w:rPr>
          <w:rFonts w:ascii="Noto Sans CJK SC" w:hAnsi="Noto Sans CJK SC" w:eastAsia="Noto Sans CJK SC"/>
          <w:b/>
          <w:color w:val="000000"/>
          <w:sz w:val="22"/>
        </w:rPr>
        <w:t xml:space="preserve">必要的专业边界  </w:t>
      </w:r>
      <w:r>
        <w:t>本书讨论日常决策，不替代医疗、法律或财务专业意见。具体合同、债务、劳动权益与家庭重大决定，应结合所在地规则、真实文件和个人处境判断；遇到安全风险或紧急情况，优先寻求相应专业帮助。正文核查日期为2026年10月11日，链接及官方说明以后可能变化。</w:t>
      </w:r>
    </w:p>
    <w:p>
      <w:r>
        <w:br w:type="page"/>
      </w:r>
    </w:p>
    <w:p>
      <w:pPr>
        <w:pStyle w:val="Heading1"/>
      </w:pPr>
      <w:r>
        <w:t>目录</w:t>
      </w:r>
    </w:p>
    <w:p>
      <w:pPr>
        <w:pStyle w:val="TOCChapter"/>
      </w:pPr>
      <w:r/>
      <w:hyperlink w:anchor="foreword">
        <w:r>
          <w:rPr>
            <w:rFonts w:ascii="Noto Sans CJK SC" w:hAnsi="Noto Sans CJK SC" w:eastAsia="Noto Sans CJK SC"/>
            <w:color w:val="000000"/>
            <w:u w:val="single"/>
            <w:sz w:val="22"/>
          </w:rPr>
          <w:t>前言</w:t>
        </w:r>
      </w:hyperlink>
      <w:r>
        <w:tab/>
        <w:t>2</w:t>
      </w:r>
    </w:p>
    <w:p>
      <w:pPr>
        <w:pStyle w:val="TOCChapter"/>
      </w:pPr>
      <w:r/>
      <w:hyperlink w:anchor="reading">
        <w:r>
          <w:rPr>
            <w:rFonts w:ascii="Noto Sans CJK SC" w:hAnsi="Noto Sans CJK SC" w:eastAsia="Noto Sans CJK SC"/>
            <w:color w:val="000000"/>
            <w:u w:val="single"/>
            <w:sz w:val="22"/>
          </w:rPr>
          <w:t>阅读指南</w:t>
        </w:r>
      </w:hyperlink>
      <w:r>
        <w:tab/>
        <w:t>3</w:t>
      </w:r>
    </w:p>
    <w:p>
      <w:pPr>
        <w:pStyle w:val="TOCPart"/>
        <w:spacing w:before="240"/>
      </w:pPr>
      <w:r>
        <w:t>第一部  先把人生的账算错</w:t>
      </w:r>
    </w:p>
    <w:p>
      <w:pPr>
        <w:pStyle w:val="TOCChapter"/>
      </w:pPr>
      <w:r/>
      <w:hyperlink w:anchor="ch1">
        <w:r>
          <w:rPr>
            <w:rFonts w:ascii="Noto Sans CJK SC" w:hAnsi="Noto Sans CJK SC" w:eastAsia="Noto Sans CJK SC"/>
            <w:color w:val="000000"/>
            <w:u w:val="single"/>
            <w:sz w:val="22"/>
          </w:rPr>
          <w:t>第一章  只看标价，其他成本交给人生承担</w:t>
        </w:r>
      </w:hyperlink>
      <w:r>
        <w:tab/>
        <w:t>6</w:t>
      </w:r>
    </w:p>
    <w:p>
      <w:pPr>
        <w:pStyle w:val="TOCChapter"/>
      </w:pPr>
      <w:r/>
      <w:hyperlink w:anchor="ch2">
        <w:r>
          <w:rPr>
            <w:rFonts w:ascii="Noto Sans CJK SC" w:hAnsi="Noto Sans CJK SC" w:eastAsia="Noto Sans CJK SC"/>
            <w:color w:val="000000"/>
            <w:u w:val="single"/>
            <w:sz w:val="22"/>
          </w:rPr>
          <w:t>第二章  今天先舒服，明天的你无限负责</w:t>
        </w:r>
      </w:hyperlink>
      <w:r>
        <w:tab/>
        <w:t>10</w:t>
      </w:r>
    </w:p>
    <w:p>
      <w:pPr>
        <w:pStyle w:val="TOCChapter"/>
      </w:pPr>
      <w:r/>
      <w:hyperlink w:anchor="ch3">
        <w:r>
          <w:rPr>
            <w:rFonts w:ascii="Noto Sans CJK SC" w:hAnsi="Noto Sans CJK SC" w:eastAsia="Noto Sans CJK SC"/>
            <w:color w:val="000000"/>
            <w:u w:val="single"/>
            <w:sz w:val="22"/>
          </w:rPr>
          <w:t>第三章  既然已经亏了，就不能停止亏</w:t>
        </w:r>
      </w:hyperlink>
      <w:r>
        <w:tab/>
        <w:t>14</w:t>
      </w:r>
    </w:p>
    <w:p>
      <w:pPr>
        <w:pStyle w:val="TOCChapter"/>
      </w:pPr>
      <w:r/>
      <w:hyperlink w:anchor="ch4">
        <w:r>
          <w:rPr>
            <w:rFonts w:ascii="Noto Sans CJK SC" w:hAnsi="Noto Sans CJK SC" w:eastAsia="Noto Sans CJK SC"/>
            <w:color w:val="000000"/>
            <w:u w:val="single"/>
            <w:sz w:val="22"/>
          </w:rPr>
          <w:t>第四章  找一个你永远赢不了的人</w:t>
        </w:r>
      </w:hyperlink>
      <w:r>
        <w:tab/>
        <w:t>18</w:t>
      </w:r>
    </w:p>
    <w:p>
      <w:pPr>
        <w:pStyle w:val="TOCChapter"/>
      </w:pPr>
      <w:r/>
      <w:hyperlink w:anchor="case1">
        <w:r>
          <w:rPr>
            <w:rFonts w:ascii="Noto Sans CJK SC" w:hAnsi="Noto Sans CJK SC" w:eastAsia="Noto Sans CJK SC"/>
            <w:color w:val="000000"/>
            <w:u w:val="single"/>
            <w:sz w:val="21"/>
          </w:rPr>
          <w:t>本部虚构连锁成本案例</w:t>
        </w:r>
      </w:hyperlink>
      <w:r>
        <w:tab/>
        <w:t>22</w:t>
      </w:r>
    </w:p>
    <w:p>
      <w:pPr>
        <w:pStyle w:val="TOCPart"/>
        <w:spacing w:before="240"/>
      </w:pPr>
      <w:r>
        <w:t>第二部  保证一直忙，避免真正前进</w:t>
      </w:r>
    </w:p>
    <w:p>
      <w:pPr>
        <w:pStyle w:val="TOCChapter"/>
      </w:pPr>
      <w:r/>
      <w:hyperlink w:anchor="ch5">
        <w:r>
          <w:rPr>
            <w:rFonts w:ascii="Noto Sans CJK SC" w:hAnsi="Noto Sans CJK SC" w:eastAsia="Noto Sans CJK SC"/>
            <w:color w:val="000000"/>
            <w:u w:val="single"/>
            <w:sz w:val="22"/>
          </w:rPr>
          <w:t>第五章  把收藏夹建设成第二学历</w:t>
        </w:r>
      </w:hyperlink>
      <w:r>
        <w:tab/>
        <w:t>23</w:t>
      </w:r>
    </w:p>
    <w:p>
      <w:pPr>
        <w:pStyle w:val="TOCChapter"/>
      </w:pPr>
      <w:r/>
      <w:hyperlink w:anchor="ch6">
        <w:r>
          <w:rPr>
            <w:rFonts w:ascii="Noto Sans CJK SC" w:hAnsi="Noto Sans CJK SC" w:eastAsia="Noto Sans CJK SC"/>
            <w:color w:val="000000"/>
            <w:u w:val="single"/>
            <w:sz w:val="22"/>
          </w:rPr>
          <w:t>第六章  先把生产力工具生产出来</w:t>
        </w:r>
      </w:hyperlink>
      <w:r>
        <w:tab/>
        <w:t>27</w:t>
      </w:r>
    </w:p>
    <w:p>
      <w:pPr>
        <w:pStyle w:val="TOCChapter"/>
      </w:pPr>
      <w:r/>
      <w:hyperlink w:anchor="ch7">
        <w:r>
          <w:rPr>
            <w:rFonts w:ascii="Noto Sans CJK SC" w:hAnsi="Noto Sans CJK SC" w:eastAsia="Noto Sans CJK SC"/>
            <w:color w:val="000000"/>
            <w:u w:val="single"/>
            <w:sz w:val="22"/>
          </w:rPr>
          <w:t>第七章  让所有消息都比你的事重要</w:t>
        </w:r>
      </w:hyperlink>
      <w:r>
        <w:tab/>
        <w:t>31</w:t>
      </w:r>
    </w:p>
    <w:p>
      <w:pPr>
        <w:pStyle w:val="TOCChapter"/>
      </w:pPr>
      <w:r/>
      <w:hyperlink w:anchor="ch8">
        <w:r>
          <w:rPr>
            <w:rFonts w:ascii="Noto Sans CJK SC" w:hAnsi="Noto Sans CJK SC" w:eastAsia="Noto Sans CJK SC"/>
            <w:color w:val="000000"/>
            <w:u w:val="single"/>
            <w:sz w:val="22"/>
          </w:rPr>
          <w:t>第八章  用最满的日程，安排最脆弱的生活</w:t>
        </w:r>
      </w:hyperlink>
      <w:r>
        <w:tab/>
        <w:t>35</w:t>
      </w:r>
    </w:p>
    <w:p>
      <w:pPr>
        <w:pStyle w:val="TOCChapter"/>
      </w:pPr>
      <w:r/>
      <w:hyperlink w:anchor="case2">
        <w:r>
          <w:rPr>
            <w:rFonts w:ascii="Noto Sans CJK SC" w:hAnsi="Noto Sans CJK SC" w:eastAsia="Noto Sans CJK SC"/>
            <w:color w:val="000000"/>
            <w:u w:val="single"/>
            <w:sz w:val="21"/>
          </w:rPr>
          <w:t>本部虚构连锁成本案例</w:t>
        </w:r>
      </w:hyperlink>
      <w:r>
        <w:tab/>
        <w:t>39</w:t>
      </w:r>
    </w:p>
    <w:p>
      <w:r>
        <w:br w:type="page"/>
      </w:r>
    </w:p>
    <w:p>
      <w:pPr>
        <w:pStyle w:val="Heading1"/>
      </w:pPr>
      <w:r>
        <w:t>目录 续</w:t>
      </w:r>
    </w:p>
    <w:p>
      <w:pPr>
        <w:pStyle w:val="TOCPart"/>
        <w:spacing w:before="240"/>
      </w:pPr>
      <w:r>
        <w:t>第三部  让钱、工作和关系一起漏水</w:t>
      </w:r>
    </w:p>
    <w:p>
      <w:pPr>
        <w:pStyle w:val="TOCChapter"/>
      </w:pPr>
      <w:r/>
      <w:hyperlink w:anchor="ch9">
        <w:r>
          <w:rPr>
            <w:rFonts w:ascii="Noto Sans CJK SC" w:hAnsi="Noto Sans CJK SC" w:eastAsia="Noto Sans CJK SC"/>
            <w:color w:val="000000"/>
            <w:u w:val="single"/>
            <w:sz w:val="22"/>
          </w:rPr>
          <w:t>第九章  用付款通知证明你已经改变</w:t>
        </w:r>
      </w:hyperlink>
      <w:r>
        <w:tab/>
        <w:t>40</w:t>
      </w:r>
    </w:p>
    <w:p>
      <w:pPr>
        <w:pStyle w:val="TOCChapter"/>
      </w:pPr>
      <w:r/>
      <w:hyperlink w:anchor="ch10">
        <w:r>
          <w:rPr>
            <w:rFonts w:ascii="Noto Sans CJK SC" w:hAnsi="Noto Sans CJK SC" w:eastAsia="Noto Sans CJK SC"/>
            <w:color w:val="000000"/>
            <w:u w:val="single"/>
            <w:sz w:val="22"/>
          </w:rPr>
          <w:t>第十章  把面子做成每月固定支出</w:t>
        </w:r>
      </w:hyperlink>
      <w:r>
        <w:tab/>
        <w:t>44</w:t>
      </w:r>
    </w:p>
    <w:p>
      <w:pPr>
        <w:pStyle w:val="TOCChapter"/>
      </w:pPr>
      <w:r/>
      <w:hyperlink w:anchor="ch11">
        <w:r>
          <w:rPr>
            <w:rFonts w:ascii="Noto Sans CJK SC" w:hAnsi="Noto Sans CJK SC" w:eastAsia="Noto Sans CJK SC"/>
            <w:color w:val="000000"/>
            <w:u w:val="single"/>
            <w:sz w:val="22"/>
          </w:rPr>
          <w:t>第十一章  把职业交给别人定义</w:t>
        </w:r>
      </w:hyperlink>
      <w:r>
        <w:tab/>
        <w:t>48</w:t>
      </w:r>
    </w:p>
    <w:p>
      <w:pPr>
        <w:pStyle w:val="TOCChapter"/>
      </w:pPr>
      <w:r/>
      <w:hyperlink w:anchor="ch12">
        <w:r>
          <w:rPr>
            <w:rFonts w:ascii="Noto Sans CJK SC" w:hAnsi="Noto Sans CJK SC" w:eastAsia="Noto Sans CJK SC"/>
            <w:color w:val="000000"/>
            <w:u w:val="single"/>
            <w:sz w:val="22"/>
          </w:rPr>
          <w:t>第十二章  创业的第一步，是看起来像个老板</w:t>
        </w:r>
      </w:hyperlink>
      <w:r>
        <w:tab/>
        <w:t>52</w:t>
      </w:r>
    </w:p>
    <w:p>
      <w:pPr>
        <w:pStyle w:val="TOCChapter"/>
      </w:pPr>
      <w:r/>
      <w:hyperlink w:anchor="ch13">
        <w:r>
          <w:rPr>
            <w:rFonts w:ascii="Noto Sans CJK SC" w:hAnsi="Noto Sans CJK SC" w:eastAsia="Noto Sans CJK SC"/>
            <w:color w:val="000000"/>
            <w:u w:val="single"/>
            <w:sz w:val="22"/>
          </w:rPr>
          <w:t>第十三章  靠“都行”，积累一整年的不满</w:t>
        </w:r>
      </w:hyperlink>
      <w:r>
        <w:tab/>
        <w:t>56</w:t>
      </w:r>
    </w:p>
    <w:p>
      <w:pPr>
        <w:pStyle w:val="TOCChapter"/>
      </w:pPr>
      <w:r/>
      <w:hyperlink w:anchor="ch14">
        <w:r>
          <w:rPr>
            <w:rFonts w:ascii="Noto Sans CJK SC" w:hAnsi="Noto Sans CJK SC" w:eastAsia="Noto Sans CJK SC"/>
            <w:color w:val="000000"/>
            <w:u w:val="single"/>
            <w:sz w:val="22"/>
          </w:rPr>
          <w:t>第十四章  把重大决定做成集体表演</w:t>
        </w:r>
      </w:hyperlink>
      <w:r>
        <w:tab/>
        <w:t>60</w:t>
      </w:r>
    </w:p>
    <w:p>
      <w:pPr>
        <w:pStyle w:val="TOCChapter"/>
      </w:pPr>
      <w:r/>
      <w:hyperlink w:anchor="case3">
        <w:r>
          <w:rPr>
            <w:rFonts w:ascii="Noto Sans CJK SC" w:hAnsi="Noto Sans CJK SC" w:eastAsia="Noto Sans CJK SC"/>
            <w:color w:val="000000"/>
            <w:u w:val="single"/>
            <w:sz w:val="21"/>
          </w:rPr>
          <w:t>本部虚构连锁成本案例</w:t>
        </w:r>
      </w:hyperlink>
      <w:r>
        <w:tab/>
        <w:t>64</w:t>
      </w:r>
    </w:p>
    <w:p>
      <w:pPr>
        <w:pStyle w:val="TOCPart"/>
        <w:spacing w:before="240"/>
      </w:pPr>
      <w:r>
        <w:t>第四部  把小问题养成大问题</w:t>
      </w:r>
    </w:p>
    <w:p>
      <w:pPr>
        <w:pStyle w:val="TOCChapter"/>
      </w:pPr>
      <w:r/>
      <w:hyperlink w:anchor="ch15">
        <w:r>
          <w:rPr>
            <w:rFonts w:ascii="Noto Sans CJK SC" w:hAnsi="Noto Sans CJK SC" w:eastAsia="Noto Sans CJK SC"/>
            <w:color w:val="000000"/>
            <w:u w:val="single"/>
            <w:sz w:val="22"/>
          </w:rPr>
          <w:t>第十五章  小事不留凭证，大事只讲道理</w:t>
        </w:r>
      </w:hyperlink>
      <w:r>
        <w:tab/>
        <w:t>65</w:t>
      </w:r>
    </w:p>
    <w:p>
      <w:pPr>
        <w:pStyle w:val="TOCChapter"/>
      </w:pPr>
      <w:r/>
      <w:hyperlink w:anchor="ch16">
        <w:r>
          <w:rPr>
            <w:rFonts w:ascii="Noto Sans CJK SC" w:hAnsi="Noto Sans CJK SC" w:eastAsia="Noto Sans CJK SC"/>
            <w:color w:val="000000"/>
            <w:u w:val="single"/>
            <w:sz w:val="22"/>
          </w:rPr>
          <w:t>第十六章  把生活优化到没有生活</w:t>
        </w:r>
      </w:hyperlink>
      <w:r>
        <w:tab/>
        <w:t>69</w:t>
      </w:r>
    </w:p>
    <w:p>
      <w:pPr>
        <w:pStyle w:val="TOCChapter"/>
      </w:pPr>
      <w:r/>
      <w:hyperlink w:anchor="case4">
        <w:r>
          <w:rPr>
            <w:rFonts w:ascii="Noto Sans CJK SC" w:hAnsi="Noto Sans CJK SC" w:eastAsia="Noto Sans CJK SC"/>
            <w:color w:val="000000"/>
            <w:u w:val="single"/>
            <w:sz w:val="21"/>
          </w:rPr>
          <w:t>本部虚构连锁成本案例</w:t>
        </w:r>
      </w:hyperlink>
      <w:r>
        <w:tab/>
        <w:t>73</w:t>
      </w:r>
    </w:p>
    <w:p>
      <w:pPr>
        <w:pStyle w:val="TOCChapter"/>
      </w:pPr>
      <w:r/>
      <w:hyperlink w:anchor="methods">
        <w:r>
          <w:rPr>
            <w:rFonts w:ascii="Noto Sans CJK SC" w:hAnsi="Noto Sans CJK SC" w:eastAsia="Noto Sans CJK SC"/>
            <w:color w:val="000000"/>
            <w:u w:val="single"/>
            <w:sz w:val="22"/>
          </w:rPr>
          <w:t>方法与限度</w:t>
        </w:r>
      </w:hyperlink>
      <w:r>
        <w:tab/>
        <w:t>74</w:t>
      </w:r>
    </w:p>
    <w:p>
      <w:pPr>
        <w:pStyle w:val="TOCChapter"/>
      </w:pPr>
      <w:r/>
      <w:hyperlink w:anchor="sources">
        <w:r>
          <w:rPr>
            <w:rFonts w:ascii="Noto Sans CJK SC" w:hAnsi="Noto Sans CJK SC" w:eastAsia="Noto Sans CJK SC"/>
            <w:color w:val="000000"/>
            <w:u w:val="single"/>
            <w:sz w:val="22"/>
          </w:rPr>
          <w:t>来源与注释</w:t>
        </w:r>
      </w:hyperlink>
      <w:r>
        <w:tab/>
        <w:t>75</w:t>
      </w:r>
    </w:p>
    <w:p>
      <w:pPr>
        <w:pStyle w:val="TOCChapter"/>
      </w:pPr>
      <w:r/>
      <w:hyperlink w:anchor="credits">
        <w:r>
          <w:rPr>
            <w:rFonts w:ascii="Noto Sans CJK SC" w:hAnsi="Noto Sans CJK SC" w:eastAsia="Noto Sans CJK SC"/>
            <w:color w:val="000000"/>
            <w:u w:val="single"/>
            <w:sz w:val="22"/>
          </w:rPr>
          <w:t>灵感与致谢</w:t>
        </w:r>
      </w:hyperlink>
      <w:r>
        <w:tab/>
        <w:t>78</w:t>
      </w:r>
    </w:p>
    <w:p>
      <w:r>
        <w:br w:type="page"/>
      </w:r>
    </w:p>
    <w:p>
      <w:pPr>
        <w:pStyle w:val="Kicker"/>
      </w:pPr>
      <w:r>
        <w:t>第一部  先把人生的账算错</w:t>
      </w:r>
    </w:p>
    <w:p>
      <w:bookmarkStart w:id="3" w:name="ch1"/>
      <w:pPr>
        <w:pStyle w:val="Heading2"/>
      </w:pPr>
      <w:r>
        <w:t>第一章  只看标价，其他成本交给人生承担</w:t>
      </w:r>
      <w:bookmarkEnd w:id="3"/>
    </w:p>
    <w:p>
      <w:pPr>
        <w:pStyle w:val="Intro"/>
      </w:pPr>
      <w:r>
        <w:t>标价最大的优点，是它替你省略了后半生。包装上一般不印维修次数、搬家难度，也不标注购买者每周需要贡献多少耐心。本章讨论有比较余地时的算账漏洞：把容易看见的钱认真计算，把时间、维护和退出一律记成零。便宜当然可以是好选择，只是零元的那几栏，最后仍会有人支付。</w:t>
      </w:r>
    </w:p>
    <w:p>
      <w:bookmarkStart w:id="4" w:name="entry1"/>
      <w:pPr>
        <w:pStyle w:val="Heading3"/>
      </w:pPr>
      <w:r>
        <w:t>001  省下房租，承包通勤</w:t>
      </w:r>
      <w:bookmarkEnd w:id="4"/>
    </w:p>
    <w:p>
      <w:pPr>
        <w:pStyle w:val="EntryBody"/>
        <w:keepNext/>
      </w:pPr>
      <w:r/>
      <w:r>
        <w:rPr>
          <w:rFonts w:ascii="Noto Sans CJK SC" w:hAnsi="Noto Sans CJK SC" w:eastAsia="Noto Sans CJK SC"/>
          <w:b/>
          <w:color w:val="000000"/>
          <w:sz w:val="20"/>
        </w:rPr>
        <w:t xml:space="preserve">反向秘诀  </w:t>
      </w:r>
      <w:r>
        <w:t>看房只按月租排序，距离用地图上的一条细线表示。线很细，你的人生应该也占不了多少地方。</w:t>
      </w:r>
    </w:p>
    <w:p>
      <w:pPr>
        <w:pStyle w:val="EntryBody"/>
        <w:keepNext/>
      </w:pPr>
      <w:r/>
      <w:r>
        <w:rPr>
          <w:rFonts w:ascii="Noto Sans CJK SC" w:hAnsi="Noto Sans CJK SC" w:eastAsia="Noto Sans CJK SC"/>
          <w:b/>
          <w:color w:val="000000"/>
          <w:sz w:val="20"/>
        </w:rPr>
        <w:t xml:space="preserve">熟悉现场  </w:t>
      </w:r>
      <w:r>
        <w:t>你有两套都能负担的房源。远处每月便宜一些，介绍页写着“直达商圈”；实际每天要换乘、等车，赶不上末班还得打车。签约时，你只在房租那栏画了勾。</w:t>
      </w:r>
    </w:p>
    <w:p>
      <w:pPr>
        <w:pStyle w:val="EntryBody"/>
        <w:keepNext/>
      </w:pPr>
      <w:r/>
      <w:r>
        <w:rPr>
          <w:rFonts w:ascii="Noto Sans CJK SC" w:hAnsi="Noto Sans CJK SC" w:eastAsia="Noto Sans CJK SC"/>
          <w:b/>
          <w:color w:val="000000"/>
          <w:sz w:val="20"/>
        </w:rPr>
        <w:t xml:space="preserve">眼前甜头  </w:t>
      </w:r>
      <w:r>
        <w:t>固定支出马上下降，节俭获得一个漂亮数字。路上的辛苦尚未发生，不必参加这次预算会议。</w:t>
      </w:r>
    </w:p>
    <w:p>
      <w:pPr>
        <w:pStyle w:val="EntryBody"/>
        <w:keepNext/>
      </w:pPr>
      <w:r/>
      <w:r>
        <w:rPr>
          <w:rFonts w:ascii="Noto Sans CJK SC" w:hAnsi="Noto Sans CJK SC" w:eastAsia="Noto Sans CJK SC"/>
          <w:b/>
          <w:color w:val="000000"/>
          <w:sz w:val="20"/>
        </w:rPr>
        <w:t xml:space="preserve">延迟账单  </w:t>
      </w:r>
      <w:r>
        <w:t>通勤反复挤占做饭、休息和处理杂事的空档。加班一次就可能追加车费；未来换工作时，你还得围着既有路线挑机会，省钱开始附送职业限制。</w:t>
      </w:r>
    </w:p>
    <w:p>
      <w:pPr>
        <w:pStyle w:val="EntryBody"/>
        <w:keepNext/>
      </w:pPr>
      <w:r/>
      <w:r>
        <w:rPr>
          <w:rFonts w:ascii="Noto Sans CJK SC" w:hAnsi="Noto Sans CJK SC" w:eastAsia="Noto Sans CJK SC"/>
          <w:b/>
          <w:color w:val="000000"/>
          <w:sz w:val="20"/>
        </w:rPr>
        <w:t xml:space="preserve">谁在获利  </w:t>
      </w:r>
      <w:r>
        <w:t>房东取得租金，交通服务方取得车费。对你而言，月租的下降更醒目，零散追加的开销更容易被忽略。</w:t>
      </w:r>
    </w:p>
    <w:p>
      <w:pPr>
        <w:pStyle w:val="EntryBody"/>
        <w:keepNext/>
      </w:pPr>
      <w:r/>
      <w:r>
        <w:rPr>
          <w:rFonts w:ascii="Noto Sans CJK SC" w:hAnsi="Noto Sans CJK SC" w:eastAsia="Noto Sans CJK SC"/>
          <w:b/>
          <w:color w:val="000000"/>
          <w:sz w:val="20"/>
        </w:rPr>
        <w:t xml:space="preserve">证据与边界  </w:t>
      </w:r>
      <w:r>
        <w:t>作者分析。远住可能换来空间、照护便利或安静；预算受限也会压缩选择，不能把限制解释成愚蠢。</w:t>
      </w:r>
    </w:p>
    <w:p>
      <w:pPr>
        <w:pStyle w:val="EntryBody"/>
        <w:keepNext w:val="0"/>
      </w:pPr>
      <w:r/>
      <w:r>
        <w:rPr>
          <w:rFonts w:ascii="Noto Sans CJK SC" w:hAnsi="Noto Sans CJK SC" w:eastAsia="Noto Sans CJK SC"/>
          <w:b/>
          <w:color w:val="000000"/>
          <w:sz w:val="20"/>
        </w:rPr>
        <w:t xml:space="preserve">最小止损  </w:t>
      </w:r>
      <w:r>
        <w:t>签约前按真实上班时间走一遍路线，把往返时长、交通费和末班风险，与月租放进同一张纸。</w:t>
      </w:r>
    </w:p>
    <w:p>
      <w:bookmarkStart w:id="5" w:name="entry2"/>
      <w:pPr>
        <w:pStyle w:val="Heading3"/>
        <w:spacing w:before="340"/>
      </w:pPr>
      <w:r>
        <w:t>002  用一小时领取三元</w:t>
      </w:r>
      <w:bookmarkEnd w:id="5"/>
    </w:p>
    <w:p>
      <w:pPr>
        <w:pStyle w:val="EntryBody"/>
        <w:keepNext/>
      </w:pPr>
      <w:r/>
      <w:r>
        <w:rPr>
          <w:rFonts w:ascii="Noto Sans CJK SC" w:hAnsi="Noto Sans CJK SC" w:eastAsia="Noto Sans CJK SC"/>
          <w:b/>
          <w:color w:val="000000"/>
          <w:sz w:val="20"/>
        </w:rPr>
        <w:t xml:space="preserve">反向秘诀  </w:t>
      </w:r>
      <w:r>
        <w:t>凡是写着“省”的按钮都值得研究，哪怕研究本身已经比优惠昂贵。时间不出账单，适合无限供应。</w:t>
      </w:r>
    </w:p>
    <w:p>
      <w:pPr>
        <w:pStyle w:val="EntryBody"/>
        <w:keepNext/>
      </w:pPr>
      <w:r/>
      <w:r>
        <w:rPr>
          <w:rFonts w:ascii="Noto Sans CJK SC" w:hAnsi="Noto Sans CJK SC" w:eastAsia="Noto Sans CJK SC"/>
          <w:b/>
          <w:color w:val="000000"/>
          <w:sz w:val="20"/>
        </w:rPr>
        <w:t xml:space="preserve">熟悉现场  </w:t>
      </w:r>
      <w:r>
        <w:t>你为了几元券，先签到，再找隐藏入口，再凑一个不需要的小物件。付款失败后重做，最后把省钱截图发给朋友，宣布这次没有被平台赚到。</w:t>
      </w:r>
    </w:p>
    <w:p>
      <w:pPr>
        <w:pStyle w:val="EntryBody"/>
        <w:keepNext/>
      </w:pPr>
      <w:r/>
      <w:r>
        <w:rPr>
          <w:rFonts w:ascii="Noto Sans CJK SC" w:hAnsi="Noto Sans CJK SC" w:eastAsia="Noto Sans CJK SC"/>
          <w:b/>
          <w:color w:val="000000"/>
          <w:sz w:val="20"/>
        </w:rPr>
        <w:t xml:space="preserve">眼前甜头  </w:t>
      </w:r>
      <w:r>
        <w:t>规则被你破解，获得的不只是折扣，还有一种短暂的操盘感。原本平淡的采购，升级成了获奖答辩。</w:t>
      </w:r>
    </w:p>
    <w:p>
      <w:pPr>
        <w:pStyle w:val="EntryBody"/>
        <w:keepNext/>
      </w:pPr>
      <w:r/>
      <w:r>
        <w:rPr>
          <w:rFonts w:ascii="Noto Sans CJK SC" w:hAnsi="Noto Sans CJK SC" w:eastAsia="Noto Sans CJK SC"/>
          <w:b/>
          <w:color w:val="000000"/>
          <w:sz w:val="20"/>
        </w:rPr>
        <w:t xml:space="preserve">延迟账单  </w:t>
      </w:r>
      <w:r>
        <w:t>查券的时间本可用来休息或处理更重要的事；凑单还增加现金支出。下一次购物，你继续沿用复杂流程，怕少做一步就吃亏，购物频率也可能被活动日历牵着走。</w:t>
      </w:r>
    </w:p>
    <w:p>
      <w:pPr>
        <w:pStyle w:val="EntryBody"/>
        <w:keepNext/>
      </w:pPr>
      <w:r/>
      <w:r>
        <w:rPr>
          <w:rFonts w:ascii="Noto Sans CJK SC" w:hAnsi="Noto Sans CJK SC" w:eastAsia="Noto Sans CJK SC"/>
          <w:b/>
          <w:color w:val="000000"/>
          <w:sz w:val="20"/>
        </w:rPr>
        <w:t xml:space="preserve">谁在获利  </w:t>
      </w:r>
      <w:r>
        <w:t>商家从凑单获得销售收入，平台得到访问与成交机会。你收获破解规则的快乐，代价不会出现在优惠汇总里。</w:t>
      </w:r>
    </w:p>
    <w:p>
      <w:pPr>
        <w:pStyle w:val="EntryBody"/>
        <w:keepNext/>
      </w:pPr>
      <w:r/>
      <w:r>
        <w:rPr>
          <w:rFonts w:ascii="Noto Sans CJK SC" w:hAnsi="Noto Sans CJK SC" w:eastAsia="Noto Sans CJK SC"/>
          <w:b/>
          <w:color w:val="000000"/>
          <w:sz w:val="20"/>
        </w:rPr>
        <w:t xml:space="preserve">证据与边界  </w:t>
      </w:r>
      <w:r>
        <w:t>作者分析。有人享受寻价，或每元预算都重要；问题是没有计算自己的时间与额外购买。</w:t>
      </w:r>
    </w:p>
    <w:p>
      <w:pPr>
        <w:pStyle w:val="EntryBody"/>
        <w:keepNext w:val="0"/>
      </w:pPr>
      <w:r/>
      <w:r>
        <w:rPr>
          <w:rFonts w:ascii="Noto Sans CJK SC" w:hAnsi="Noto Sans CJK SC" w:eastAsia="Noto Sans CJK SC"/>
          <w:b/>
          <w:color w:val="000000"/>
          <w:sz w:val="20"/>
        </w:rPr>
        <w:t xml:space="preserve">最小止损  </w:t>
      </w:r>
      <w:r>
        <w:t>先写实际需要买什么，再给找券设五分钟上限。只比较最后实付，不把“原价减多少”当收益。</w:t>
      </w:r>
    </w:p>
    <w:p>
      <w:r>
        <w:br w:type="page"/>
      </w:r>
    </w:p>
    <w:p>
      <w:pPr>
        <w:pStyle w:val="Kicker"/>
        <w:spacing w:after="220"/>
      </w:pPr>
      <w:r>
        <w:t>第一章  只看标价，其他成本交给人生承担</w:t>
      </w:r>
    </w:p>
    <w:p>
      <w:bookmarkStart w:id="6" w:name="entry3"/>
      <w:pPr>
        <w:pStyle w:val="Heading3"/>
      </w:pPr>
      <w:r>
        <w:t>003  把墨盒留给未来负责</w:t>
      </w:r>
      <w:bookmarkEnd w:id="6"/>
    </w:p>
    <w:p>
      <w:pPr>
        <w:pStyle w:val="EntryBody"/>
        <w:keepNext/>
      </w:pPr>
      <w:r/>
      <w:r>
        <w:rPr>
          <w:rFonts w:ascii="Noto Sans CJK SC" w:hAnsi="Noto Sans CJK SC" w:eastAsia="Noto Sans CJK SC"/>
          <w:b/>
          <w:color w:val="000000"/>
          <w:sz w:val="20"/>
        </w:rPr>
        <w:t xml:space="preserve">反向秘诀  </w:t>
      </w:r>
      <w:r>
        <w:t>设备价格越低越安全。耗材、配件和维修都发生在以后，可以由以后那位比较成熟的你处理。</w:t>
      </w:r>
    </w:p>
    <w:p>
      <w:pPr>
        <w:pStyle w:val="EntryBody"/>
        <w:keepNext/>
      </w:pPr>
      <w:r/>
      <w:r>
        <w:rPr>
          <w:rFonts w:ascii="Noto Sans CJK SC" w:hAnsi="Noto Sans CJK SC" w:eastAsia="Noto Sans CJK SC"/>
          <w:b/>
          <w:color w:val="000000"/>
          <w:sz w:val="20"/>
        </w:rPr>
        <w:t xml:space="preserve">熟悉现场  </w:t>
      </w:r>
      <w:r>
        <w:t>你偶尔在家打印，买机器时只看机身促销价。半年后发现单页耗材不便宜，闲置后还需清洁维护；送修要寄整机，而附近打印店就在下楼转角。</w:t>
      </w:r>
    </w:p>
    <w:p>
      <w:pPr>
        <w:pStyle w:val="EntryBody"/>
        <w:keepNext/>
      </w:pPr>
      <w:r/>
      <w:r>
        <w:rPr>
          <w:rFonts w:ascii="Noto Sans CJK SC" w:hAnsi="Noto Sans CJK SC" w:eastAsia="Noto Sans CJK SC"/>
          <w:b/>
          <w:color w:val="000000"/>
          <w:sz w:val="20"/>
        </w:rPr>
        <w:t xml:space="preserve">眼前甜头  </w:t>
      </w:r>
      <w:r>
        <w:t>花一笔小钱，家里马上拥有“随时可以”的能力。与别人比购买价格，你也确实赢了第一回合。</w:t>
      </w:r>
    </w:p>
    <w:p>
      <w:pPr>
        <w:pStyle w:val="EntryBody"/>
        <w:keepNext/>
      </w:pPr>
      <w:r/>
      <w:r>
        <w:rPr>
          <w:rFonts w:ascii="Noto Sans CJK SC" w:hAnsi="Noto Sans CJK SC" w:eastAsia="Noto Sans CJK SC"/>
          <w:b/>
          <w:color w:val="000000"/>
          <w:sz w:val="20"/>
        </w:rPr>
        <w:t xml:space="preserve">延迟账单  </w:t>
      </w:r>
      <w:r>
        <w:t>低频使用分摊不了维护支出，临时需要时反而先做故障排查。每次补耗材又提醒你已经有机器，不用似乎可惜，于是拥有本身制造了新的采购理由。</w:t>
      </w:r>
    </w:p>
    <w:p>
      <w:pPr>
        <w:pStyle w:val="EntryBody"/>
        <w:keepNext/>
      </w:pPr>
      <w:r/>
      <w:r>
        <w:rPr>
          <w:rFonts w:ascii="Noto Sans CJK SC" w:hAnsi="Noto Sans CJK SC" w:eastAsia="Noto Sans CJK SC"/>
          <w:b/>
          <w:color w:val="000000"/>
          <w:sz w:val="20"/>
        </w:rPr>
        <w:t xml:space="preserve">谁在获利  </w:t>
      </w:r>
      <w:r>
        <w:t>销售方从设备、耗材与服务各环节取得收入。你买的是机器，日常使用还需要一笔笔后续支出来支持。</w:t>
      </w:r>
    </w:p>
    <w:p>
      <w:pPr>
        <w:pStyle w:val="EntryBody"/>
        <w:keepNext/>
      </w:pPr>
      <w:r/>
      <w:r>
        <w:rPr>
          <w:rFonts w:ascii="Noto Sans CJK SC" w:hAnsi="Noto Sans CJK SC" w:eastAsia="Noto Sans CJK SC"/>
          <w:b/>
          <w:color w:val="000000"/>
          <w:sz w:val="20"/>
        </w:rPr>
        <w:t xml:space="preserve">证据与边界  </w:t>
      </w:r>
      <w:r>
        <w:t>作者分析。高频打印、隐私需求或特殊纸张可能使自备设备合理；这里不是反对购买打印机。</w:t>
      </w:r>
    </w:p>
    <w:p>
      <w:pPr>
        <w:pStyle w:val="EntryBody"/>
        <w:keepNext w:val="0"/>
      </w:pPr>
      <w:r/>
      <w:r>
        <w:rPr>
          <w:rFonts w:ascii="Noto Sans CJK SC" w:hAnsi="Noto Sans CJK SC" w:eastAsia="Noto Sans CJK SC"/>
          <w:b/>
          <w:color w:val="000000"/>
          <w:sz w:val="20"/>
        </w:rPr>
        <w:t xml:space="preserve">最小止损  </w:t>
      </w:r>
      <w:r>
        <w:t>按预计一年用量比较设备、耗材、维护与外部服务的总支出，并确认兼容耗材和售后条件。</w:t>
      </w:r>
    </w:p>
    <w:p>
      <w:bookmarkStart w:id="7" w:name="entry4"/>
      <w:pPr>
        <w:pStyle w:val="Heading3"/>
        <w:spacing w:before="340"/>
      </w:pPr>
      <w:r>
        <w:t>004  免费家具，付费安家</w:t>
      </w:r>
      <w:bookmarkEnd w:id="7"/>
    </w:p>
    <w:p>
      <w:pPr>
        <w:pStyle w:val="EntryBody"/>
        <w:keepNext/>
      </w:pPr>
      <w:r/>
      <w:r>
        <w:rPr>
          <w:rFonts w:ascii="Noto Sans CJK SC" w:hAnsi="Noto Sans CJK SC" w:eastAsia="Noto Sans CJK SC"/>
          <w:b/>
          <w:color w:val="000000"/>
          <w:sz w:val="20"/>
        </w:rPr>
        <w:t xml:space="preserve">反向秘诀  </w:t>
      </w:r>
      <w:r>
        <w:t>只要物品不要钱，就默认搬运、空间和未来处置也都随赠。免费二字很短，足以遮住一辆货车。</w:t>
      </w:r>
    </w:p>
    <w:p>
      <w:pPr>
        <w:pStyle w:val="EntryBody"/>
        <w:keepNext/>
      </w:pPr>
      <w:r/>
      <w:r>
        <w:rPr>
          <w:rFonts w:ascii="Noto Sans CJK SC" w:hAnsi="Noto Sans CJK SC" w:eastAsia="Noto Sans CJK SC"/>
          <w:b/>
          <w:color w:val="000000"/>
          <w:sz w:val="20"/>
        </w:rPr>
        <w:t xml:space="preserve">熟悉现场  </w:t>
      </w:r>
      <w:r>
        <w:t>邻居送一张大桌，你觉得扔掉可惜，没量门框就答应。运输需要拆装，进门要挪柜子，搬完才发现它挡住阳台；你又买收纳架安置被挤出去的东西。</w:t>
      </w:r>
    </w:p>
    <w:p>
      <w:pPr>
        <w:pStyle w:val="EntryBody"/>
        <w:keepNext/>
      </w:pPr>
      <w:r/>
      <w:r>
        <w:rPr>
          <w:rFonts w:ascii="Noto Sans CJK SC" w:hAnsi="Noto Sans CJK SC" w:eastAsia="Noto Sans CJK SC"/>
          <w:b/>
          <w:color w:val="000000"/>
          <w:sz w:val="20"/>
        </w:rPr>
        <w:t xml:space="preserve">眼前甜头  </w:t>
      </w:r>
      <w:r>
        <w:t>一次接收，好像同时完成了节约、环保和添置家具。你甚至可以拿原购买价，估算自己赚了多少。</w:t>
      </w:r>
    </w:p>
    <w:p>
      <w:pPr>
        <w:pStyle w:val="EntryBody"/>
        <w:keepNext/>
      </w:pPr>
      <w:r/>
      <w:r>
        <w:rPr>
          <w:rFonts w:ascii="Noto Sans CJK SC" w:hAnsi="Noto Sans CJK SC" w:eastAsia="Noto Sans CJK SC"/>
          <w:b/>
          <w:color w:val="000000"/>
          <w:sz w:val="20"/>
        </w:rPr>
        <w:t xml:space="preserve">延迟账单  </w:t>
      </w:r>
      <w:r>
        <w:t>现金成本从桌子转移到运输与配套，空间成本则每天收取。下一次搬家还要为它再付一次钱；物品越多，整理和离开的门槛越高，免费逐渐变成长租。</w:t>
      </w:r>
    </w:p>
    <w:p>
      <w:pPr>
        <w:pStyle w:val="EntryBody"/>
        <w:keepNext/>
      </w:pPr>
      <w:r/>
      <w:r>
        <w:rPr>
          <w:rFonts w:ascii="Noto Sans CJK SC" w:hAnsi="Noto Sans CJK SC" w:eastAsia="Noto Sans CJK SC"/>
          <w:b/>
          <w:color w:val="000000"/>
          <w:sz w:val="20"/>
        </w:rPr>
        <w:t xml:space="preserve">谁在获利  </w:t>
      </w:r>
      <w:r>
        <w:t>运输与配套商品提供方取得收入，原主人免去处置麻烦。物品虽未收费，围绕它发生的服务照常计价。</w:t>
      </w:r>
    </w:p>
    <w:p>
      <w:pPr>
        <w:pStyle w:val="EntryBody"/>
        <w:keepNext/>
      </w:pPr>
      <w:r/>
      <w:r>
        <w:rPr>
          <w:rFonts w:ascii="Noto Sans CJK SC" w:hAnsi="Noto Sans CJK SC" w:eastAsia="Noto Sans CJK SC"/>
          <w:b/>
          <w:color w:val="000000"/>
          <w:sz w:val="20"/>
        </w:rPr>
        <w:t xml:space="preserve">证据与边界  </w:t>
      </w:r>
      <w:r>
        <w:t>作者分析。合适的二手物品可以节省大量成本；这里的漏洞是接收前没有核对尺寸和用途。</w:t>
      </w:r>
    </w:p>
    <w:p>
      <w:pPr>
        <w:pStyle w:val="EntryBody"/>
        <w:keepNext w:val="0"/>
      </w:pPr>
      <w:r/>
      <w:r>
        <w:rPr>
          <w:rFonts w:ascii="Noto Sans CJK SC" w:hAnsi="Noto Sans CJK SC" w:eastAsia="Noto Sans CJK SC"/>
          <w:b/>
          <w:color w:val="000000"/>
          <w:sz w:val="20"/>
        </w:rPr>
        <w:t xml:space="preserve">最小止损  </w:t>
      </w:r>
      <w:r>
        <w:t>先量入口与摆放位置，问清搬运报价，再回答三个字以内的问题：放哪里？没有答案就别接。</w:t>
      </w:r>
    </w:p>
    <w:p>
      <w:r>
        <w:br w:type="page"/>
      </w:r>
    </w:p>
    <w:p>
      <w:pPr>
        <w:pStyle w:val="Kicker"/>
        <w:spacing w:after="220"/>
      </w:pPr>
      <w:r>
        <w:t>第一章  只看标价，其他成本交给人生承担</w:t>
      </w:r>
    </w:p>
    <w:p>
      <w:bookmarkStart w:id="8" w:name="entry5"/>
      <w:pPr>
        <w:pStyle w:val="Heading3"/>
      </w:pPr>
      <w:r>
        <w:t>005  用大包装压低单价</w:t>
      </w:r>
      <w:bookmarkEnd w:id="8"/>
    </w:p>
    <w:p>
      <w:pPr>
        <w:pStyle w:val="EntryBody"/>
        <w:keepNext/>
      </w:pPr>
      <w:r/>
      <w:r>
        <w:rPr>
          <w:rFonts w:ascii="Noto Sans CJK SC" w:hAnsi="Noto Sans CJK SC" w:eastAsia="Noto Sans CJK SC"/>
          <w:b/>
          <w:color w:val="000000"/>
          <w:sz w:val="20"/>
        </w:rPr>
        <w:t xml:space="preserve">反向秘诀  </w:t>
      </w:r>
      <w:r>
        <w:t>把每克便宜当成整笔划算。至于能否用完，请交给一个住得更宽敞、记性更好的平行宇宙。</w:t>
      </w:r>
    </w:p>
    <w:p>
      <w:pPr>
        <w:pStyle w:val="EntryBody"/>
        <w:keepNext/>
      </w:pPr>
      <w:r/>
      <w:r>
        <w:rPr>
          <w:rFonts w:ascii="Noto Sans CJK SC" w:hAnsi="Noto Sans CJK SC" w:eastAsia="Noto Sans CJK SC"/>
          <w:b/>
          <w:color w:val="000000"/>
          <w:sz w:val="20"/>
        </w:rPr>
        <w:t xml:space="preserve">熟悉现场  </w:t>
      </w:r>
      <w:r>
        <w:t>你在仓储店买家庭装调料，因为小瓶单价“太亏”。回家才发现已有半瓶同款。货架被填满，寻找用品更费劲，真正缺的东西反而被挡在后面。</w:t>
      </w:r>
    </w:p>
    <w:p>
      <w:pPr>
        <w:pStyle w:val="EntryBody"/>
        <w:keepNext/>
      </w:pPr>
      <w:r/>
      <w:r>
        <w:rPr>
          <w:rFonts w:ascii="Noto Sans CJK SC" w:hAnsi="Noto Sans CJK SC" w:eastAsia="Noto Sans CJK SC"/>
          <w:b/>
          <w:color w:val="000000"/>
          <w:sz w:val="20"/>
        </w:rPr>
        <w:t xml:space="preserve">眼前甜头  </w:t>
      </w:r>
      <w:r>
        <w:t>你取得一种规模采购者的满足，仿佛家庭已拥有物流优势。收银条很长，证明准备工作相当充分。</w:t>
      </w:r>
    </w:p>
    <w:p>
      <w:pPr>
        <w:pStyle w:val="EntryBody"/>
        <w:keepNext/>
      </w:pPr>
      <w:r/>
      <w:r>
        <w:rPr>
          <w:rFonts w:ascii="Noto Sans CJK SC" w:hAnsi="Noto Sans CJK SC" w:eastAsia="Noto Sans CJK SC"/>
          <w:b/>
          <w:color w:val="000000"/>
          <w:sz w:val="20"/>
        </w:rPr>
        <w:t xml:space="preserve">延迟账单  </w:t>
      </w:r>
      <w:r>
        <w:t>少付的单位价格可能被过期、重复采购和储存空间抵消。现金提前沉在库存里，搬家时还要选择搬走还是丢弃；库存看似稳定，实际上减少了调整习惯的自由。</w:t>
      </w:r>
    </w:p>
    <w:p>
      <w:pPr>
        <w:pStyle w:val="EntryBody"/>
        <w:keepNext/>
      </w:pPr>
      <w:r/>
      <w:r>
        <w:rPr>
          <w:rFonts w:ascii="Noto Sans CJK SC" w:hAnsi="Noto Sans CJK SC" w:eastAsia="Noto Sans CJK SC"/>
          <w:b/>
          <w:color w:val="000000"/>
          <w:sz w:val="20"/>
        </w:rPr>
        <w:t xml:space="preserve">谁在获利  </w:t>
      </w:r>
      <w:r>
        <w:t>卖家获得较大的当次订单，你获得较低的单位价格。双方都完成了当下目标，能否用完却只留在你的账上。</w:t>
      </w:r>
    </w:p>
    <w:p>
      <w:pPr>
        <w:pStyle w:val="EntryBody"/>
        <w:keepNext/>
      </w:pPr>
      <w:r/>
      <w:r>
        <w:rPr>
          <w:rFonts w:ascii="Noto Sans CJK SC" w:hAnsi="Noto Sans CJK SC" w:eastAsia="Noto Sans CJK SC"/>
          <w:b/>
          <w:color w:val="000000"/>
          <w:sz w:val="20"/>
        </w:rPr>
        <w:t xml:space="preserve">证据与边界  </w:t>
      </w:r>
      <w:r>
        <w:t>作者分析。稳定高频消耗、合适储存条件和共同采购都能使大包装划算，不能只按体积定罪。</w:t>
      </w:r>
    </w:p>
    <w:p>
      <w:pPr>
        <w:pStyle w:val="EntryBody"/>
        <w:keepNext w:val="0"/>
      </w:pPr>
      <w:r/>
      <w:r>
        <w:rPr>
          <w:rFonts w:ascii="Noto Sans CJK SC" w:hAnsi="Noto Sans CJK SC" w:eastAsia="Noto Sans CJK SC"/>
          <w:b/>
          <w:color w:val="000000"/>
          <w:sz w:val="20"/>
        </w:rPr>
        <w:t xml:space="preserve">最小止损  </w:t>
      </w:r>
      <w:r>
        <w:t>按过去三个月的真实消耗量估计采购周期，先看保质期和现有库存，再看单价。</w:t>
      </w:r>
    </w:p>
    <w:p>
      <w:bookmarkStart w:id="9" w:name="entry6"/>
      <w:pPr>
        <w:pStyle w:val="Heading3"/>
        <w:spacing w:before="340"/>
      </w:pPr>
      <w:r>
        <w:t>006  给年费打折，给退出加价</w:t>
      </w:r>
      <w:bookmarkEnd w:id="9"/>
    </w:p>
    <w:p>
      <w:pPr>
        <w:pStyle w:val="EntryBody"/>
        <w:keepNext/>
      </w:pPr>
      <w:r/>
      <w:r>
        <w:rPr>
          <w:rFonts w:ascii="Noto Sans CJK SC" w:hAnsi="Noto Sans CJK SC" w:eastAsia="Noto Sans CJK SC"/>
          <w:b/>
          <w:color w:val="000000"/>
          <w:sz w:val="20"/>
        </w:rPr>
        <w:t xml:space="preserve">反向秘诀  </w:t>
      </w:r>
      <w:r>
        <w:t>用年付折扣证明自己有远见，跳过“半年后还用不用”的无礼提问。未来已经付款，当然应该配合。</w:t>
      </w:r>
    </w:p>
    <w:p>
      <w:pPr>
        <w:pStyle w:val="EntryBody"/>
        <w:keepNext/>
      </w:pPr>
      <w:r/>
      <w:r>
        <w:rPr>
          <w:rFonts w:ascii="Noto Sans CJK SC" w:hAnsi="Noto Sans CJK SC" w:eastAsia="Noto Sans CJK SC"/>
          <w:b/>
          <w:color w:val="000000"/>
          <w:sz w:val="20"/>
        </w:rPr>
        <w:t xml:space="preserve">熟悉现场  </w:t>
      </w:r>
      <w:r>
        <w:t>你试用一个设计工具两次，看到年付相当于八折，便提前购买。项目很快结束，文件却留在专用格式里；换工具之前，需要整理、导出、重新学习。</w:t>
      </w:r>
    </w:p>
    <w:p>
      <w:pPr>
        <w:pStyle w:val="EntryBody"/>
        <w:keepNext/>
      </w:pPr>
      <w:r/>
      <w:r>
        <w:rPr>
          <w:rFonts w:ascii="Noto Sans CJK SC" w:hAnsi="Noto Sans CJK SC" w:eastAsia="Noto Sans CJK SC"/>
          <w:b/>
          <w:color w:val="000000"/>
          <w:sz w:val="20"/>
        </w:rPr>
        <w:t xml:space="preserve">眼前甜头  </w:t>
      </w:r>
      <w:r>
        <w:t>你省下了假设全年持续订阅才会支付的差额，同时获得一种长期投入的仪式感。工具还没熟，身份先续了一年。</w:t>
      </w:r>
    </w:p>
    <w:p>
      <w:pPr>
        <w:pStyle w:val="EntryBody"/>
        <w:keepNext/>
      </w:pPr>
      <w:r/>
      <w:r>
        <w:rPr>
          <w:rFonts w:ascii="Noto Sans CJK SC" w:hAnsi="Noto Sans CJK SC" w:eastAsia="Noto Sans CJK SC"/>
          <w:b/>
          <w:color w:val="000000"/>
          <w:sz w:val="20"/>
        </w:rPr>
        <w:t xml:space="preserve">延迟账单  </w:t>
      </w:r>
      <w:r>
        <w:t>闲置月份照样占用预算，迁移又需要额外工时。为了让订阅显得划算，你可能继续使用不顺手的流程，把剩余年费和继续使用的成本混成一笔账。</w:t>
      </w:r>
    </w:p>
    <w:p>
      <w:pPr>
        <w:pStyle w:val="EntryBody"/>
        <w:keepNext/>
      </w:pPr>
      <w:r/>
      <w:r>
        <w:rPr>
          <w:rFonts w:ascii="Noto Sans CJK SC" w:hAnsi="Noto Sans CJK SC" w:eastAsia="Noto Sans CJK SC"/>
          <w:b/>
          <w:color w:val="000000"/>
          <w:sz w:val="20"/>
        </w:rPr>
        <w:t xml:space="preserve">谁在获利  </w:t>
      </w:r>
      <w:r>
        <w:t>服务商提前收到费用，你得到全年持续使用才兑现的折扣。它收款的时间确定，你需求持续多久仍不确定。</w:t>
      </w:r>
    </w:p>
    <w:p>
      <w:pPr>
        <w:pStyle w:val="EntryBody"/>
        <w:keepNext/>
      </w:pPr>
      <w:r/>
      <w:r>
        <w:rPr>
          <w:rFonts w:ascii="Noto Sans CJK SC" w:hAnsi="Noto Sans CJK SC" w:eastAsia="Noto Sans CJK SC"/>
          <w:b/>
          <w:color w:val="000000"/>
          <w:sz w:val="20"/>
        </w:rPr>
        <w:t xml:space="preserve">证据与边界  </w:t>
      </w:r>
      <w:r>
        <w:t>作者分析。需求稳定时年付可能更便宜；应核对导出能力、续费方式和退款限制，而非假定。</w:t>
      </w:r>
    </w:p>
    <w:p>
      <w:pPr>
        <w:pStyle w:val="EntryBody"/>
        <w:keepNext w:val="0"/>
      </w:pPr>
      <w:r/>
      <w:r>
        <w:rPr>
          <w:rFonts w:ascii="Noto Sans CJK SC" w:hAnsi="Noto Sans CJK SC" w:eastAsia="Noto Sans CJK SC"/>
          <w:b/>
          <w:color w:val="000000"/>
          <w:sz w:val="20"/>
        </w:rPr>
        <w:t xml:space="preserve">最小止损  </w:t>
      </w:r>
      <w:r>
        <w:t>先完成一个真实项目，再决定付款周期。购买前试导出一份文件，并记下到期日和退出步骤。</w:t>
      </w:r>
    </w:p>
    <w:p>
      <w:r>
        <w:br w:type="page"/>
      </w:r>
    </w:p>
    <w:p>
      <w:pPr>
        <w:pStyle w:val="Kicker"/>
        <w:spacing w:after="220"/>
      </w:pPr>
      <w:r>
        <w:t>第一章  只看标价，其他成本交给人生承担</w:t>
      </w:r>
    </w:p>
    <w:p>
      <w:bookmarkStart w:id="10" w:name="entry7"/>
      <w:pPr>
        <w:pStyle w:val="Heading3"/>
      </w:pPr>
      <w:r>
        <w:t>007  买来一套保养义务</w:t>
      </w:r>
      <w:bookmarkEnd w:id="10"/>
    </w:p>
    <w:p>
      <w:pPr>
        <w:pStyle w:val="EntryBody"/>
        <w:keepNext/>
      </w:pPr>
      <w:r/>
      <w:r>
        <w:rPr>
          <w:rFonts w:ascii="Noto Sans CJK SC" w:hAnsi="Noto Sans CJK SC" w:eastAsia="Noto Sans CJK SC"/>
          <w:b/>
          <w:color w:val="000000"/>
          <w:sz w:val="20"/>
        </w:rPr>
        <w:t xml:space="preserve">反向秘诀  </w:t>
      </w:r>
      <w:r>
        <w:t>只购买想象中的使用场景，不购买现实中的清洁流程。让广告负责喝咖啡，让自己负责拆零件。</w:t>
      </w:r>
    </w:p>
    <w:p>
      <w:pPr>
        <w:pStyle w:val="EntryBody"/>
        <w:keepNext/>
      </w:pPr>
      <w:r/>
      <w:r>
        <w:rPr>
          <w:rFonts w:ascii="Noto Sans CJK SC" w:hAnsi="Noto Sans CJK SC" w:eastAsia="Noto Sans CJK SC"/>
          <w:b/>
          <w:color w:val="000000"/>
          <w:sz w:val="20"/>
        </w:rPr>
        <w:t xml:space="preserve">熟悉现场  </w:t>
      </w:r>
      <w:r>
        <w:t>你看中一台复杂咖啡设备，设想每天从容磨豆。上班前却只有十分钟，使用后又有几处需要清理。周末补买刷子、清洁剂和收纳盒，台面越来越专业。</w:t>
      </w:r>
    </w:p>
    <w:p>
      <w:pPr>
        <w:pStyle w:val="EntryBody"/>
        <w:keepNext/>
      </w:pPr>
      <w:r/>
      <w:r>
        <w:rPr>
          <w:rFonts w:ascii="Noto Sans CJK SC" w:hAnsi="Noto Sans CJK SC" w:eastAsia="Noto Sans CJK SC"/>
          <w:b/>
          <w:color w:val="000000"/>
          <w:sz w:val="20"/>
        </w:rPr>
        <w:t xml:space="preserve">眼前甜头  </w:t>
      </w:r>
      <w:r>
        <w:t>物品到家，理想生活就像完成了一半。漂亮的设备比重复练习更容易展示，也更快获得肯定。</w:t>
      </w:r>
    </w:p>
    <w:p>
      <w:pPr>
        <w:pStyle w:val="EntryBody"/>
        <w:keepNext/>
      </w:pPr>
      <w:r/>
      <w:r>
        <w:rPr>
          <w:rFonts w:ascii="Noto Sans CJK SC" w:hAnsi="Noto Sans CJK SC" w:eastAsia="Noto Sans CJK SC"/>
          <w:b/>
          <w:color w:val="000000"/>
          <w:sz w:val="20"/>
        </w:rPr>
        <w:t xml:space="preserve">延迟账单  </w:t>
      </w:r>
      <w:r>
        <w:t>维护时间会挤压使用的乐趣；越怕弄脏，越不想开机。闲置时仍占空间，转卖还要清洁、拍照、议价，而你原本只是想在早晨喝到一杯满意的咖啡。</w:t>
      </w:r>
    </w:p>
    <w:p>
      <w:pPr>
        <w:pStyle w:val="EntryBody"/>
        <w:keepNext/>
      </w:pPr>
      <w:r/>
      <w:r>
        <w:rPr>
          <w:rFonts w:ascii="Noto Sans CJK SC" w:hAnsi="Noto Sans CJK SC" w:eastAsia="Noto Sans CJK SC"/>
          <w:b/>
          <w:color w:val="000000"/>
          <w:sz w:val="20"/>
        </w:rPr>
        <w:t xml:space="preserve">谁在获利  </w:t>
      </w:r>
      <w:r>
        <w:t>设备与配件销售方取得收入。若你真心享受工序，支出也买到了兴趣；若只喜欢成品，维护就成了额外工作。</w:t>
      </w:r>
    </w:p>
    <w:p>
      <w:pPr>
        <w:pStyle w:val="EntryBody"/>
        <w:keepNext/>
      </w:pPr>
      <w:r/>
      <w:r>
        <w:rPr>
          <w:rFonts w:ascii="Noto Sans CJK SC" w:hAnsi="Noto Sans CJK SC" w:eastAsia="Noto Sans CJK SC"/>
          <w:b/>
          <w:color w:val="000000"/>
          <w:sz w:val="20"/>
        </w:rPr>
        <w:t xml:space="preserve">证据与边界  </w:t>
      </w:r>
      <w:r>
        <w:t>作者分析。低性价比发生在需求与维护能力错配时，价格高或操作复杂本身都不是错误。</w:t>
      </w:r>
    </w:p>
    <w:p>
      <w:pPr>
        <w:pStyle w:val="EntryBody"/>
        <w:keepNext w:val="0"/>
      </w:pPr>
      <w:r/>
      <w:r>
        <w:rPr>
          <w:rFonts w:ascii="Noto Sans CJK SC" w:hAnsi="Noto Sans CJK SC" w:eastAsia="Noto Sans CJK SC"/>
          <w:b/>
          <w:color w:val="000000"/>
          <w:sz w:val="20"/>
        </w:rPr>
        <w:t xml:space="preserve">最小止损  </w:t>
      </w:r>
      <w:r>
        <w:t>先借用或体验一次完整流程，亲手做完收尾。用工作日能接受的清洁时间筛选设备。</w:t>
      </w:r>
    </w:p>
    <w:p>
      <w:bookmarkStart w:id="11" w:name="entry8"/>
      <w:pPr>
        <w:pStyle w:val="Heading3"/>
        <w:spacing w:before="340"/>
      </w:pPr>
      <w:r>
        <w:t>008  只看报价，不看收尾</w:t>
      </w:r>
      <w:bookmarkEnd w:id="11"/>
    </w:p>
    <w:p>
      <w:pPr>
        <w:pStyle w:val="EntryBody"/>
        <w:keepNext/>
      </w:pPr>
      <w:r/>
      <w:r>
        <w:rPr>
          <w:rFonts w:ascii="Noto Sans CJK SC" w:hAnsi="Noto Sans CJK SC" w:eastAsia="Noto Sans CJK SC"/>
          <w:b/>
          <w:color w:val="000000"/>
          <w:sz w:val="20"/>
        </w:rPr>
        <w:t xml:space="preserve">反向秘诀  </w:t>
      </w:r>
      <w:r>
        <w:t>接单时把报价除以“真正干活的时间”，自动删掉沟通、修改、催款和恢复心情，时薪立刻体面。</w:t>
      </w:r>
    </w:p>
    <w:p>
      <w:pPr>
        <w:pStyle w:val="EntryBody"/>
        <w:keepNext/>
      </w:pPr>
      <w:r/>
      <w:r>
        <w:rPr>
          <w:rFonts w:ascii="Noto Sans CJK SC" w:hAnsi="Noto Sans CJK SC" w:eastAsia="Noto Sans CJK SC"/>
          <w:b/>
          <w:color w:val="000000"/>
          <w:sz w:val="20"/>
        </w:rPr>
        <w:t xml:space="preserve">熟悉现场  </w:t>
      </w:r>
      <w:r>
        <w:t>朋友介绍一份周末设计工作，金额看起来不错。你只估两天出图，没问几轮修改，也没明确谁拍板；随后三个联系人轮流发意见，付款还等最后一位确认。</w:t>
      </w:r>
    </w:p>
    <w:p>
      <w:pPr>
        <w:pStyle w:val="EntryBody"/>
        <w:keepNext/>
      </w:pPr>
      <w:r/>
      <w:r>
        <w:rPr>
          <w:rFonts w:ascii="Noto Sans CJK SC" w:hAnsi="Noto Sans CJK SC" w:eastAsia="Noto Sans CJK SC"/>
          <w:b/>
          <w:color w:val="000000"/>
          <w:sz w:val="20"/>
        </w:rPr>
        <w:t xml:space="preserve">眼前甜头  </w:t>
      </w:r>
      <w:r>
        <w:t>答应的一刻，你获得额外收入的确定感，也避免了谈范围时那点尴尬。所有模糊都暂时被称作信任。</w:t>
      </w:r>
    </w:p>
    <w:p>
      <w:pPr>
        <w:pStyle w:val="EntryBody"/>
        <w:keepNext/>
      </w:pPr>
      <w:r/>
      <w:r>
        <w:rPr>
          <w:rFonts w:ascii="Noto Sans CJK SC" w:hAnsi="Noto Sans CJK SC" w:eastAsia="Noto Sans CJK SC"/>
          <w:b/>
          <w:color w:val="000000"/>
          <w:sz w:val="20"/>
        </w:rPr>
        <w:t xml:space="preserve">延迟账单  </w:t>
      </w:r>
      <w:r>
        <w:t>修改和等待切碎下班时间，其他机会难以安排。即使最终全额收款，实际工时也可能远超估计；更麻烦的是下一单继续引用这次报价，形成自己给自己的低价先例。</w:t>
      </w:r>
    </w:p>
    <w:p>
      <w:pPr>
        <w:pStyle w:val="EntryBody"/>
        <w:keepNext/>
      </w:pPr>
      <w:r/>
      <w:r>
        <w:rPr>
          <w:rFonts w:ascii="Noto Sans CJK SC" w:hAnsi="Noto Sans CJK SC" w:eastAsia="Noto Sans CJK SC"/>
          <w:b/>
          <w:color w:val="000000"/>
          <w:sz w:val="20"/>
        </w:rPr>
        <w:t xml:space="preserve">谁在获利  </w:t>
      </w:r>
      <w:r>
        <w:t>委托方得到额外修改的便利，你得到一笔看起来可观的订单。口头的好商量，最终需要具体的人付出工时。</w:t>
      </w:r>
    </w:p>
    <w:p>
      <w:pPr>
        <w:pStyle w:val="EntryBody"/>
        <w:keepNext/>
      </w:pPr>
      <w:r/>
      <w:r>
        <w:rPr>
          <w:rFonts w:ascii="Noto Sans CJK SC" w:hAnsi="Noto Sans CJK SC" w:eastAsia="Noto Sans CJK SC"/>
          <w:b/>
          <w:color w:val="000000"/>
          <w:sz w:val="20"/>
        </w:rPr>
        <w:t xml:space="preserve">证据与边界  </w:t>
      </w:r>
      <w:r>
        <w:t>作者分析。熟悉客户或探索新领域可以值得投入；关键是主动接受代价，而非事后才发现。</w:t>
      </w:r>
    </w:p>
    <w:p>
      <w:pPr>
        <w:pStyle w:val="EntryBody"/>
        <w:keepNext w:val="0"/>
      </w:pPr>
      <w:r/>
      <w:r>
        <w:rPr>
          <w:rFonts w:ascii="Noto Sans CJK SC" w:hAnsi="Noto Sans CJK SC" w:eastAsia="Noto Sans CJK SC"/>
          <w:b/>
          <w:color w:val="000000"/>
          <w:sz w:val="20"/>
        </w:rPr>
        <w:t xml:space="preserve">最小止损  </w:t>
      </w:r>
      <w:r>
        <w:t>报价前列出交付物、修改轮次、确认人和付款节点，再用保守总工时算一次实际报酬。</w:t>
      </w:r>
    </w:p>
    <w:p>
      <w:r>
        <w:br w:type="page"/>
      </w:r>
    </w:p>
    <w:p>
      <w:bookmarkStart w:id="12" w:name="ch2"/>
      <w:pPr>
        <w:pStyle w:val="Heading2"/>
      </w:pPr>
      <w:r>
        <w:t>第二章  今天先舒服，明天的你无限负责</w:t>
      </w:r>
      <w:bookmarkEnd w:id="12"/>
    </w:p>
    <w:p>
      <w:pPr>
        <w:pStyle w:val="Intro"/>
      </w:pPr>
      <w:r>
        <w:t>明天的你是一名优秀员工：不喊累、不拒绝加班，而且从不出席今天的排期会。把不舒服的事往后放，确实能换来当下的轻松；麻烦在于，每一个明天都会再次变成今天。本章针对有行动余地却反复转嫁成本的情形。休息、资源不足和真正需要等待，与这种转嫁并不是一回事。</w:t>
      </w:r>
    </w:p>
    <w:p>
      <w:bookmarkStart w:id="13" w:name="entry9"/>
      <w:pPr>
        <w:pStyle w:val="Heading3"/>
      </w:pPr>
      <w:r>
        <w:t>009  把难活寄给周五</w:t>
      </w:r>
      <w:bookmarkEnd w:id="13"/>
    </w:p>
    <w:p>
      <w:pPr>
        <w:pStyle w:val="EntryBody"/>
        <w:keepNext/>
      </w:pPr>
      <w:r/>
      <w:r>
        <w:rPr>
          <w:rFonts w:ascii="Noto Sans CJK SC" w:hAnsi="Noto Sans CJK SC" w:eastAsia="Noto Sans CJK SC"/>
          <w:b/>
          <w:color w:val="000000"/>
          <w:sz w:val="20"/>
        </w:rPr>
        <w:t xml:space="preserve">反向秘诀  </w:t>
      </w:r>
      <w:r>
        <w:t>周一最适合规划周五的勇敢。把最难的部分留到最后，你就能拥有四天“正在推进”的舒适感觉。</w:t>
      </w:r>
    </w:p>
    <w:p>
      <w:pPr>
        <w:pStyle w:val="EntryBody"/>
        <w:keepNext/>
      </w:pPr>
      <w:r/>
      <w:r>
        <w:rPr>
          <w:rFonts w:ascii="Noto Sans CJK SC" w:hAnsi="Noto Sans CJK SC" w:eastAsia="Noto Sans CJK SC"/>
          <w:b/>
          <w:color w:val="000000"/>
          <w:sz w:val="20"/>
        </w:rPr>
        <w:t xml:space="preserve">熟悉现场  </w:t>
      </w:r>
      <w:r>
        <w:t>方案周五交，你先调字体、找图片、整理目录，迟迟不验证核心假设。日历上每天都很满，直到周四发现数据缺一块，而能提供的人刚好休假。</w:t>
      </w:r>
    </w:p>
    <w:p>
      <w:pPr>
        <w:pStyle w:val="EntryBody"/>
        <w:keepNext/>
      </w:pPr>
      <w:r/>
      <w:r>
        <w:rPr>
          <w:rFonts w:ascii="Noto Sans CJK SC" w:hAnsi="Noto Sans CJK SC" w:eastAsia="Noto Sans CJK SC"/>
          <w:b/>
          <w:color w:val="000000"/>
          <w:sz w:val="20"/>
        </w:rPr>
        <w:t xml:space="preserve">眼前甜头  </w:t>
      </w:r>
      <w:r>
        <w:t>容易完成的动作持续提供进度感，核心问题暂时不用面对。你不是没工作，只是专挑不会反驳你的工作。</w:t>
      </w:r>
    </w:p>
    <w:p>
      <w:pPr>
        <w:pStyle w:val="EntryBody"/>
        <w:keepNext/>
      </w:pPr>
      <w:r/>
      <w:r>
        <w:rPr>
          <w:rFonts w:ascii="Noto Sans CJK SC" w:hAnsi="Noto Sans CJK SC" w:eastAsia="Noto Sans CJK SC"/>
          <w:b/>
          <w:color w:val="000000"/>
          <w:sz w:val="20"/>
        </w:rPr>
        <w:t xml:space="preserve">延迟账单  </w:t>
      </w:r>
      <w:r>
        <w:t>拖延消耗了请教、试错和补资料的窗口。最后只能加班压缩质量，或者把风险藏进措辞；难题没有变小，能处理难题的办法反而变少了。</w:t>
      </w:r>
    </w:p>
    <w:p>
      <w:pPr>
        <w:pStyle w:val="EntryBody"/>
        <w:keepNext/>
      </w:pPr>
      <w:r/>
      <w:r>
        <w:rPr>
          <w:rFonts w:ascii="Noto Sans CJK SC" w:hAnsi="Noto Sans CJK SC" w:eastAsia="Noto Sans CJK SC"/>
          <w:b/>
          <w:color w:val="000000"/>
          <w:sz w:val="20"/>
        </w:rPr>
        <w:t xml:space="preserve">谁在获利  </w:t>
      </w:r>
      <w:r>
        <w:t>未发现可确认的外部获利者。短期轻松由现在的你获得，返工可能由你与协作者共同承担。</w:t>
      </w:r>
    </w:p>
    <w:p>
      <w:pPr>
        <w:pStyle w:val="EntryBody"/>
        <w:keepNext/>
      </w:pPr>
      <w:r/>
      <w:r>
        <w:rPr>
          <w:rFonts w:ascii="Noto Sans CJK SC" w:hAnsi="Noto Sans CJK SC" w:eastAsia="Noto Sans CJK SC"/>
          <w:b/>
          <w:color w:val="000000"/>
          <w:sz w:val="20"/>
        </w:rPr>
        <w:t xml:space="preserve">证据与边界  </w:t>
      </w:r>
      <w:r>
        <w:t>实证：劳动任务实验发现临近执行时，受试者倾向把更多工作后移</w:t>
      </w:r>
      <w:hyperlink w:anchor="src2">
        <w:r>
          <w:rPr>
            <w:rFonts w:ascii="Noto Sans CJK SC" w:hAnsi="Noto Sans CJK SC" w:eastAsia="Noto Sans CJK SC"/>
            <w:color w:val="000000"/>
            <w:u w:val="single"/>
            <w:sz w:val="18"/>
          </w:rPr>
          <w:t>[2]</w:t>
        </w:r>
      </w:hyperlink>
      <w:r>
        <w:t>；这不能诊断每一次延期。</w:t>
      </w:r>
    </w:p>
    <w:p>
      <w:pPr>
        <w:pStyle w:val="EntryBody"/>
        <w:keepNext w:val="0"/>
      </w:pPr>
      <w:r/>
      <w:r>
        <w:rPr>
          <w:rFonts w:ascii="Noto Sans CJK SC" w:hAnsi="Noto Sans CJK SC" w:eastAsia="Noto Sans CJK SC"/>
          <w:b/>
          <w:color w:val="000000"/>
          <w:sz w:val="20"/>
        </w:rPr>
        <w:t xml:space="preserve">最小止损  </w:t>
      </w:r>
      <w:r>
        <w:t>第一天只做二十分钟最不确定的部分，目标是暴露一个问题，再据此安排后续时间。</w:t>
      </w:r>
    </w:p>
    <w:p>
      <w:bookmarkStart w:id="14" w:name="entry10"/>
      <w:pPr>
        <w:pStyle w:val="Heading3"/>
        <w:spacing w:before="340"/>
      </w:pPr>
      <w:r>
        <w:t>010  把收藏当作开工</w:t>
      </w:r>
      <w:bookmarkEnd w:id="14"/>
    </w:p>
    <w:p>
      <w:pPr>
        <w:pStyle w:val="EntryBody"/>
        <w:keepNext/>
      </w:pPr>
      <w:r/>
      <w:r>
        <w:rPr>
          <w:rFonts w:ascii="Noto Sans CJK SC" w:hAnsi="Noto Sans CJK SC" w:eastAsia="Noto Sans CJK SC"/>
          <w:b/>
          <w:color w:val="000000"/>
          <w:sz w:val="20"/>
        </w:rPr>
        <w:t xml:space="preserve">反向秘诀  </w:t>
      </w:r>
      <w:r>
        <w:t>遇到难题先建立资料夹。资料越多，越显得你没有开始，是因为世界还没提供足够充分的准备条件。</w:t>
      </w:r>
    </w:p>
    <w:p>
      <w:pPr>
        <w:pStyle w:val="EntryBody"/>
        <w:keepNext/>
      </w:pPr>
      <w:r/>
      <w:r>
        <w:rPr>
          <w:rFonts w:ascii="Noto Sans CJK SC" w:hAnsi="Noto Sans CJK SC" w:eastAsia="Noto Sans CJK SC"/>
          <w:b/>
          <w:color w:val="000000"/>
          <w:sz w:val="20"/>
        </w:rPr>
        <w:t xml:space="preserve">熟悉现场  </w:t>
      </w:r>
      <w:r>
        <w:t>你想学习一项新技能，连续保存教程、评测和学习路线。真正练习需要打开软件、做出粗糙结果，于是今晚又改成比较哪套课程更系统。</w:t>
      </w:r>
    </w:p>
    <w:p>
      <w:pPr>
        <w:pStyle w:val="EntryBody"/>
        <w:keepNext/>
      </w:pPr>
      <w:r/>
      <w:r>
        <w:rPr>
          <w:rFonts w:ascii="Noto Sans CJK SC" w:hAnsi="Noto Sans CJK SC" w:eastAsia="Noto Sans CJK SC"/>
          <w:b/>
          <w:color w:val="000000"/>
          <w:sz w:val="20"/>
        </w:rPr>
        <w:t xml:space="preserve">眼前甜头  </w:t>
      </w:r>
      <w:r>
        <w:t>收集没有明显失败，点击保存就能完成一个动作。知识似乎已经划归名下，只是暂未办理熟练手续。</w:t>
      </w:r>
    </w:p>
    <w:p>
      <w:pPr>
        <w:pStyle w:val="EntryBody"/>
        <w:keepNext/>
      </w:pPr>
      <w:r/>
      <w:r>
        <w:rPr>
          <w:rFonts w:ascii="Noto Sans CJK SC" w:hAnsi="Noto Sans CJK SC" w:eastAsia="Noto Sans CJK SC"/>
          <w:b/>
          <w:color w:val="000000"/>
          <w:sz w:val="20"/>
        </w:rPr>
        <w:t xml:space="preserve">延迟账单  </w:t>
      </w:r>
      <w:r>
        <w:t>材料持续增加，选择下一步反而更困难。初学者必经的笨拙被推迟，却没有被消除；你还会为整理收藏另设项目，把原本的学习预算交给管理学习预算。</w:t>
      </w:r>
    </w:p>
    <w:p>
      <w:pPr>
        <w:pStyle w:val="EntryBody"/>
        <w:keepNext/>
      </w:pPr>
      <w:r/>
      <w:r>
        <w:rPr>
          <w:rFonts w:ascii="Noto Sans CJK SC" w:hAnsi="Noto Sans CJK SC" w:eastAsia="Noto Sans CJK SC"/>
          <w:b/>
          <w:color w:val="000000"/>
          <w:sz w:val="20"/>
        </w:rPr>
        <w:t xml:space="preserve">谁在获利  </w:t>
      </w:r>
      <w:r>
        <w:t>若观看带来广告收入或购买课程，内容与课程提供者可能获益。你获得准备充分的感觉，练习仍在等待排期。</w:t>
      </w:r>
    </w:p>
    <w:p>
      <w:pPr>
        <w:pStyle w:val="EntryBody"/>
        <w:keepNext/>
      </w:pPr>
      <w:r/>
      <w:r>
        <w:rPr>
          <w:rFonts w:ascii="Noto Sans CJK SC" w:hAnsi="Noto Sans CJK SC" w:eastAsia="Noto Sans CJK SC"/>
          <w:b/>
          <w:color w:val="000000"/>
          <w:sz w:val="20"/>
        </w:rPr>
        <w:t xml:space="preserve">证据与边界  </w:t>
      </w:r>
      <w:r>
        <w:t>作者分析。搜索能降低试错成本，资料储备也有价值；需要区分为解决具体问题而查找与持续替代练习。</w:t>
      </w:r>
    </w:p>
    <w:p>
      <w:pPr>
        <w:pStyle w:val="EntryBody"/>
        <w:keepNext w:val="0"/>
      </w:pPr>
      <w:r/>
      <w:r>
        <w:rPr>
          <w:rFonts w:ascii="Noto Sans CJK SC" w:hAnsi="Noto Sans CJK SC" w:eastAsia="Noto Sans CJK SC"/>
          <w:b/>
          <w:color w:val="000000"/>
          <w:sz w:val="20"/>
        </w:rPr>
        <w:t xml:space="preserve">最小止损  </w:t>
      </w:r>
      <w:r>
        <w:t>停止增加一晚资料，只用现有的一份教程完成一个小作品。记录卡住的具体步骤，再定向搜索。</w:t>
      </w:r>
    </w:p>
    <w:p>
      <w:r>
        <w:br w:type="page"/>
      </w:r>
    </w:p>
    <w:p>
      <w:pPr>
        <w:pStyle w:val="Kicker"/>
        <w:spacing w:after="220"/>
      </w:pPr>
      <w:r>
        <w:t>第二章  今天先舒服，明天的你无限负责</w:t>
      </w:r>
    </w:p>
    <w:p>
      <w:bookmarkStart w:id="15" w:name="entry11"/>
      <w:pPr>
        <w:pStyle w:val="Heading3"/>
      </w:pPr>
      <w:r>
        <w:t>011  先答应，再让日历想办法</w:t>
      </w:r>
      <w:bookmarkEnd w:id="15"/>
    </w:p>
    <w:p>
      <w:pPr>
        <w:pStyle w:val="EntryBody"/>
        <w:keepNext/>
      </w:pPr>
      <w:r/>
      <w:r>
        <w:rPr>
          <w:rFonts w:ascii="Noto Sans CJK SC" w:hAnsi="Noto Sans CJK SC" w:eastAsia="Noto Sans CJK SC"/>
          <w:b/>
          <w:color w:val="000000"/>
          <w:sz w:val="20"/>
        </w:rPr>
        <w:t xml:space="preserve">反向秘诀  </w:t>
      </w:r>
      <w:r>
        <w:t>面对邀请，先领取好相处的评价。时间冲突留给未来调解，反正日历暂时不会当面失望。</w:t>
      </w:r>
    </w:p>
    <w:p>
      <w:pPr>
        <w:pStyle w:val="EntryBody"/>
        <w:keepNext/>
      </w:pPr>
      <w:r/>
      <w:r>
        <w:rPr>
          <w:rFonts w:ascii="Noto Sans CJK SC" w:hAnsi="Noto Sans CJK SC" w:eastAsia="Noto Sans CJK SC"/>
          <w:b/>
          <w:color w:val="000000"/>
          <w:sz w:val="20"/>
        </w:rPr>
        <w:t xml:space="preserve">熟悉现场  </w:t>
      </w:r>
      <w:r>
        <w:t>同事问周末能否帮忙，你不想显得冷淡，立即说可以。晚点才想起已有安排，于是开始试探其他人能否改时间，再把自己剩余的休息一段段挪走。</w:t>
      </w:r>
    </w:p>
    <w:p>
      <w:pPr>
        <w:pStyle w:val="EntryBody"/>
        <w:keepNext/>
      </w:pPr>
      <w:r/>
      <w:r>
        <w:rPr>
          <w:rFonts w:ascii="Noto Sans CJK SC" w:hAnsi="Noto Sans CJK SC" w:eastAsia="Noto Sans CJK SC"/>
          <w:b/>
          <w:color w:val="000000"/>
          <w:sz w:val="20"/>
        </w:rPr>
        <w:t xml:space="preserve">眼前甜头  </w:t>
      </w:r>
      <w:r>
        <w:t>答应能迅速结束不自在的对话，你还得到被需要的满足。解释容量、提出边界，都显得没有这两个字爽快。</w:t>
      </w:r>
    </w:p>
    <w:p>
      <w:pPr>
        <w:pStyle w:val="EntryBody"/>
        <w:keepNext/>
      </w:pPr>
      <w:r/>
      <w:r>
        <w:rPr>
          <w:rFonts w:ascii="Noto Sans CJK SC" w:hAnsi="Noto Sans CJK SC" w:eastAsia="Noto Sans CJK SC"/>
          <w:b/>
          <w:color w:val="000000"/>
          <w:sz w:val="20"/>
        </w:rPr>
        <w:t xml:space="preserve">延迟账单  </w:t>
      </w:r>
      <w:r>
        <w:t>任务没有减少，只是冲突被转移到更晚、更难协调的时刻。临时反悔可能消耗信任，勉强履约则占掉原定事项；为避免一次拒绝，最后可能要做三次解释。</w:t>
      </w:r>
    </w:p>
    <w:p>
      <w:pPr>
        <w:pStyle w:val="EntryBody"/>
        <w:keepNext/>
      </w:pPr>
      <w:r/>
      <w:r>
        <w:rPr>
          <w:rFonts w:ascii="Noto Sans CJK SC" w:hAnsi="Noto Sans CJK SC" w:eastAsia="Noto Sans CJK SC"/>
          <w:b/>
          <w:color w:val="000000"/>
          <w:sz w:val="20"/>
        </w:rPr>
        <w:t xml:space="preserve">谁在获利  </w:t>
      </w:r>
      <w:r>
        <w:t>求助者获得支持，你获得一次即时的关系肯定。双方都容易看见答应的好处，协调冲突的工作却尚未开始。</w:t>
      </w:r>
    </w:p>
    <w:p>
      <w:pPr>
        <w:pStyle w:val="EntryBody"/>
        <w:keepNext/>
      </w:pPr>
      <w:r/>
      <w:r>
        <w:rPr>
          <w:rFonts w:ascii="Noto Sans CJK SC" w:hAnsi="Noto Sans CJK SC" w:eastAsia="Noto Sans CJK SC"/>
          <w:b/>
          <w:color w:val="000000"/>
          <w:sz w:val="20"/>
        </w:rPr>
        <w:t xml:space="preserve">证据与边界  </w:t>
      </w:r>
      <w:r>
        <w:t>作者分析。这可同时涉及当下回避、关系压力与容量判断，不能仅凭“答应太快”归因为现在偏误。</w:t>
      </w:r>
    </w:p>
    <w:p>
      <w:pPr>
        <w:pStyle w:val="EntryBody"/>
        <w:keepNext w:val="0"/>
      </w:pPr>
      <w:r/>
      <w:r>
        <w:rPr>
          <w:rFonts w:ascii="Noto Sans CJK SC" w:hAnsi="Noto Sans CJK SC" w:eastAsia="Noto Sans CJK SC"/>
          <w:b/>
          <w:color w:val="000000"/>
          <w:sz w:val="20"/>
        </w:rPr>
        <w:t xml:space="preserve">最小止损  </w:t>
      </w:r>
      <w:r>
        <w:t>把默认回答改为“我看下安排再确认”，给出明确回复时间；核对日历后再承诺具体投入。</w:t>
      </w:r>
    </w:p>
    <w:p>
      <w:bookmarkStart w:id="16" w:name="entry12"/>
      <w:pPr>
        <w:pStyle w:val="Heading3"/>
        <w:spacing w:before="340"/>
      </w:pPr>
      <w:r>
        <w:t>012  把停止键留到下一条</w:t>
      </w:r>
      <w:bookmarkEnd w:id="16"/>
    </w:p>
    <w:p>
      <w:pPr>
        <w:pStyle w:val="EntryBody"/>
        <w:keepNext/>
      </w:pPr>
      <w:r/>
      <w:r>
        <w:rPr>
          <w:rFonts w:ascii="Noto Sans CJK SC" w:hAnsi="Noto Sans CJK SC" w:eastAsia="Noto Sans CJK SC"/>
          <w:b/>
          <w:color w:val="000000"/>
          <w:sz w:val="20"/>
        </w:rPr>
        <w:t xml:space="preserve">反向秘诀  </w:t>
      </w:r>
      <w:r>
        <w:t>每次只多看一分钟，便不必对整晚负责。损失分批入账，总额就像不是自己批准的。</w:t>
      </w:r>
    </w:p>
    <w:p>
      <w:pPr>
        <w:pStyle w:val="EntryBody"/>
        <w:keepNext/>
      </w:pPr>
      <w:r/>
      <w:r>
        <w:rPr>
          <w:rFonts w:ascii="Noto Sans CJK SC" w:hAnsi="Noto Sans CJK SC" w:eastAsia="Noto Sans CJK SC"/>
          <w:b/>
          <w:color w:val="000000"/>
          <w:sz w:val="20"/>
        </w:rPr>
        <w:t xml:space="preserve">熟悉现场  </w:t>
      </w:r>
      <w:r>
        <w:t>你本来准备洗漱，拿起手机等电热水壶烧开。内容一条接一条，每次结束都像新起点；终于放下时，原定的阅读和收拾只能一起取消。</w:t>
      </w:r>
    </w:p>
    <w:p>
      <w:pPr>
        <w:pStyle w:val="EntryBody"/>
        <w:keepNext/>
      </w:pPr>
      <w:r/>
      <w:r>
        <w:rPr>
          <w:rFonts w:ascii="Noto Sans CJK SC" w:hAnsi="Noto Sans CJK SC" w:eastAsia="Noto Sans CJK SC"/>
          <w:b/>
          <w:color w:val="000000"/>
          <w:sz w:val="20"/>
        </w:rPr>
        <w:t xml:space="preserve">眼前甜头  </w:t>
      </w:r>
      <w:r>
        <w:t>刺激立刻到达，停止则需要放弃一个可能更有趣的下一条。继续滑动比决定今晚如何结束容易得多。</w:t>
      </w:r>
    </w:p>
    <w:p>
      <w:pPr>
        <w:pStyle w:val="EntryBody"/>
        <w:keepNext/>
      </w:pPr>
      <w:r/>
      <w:r>
        <w:rPr>
          <w:rFonts w:ascii="Noto Sans CJK SC" w:hAnsi="Noto Sans CJK SC" w:eastAsia="Noto Sans CJK SC"/>
          <w:b/>
          <w:color w:val="000000"/>
          <w:sz w:val="20"/>
        </w:rPr>
        <w:t xml:space="preserve">延迟账单  </w:t>
      </w:r>
      <w:r>
        <w:t>可自由安排的夜晚被切成碎片，次日又要处理没收拾的东西和没做完的事。若总用同一种方式补偿疲惫，真正想要的休息与活动可能越来越难开始。</w:t>
      </w:r>
    </w:p>
    <w:p>
      <w:pPr>
        <w:pStyle w:val="EntryBody"/>
        <w:keepNext/>
      </w:pPr>
      <w:r/>
      <w:r>
        <w:rPr>
          <w:rFonts w:ascii="Noto Sans CJK SC" w:hAnsi="Noto Sans CJK SC" w:eastAsia="Noto Sans CJK SC"/>
          <w:b/>
          <w:color w:val="000000"/>
          <w:sz w:val="20"/>
        </w:rPr>
        <w:t xml:space="preserve">谁在获利  </w:t>
      </w:r>
      <w:r>
        <w:t>采用广告或付费模式的服务方，可能从停留与消费获益。你得到连续的小段乐趣，整晚的安排却没有代理人。</w:t>
      </w:r>
    </w:p>
    <w:p>
      <w:pPr>
        <w:pStyle w:val="EntryBody"/>
        <w:keepNext/>
      </w:pPr>
      <w:r/>
      <w:r>
        <w:rPr>
          <w:rFonts w:ascii="Noto Sans CJK SC" w:hAnsi="Noto Sans CJK SC" w:eastAsia="Noto Sans CJK SC"/>
          <w:b/>
          <w:color w:val="000000"/>
          <w:sz w:val="20"/>
        </w:rPr>
        <w:t xml:space="preserve">证据与边界  </w:t>
      </w:r>
      <w:r>
        <w:t>作者分析。本条讨论被动延长使用与既定计划冲突，不主张娱乐有罪，也不据此诊断成瘾或睡眠疾病。</w:t>
      </w:r>
    </w:p>
    <w:p>
      <w:pPr>
        <w:pStyle w:val="EntryBody"/>
        <w:keepNext w:val="0"/>
      </w:pPr>
      <w:r/>
      <w:r>
        <w:rPr>
          <w:rFonts w:ascii="Noto Sans CJK SC" w:hAnsi="Noto Sans CJK SC" w:eastAsia="Noto Sans CJK SC"/>
          <w:b/>
          <w:color w:val="000000"/>
          <w:sz w:val="20"/>
        </w:rPr>
        <w:t xml:space="preserve">最小止损  </w:t>
      </w:r>
      <w:r>
        <w:t>打开前选好一个结束信号，例如一集结束或水烧开。把洗漱用品先摆好，让退出有下一步可去。</w:t>
      </w:r>
    </w:p>
    <w:p>
      <w:r>
        <w:br w:type="page"/>
      </w:r>
    </w:p>
    <w:p>
      <w:pPr>
        <w:pStyle w:val="Kicker"/>
        <w:spacing w:after="220"/>
      </w:pPr>
      <w:r>
        <w:t>第二章  今天先舒服，明天的你无限负责</w:t>
      </w:r>
    </w:p>
    <w:p>
      <w:bookmarkStart w:id="17" w:name="entry13"/>
      <w:pPr>
        <w:pStyle w:val="Heading3"/>
      </w:pPr>
      <w:r>
        <w:t>013  小返工，明天再补</w:t>
      </w:r>
      <w:bookmarkEnd w:id="17"/>
    </w:p>
    <w:p>
      <w:pPr>
        <w:pStyle w:val="EntryBody"/>
        <w:keepNext/>
      </w:pPr>
      <w:r/>
      <w:r>
        <w:rPr>
          <w:rFonts w:ascii="Noto Sans CJK SC" w:hAnsi="Noto Sans CJK SC" w:eastAsia="Noto Sans CJK SC"/>
          <w:b/>
          <w:color w:val="000000"/>
          <w:sz w:val="20"/>
        </w:rPr>
        <w:t xml:space="preserve">反向秘诀  </w:t>
      </w:r>
      <w:r>
        <w:t>发现错误先加个“回头处理”的标记。标记本身非常整齐，足够遮住问题还在原位。</w:t>
      </w:r>
    </w:p>
    <w:p>
      <w:pPr>
        <w:pStyle w:val="EntryBody"/>
        <w:keepNext/>
      </w:pPr>
      <w:r/>
      <w:r>
        <w:rPr>
          <w:rFonts w:ascii="Noto Sans CJK SC" w:hAnsi="Noto Sans CJK SC" w:eastAsia="Noto Sans CJK SC"/>
          <w:b/>
          <w:color w:val="000000"/>
          <w:sz w:val="20"/>
        </w:rPr>
        <w:t xml:space="preserve">熟悉现场  </w:t>
      </w:r>
      <w:r>
        <w:t>你在共享表里发现两个口径不一致，今天只想赶紧提交，于是私下记在便签。第二天同事已据此做了图，第三天客户也看到了，修正终于需要一场会。</w:t>
      </w:r>
    </w:p>
    <w:p>
      <w:pPr>
        <w:pStyle w:val="EntryBody"/>
        <w:keepNext/>
      </w:pPr>
      <w:r/>
      <w:r>
        <w:rPr>
          <w:rFonts w:ascii="Noto Sans CJK SC" w:hAnsi="Noto Sans CJK SC" w:eastAsia="Noto Sans CJK SC"/>
          <w:b/>
          <w:color w:val="000000"/>
          <w:sz w:val="20"/>
        </w:rPr>
        <w:t xml:space="preserve">眼前甜头  </w:t>
      </w:r>
      <w:r>
        <w:t>你按时结束眼前任务，不必现在解释错误，也不用打断顺畅的交付节奏。问题暂时只有你知道，看起来就很小。</w:t>
      </w:r>
    </w:p>
    <w:p>
      <w:pPr>
        <w:pStyle w:val="EntryBody"/>
        <w:keepNext/>
      </w:pPr>
      <w:r/>
      <w:r>
        <w:rPr>
          <w:rFonts w:ascii="Noto Sans CJK SC" w:hAnsi="Noto Sans CJK SC" w:eastAsia="Noto Sans CJK SC"/>
          <w:b/>
          <w:color w:val="000000"/>
          <w:sz w:val="20"/>
        </w:rPr>
        <w:t xml:space="preserve">延迟账单  </w:t>
      </w:r>
      <w:r>
        <w:t>下游动作越多，纠正需要撤回的东西越多。原本改一个单元格的成本，可能扩展成对齐版本、重做材料和修复信任；隐瞒的时间也成了额外说明义务。</w:t>
      </w:r>
    </w:p>
    <w:p>
      <w:pPr>
        <w:pStyle w:val="EntryBody"/>
        <w:keepNext/>
      </w:pPr>
      <w:r/>
      <w:r>
        <w:rPr>
          <w:rFonts w:ascii="Noto Sans CJK SC" w:hAnsi="Noto Sans CJK SC" w:eastAsia="Noto Sans CJK SC"/>
          <w:b/>
          <w:color w:val="000000"/>
          <w:sz w:val="20"/>
        </w:rPr>
        <w:t xml:space="preserve">谁在获利  </w:t>
      </w:r>
      <w:r>
        <w:t>未发现可确认的外部获利者。进度数字短暂好看，相关协作者却可能承担不必要的返工。</w:t>
      </w:r>
    </w:p>
    <w:p>
      <w:pPr>
        <w:pStyle w:val="EntryBody"/>
        <w:keepNext/>
      </w:pPr>
      <w:r/>
      <w:r>
        <w:rPr>
          <w:rFonts w:ascii="Noto Sans CJK SC" w:hAnsi="Noto Sans CJK SC" w:eastAsia="Noto Sans CJK SC"/>
          <w:b/>
          <w:color w:val="000000"/>
          <w:sz w:val="20"/>
        </w:rPr>
        <w:t xml:space="preserve">证据与边界  </w:t>
      </w:r>
      <w:r>
        <w:t>作者分析。紧急任务可以合理分级，非关键错误也能排后；关键在于是否阻止他人继续依赖错误信息。</w:t>
      </w:r>
    </w:p>
    <w:p>
      <w:pPr>
        <w:pStyle w:val="EntryBody"/>
        <w:keepNext w:val="0"/>
      </w:pPr>
      <w:r/>
      <w:r>
        <w:rPr>
          <w:rFonts w:ascii="Noto Sans CJK SC" w:hAnsi="Noto Sans CJK SC" w:eastAsia="Noto Sans CJK SC"/>
          <w:b/>
          <w:color w:val="000000"/>
          <w:sz w:val="20"/>
        </w:rPr>
        <w:t xml:space="preserve">最小止损  </w:t>
      </w:r>
      <w:r>
        <w:t>当下先标清受影响范围并通知使用者，再估修复时长。来不及改，也别让未经核对的版本继续冒充定稿。</w:t>
      </w:r>
    </w:p>
    <w:p>
      <w:bookmarkStart w:id="18" w:name="entry14"/>
      <w:pPr>
        <w:pStyle w:val="Heading3"/>
        <w:spacing w:before="340"/>
      </w:pPr>
      <w:r>
        <w:t>014  不舒服的话，等它过期</w:t>
      </w:r>
      <w:bookmarkEnd w:id="18"/>
    </w:p>
    <w:p>
      <w:pPr>
        <w:pStyle w:val="EntryBody"/>
        <w:keepNext/>
      </w:pPr>
      <w:r/>
      <w:r>
        <w:rPr>
          <w:rFonts w:ascii="Noto Sans CJK SC" w:hAnsi="Noto Sans CJK SC" w:eastAsia="Noto Sans CJK SC"/>
          <w:b/>
          <w:color w:val="000000"/>
          <w:sz w:val="20"/>
        </w:rPr>
        <w:t xml:space="preserve">反向秘诀  </w:t>
      </w:r>
      <w:r>
        <w:t>任何需要协商的小摩擦，都可以先用“算了”保存。保存次数足够多，文件会自己变成关系判决书。</w:t>
      </w:r>
    </w:p>
    <w:p>
      <w:pPr>
        <w:pStyle w:val="EntryBody"/>
        <w:keepNext/>
      </w:pPr>
      <w:r/>
      <w:r>
        <w:rPr>
          <w:rFonts w:ascii="Noto Sans CJK SC" w:hAnsi="Noto Sans CJK SC" w:eastAsia="Noto Sans CJK SC"/>
          <w:b/>
          <w:color w:val="000000"/>
          <w:sz w:val="20"/>
        </w:rPr>
        <w:t xml:space="preserve">熟悉现场  </w:t>
      </w:r>
      <w:r>
        <w:t>合租者反复把公共区域堆满，你每次都替他收拾，觉得开口麻烦。等到某晚又找不到钥匙，压了很久的不满一起出现，对方却只看见一件小事。</w:t>
      </w:r>
    </w:p>
    <w:p>
      <w:pPr>
        <w:pStyle w:val="EntryBody"/>
        <w:keepNext/>
      </w:pPr>
      <w:r/>
      <w:r>
        <w:rPr>
          <w:rFonts w:ascii="Noto Sans CJK SC" w:hAnsi="Noto Sans CJK SC" w:eastAsia="Noto Sans CJK SC"/>
          <w:b/>
          <w:color w:val="000000"/>
          <w:sz w:val="20"/>
        </w:rPr>
        <w:t xml:space="preserve">眼前甜头  </w:t>
      </w:r>
      <w:r>
        <w:t>眼前不发生争执，你也维持了自己随和的形象。需求没被拒绝，因为它从未正式进入对话。</w:t>
      </w:r>
    </w:p>
    <w:p>
      <w:pPr>
        <w:pStyle w:val="EntryBody"/>
        <w:keepNext/>
      </w:pPr>
      <w:r/>
      <w:r>
        <w:rPr>
          <w:rFonts w:ascii="Noto Sans CJK SC" w:hAnsi="Noto Sans CJK SC" w:eastAsia="Noto Sans CJK SC"/>
          <w:b/>
          <w:color w:val="000000"/>
          <w:sz w:val="20"/>
        </w:rPr>
        <w:t xml:space="preserve">延迟账单  </w:t>
      </w:r>
      <w:r>
        <w:t>对方可能把你的沉默理解为接受，行为便继续重复。你越付出越觉得欠账，对方越难理解账从何来；以后协商的已不只是摆放规则，还有积累的委屈。</w:t>
      </w:r>
    </w:p>
    <w:p>
      <w:pPr>
        <w:pStyle w:val="EntryBody"/>
        <w:keepNext/>
      </w:pPr>
      <w:r/>
      <w:r>
        <w:rPr>
          <w:rFonts w:ascii="Noto Sans CJK SC" w:hAnsi="Noto Sans CJK SC" w:eastAsia="Noto Sans CJK SC"/>
          <w:b/>
          <w:color w:val="000000"/>
          <w:sz w:val="20"/>
        </w:rPr>
        <w:t xml:space="preserve">谁在获利  </w:t>
      </w:r>
      <w:r>
        <w:t>对方得到被代劳的便利，你免去一次当面协商。需求没有说出口，双方甚至可能以为这套安排运行良好。</w:t>
      </w:r>
    </w:p>
    <w:p>
      <w:pPr>
        <w:pStyle w:val="EntryBody"/>
        <w:keepNext/>
      </w:pPr>
      <w:r/>
      <w:r>
        <w:rPr>
          <w:rFonts w:ascii="Noto Sans CJK SC" w:hAnsi="Noto Sans CJK SC" w:eastAsia="Noto Sans CJK SC"/>
          <w:b/>
          <w:color w:val="000000"/>
          <w:sz w:val="20"/>
        </w:rPr>
        <w:t xml:space="preserve">证据与边界  </w:t>
      </w:r>
      <w:r>
        <w:t>作者分析。安全风险、权力差距会改变沟通选择；本条只适用于可以安全表达日常需求的关系。</w:t>
      </w:r>
    </w:p>
    <w:p>
      <w:pPr>
        <w:pStyle w:val="EntryBody"/>
        <w:keepNext w:val="0"/>
      </w:pPr>
      <w:r/>
      <w:r>
        <w:rPr>
          <w:rFonts w:ascii="Noto Sans CJK SC" w:hAnsi="Noto Sans CJK SC" w:eastAsia="Noto Sans CJK SC"/>
          <w:b/>
          <w:color w:val="000000"/>
          <w:sz w:val="20"/>
        </w:rPr>
        <w:t xml:space="preserve">最小止损  </w:t>
      </w:r>
      <w:r>
        <w:t>趁情绪尚平稳，描述一次具体行为、实际影响和一个可执行约定，不先给对方判定人格。</w:t>
      </w:r>
    </w:p>
    <w:p>
      <w:r>
        <w:br w:type="page"/>
      </w:r>
    </w:p>
    <w:p>
      <w:pPr>
        <w:pStyle w:val="Kicker"/>
        <w:spacing w:after="220"/>
      </w:pPr>
      <w:r>
        <w:t>第二章  今天先舒服，明天的你无限负责</w:t>
      </w:r>
    </w:p>
    <w:p>
      <w:bookmarkStart w:id="19" w:name="entry15"/>
      <w:pPr>
        <w:pStyle w:val="Heading3"/>
      </w:pPr>
      <w:r>
        <w:t>015  把截止日当开始日</w:t>
      </w:r>
      <w:bookmarkEnd w:id="19"/>
    </w:p>
    <w:p>
      <w:pPr>
        <w:pStyle w:val="EntryBody"/>
        <w:keepNext/>
      </w:pPr>
      <w:r/>
      <w:r>
        <w:rPr>
          <w:rFonts w:ascii="Noto Sans CJK SC" w:hAnsi="Noto Sans CJK SC" w:eastAsia="Noto Sans CJK SC"/>
          <w:b/>
          <w:color w:val="000000"/>
          <w:sz w:val="20"/>
        </w:rPr>
        <w:t xml:space="preserve">反向秘诀  </w:t>
      </w:r>
      <w:r>
        <w:t>只要还有时间，就说明还不需要行动。让截止日期兼职提醒工具，它通常会把音量开得很大。</w:t>
      </w:r>
    </w:p>
    <w:p>
      <w:pPr>
        <w:pStyle w:val="EntryBody"/>
        <w:keepNext/>
      </w:pPr>
      <w:r/>
      <w:r>
        <w:rPr>
          <w:rFonts w:ascii="Noto Sans CJK SC" w:hAnsi="Noto Sans CJK SC" w:eastAsia="Noto Sans CJK SC"/>
          <w:b/>
          <w:color w:val="000000"/>
          <w:sz w:val="20"/>
        </w:rPr>
        <w:t xml:space="preserve">熟悉现场  </w:t>
      </w:r>
      <w:r>
        <w:t>一笔普通报销月底截止，你嫌找票据麻烦，决定最后一天集中处理。那天发现缺少凭证，补发需要对方审核，而负责同事已经下班。</w:t>
      </w:r>
    </w:p>
    <w:p>
      <w:pPr>
        <w:pStyle w:val="EntryBody"/>
        <w:keepNext/>
      </w:pPr>
      <w:r/>
      <w:r>
        <w:rPr>
          <w:rFonts w:ascii="Noto Sans CJK SC" w:hAnsi="Noto Sans CJK SC" w:eastAsia="Noto Sans CJK SC"/>
          <w:b/>
          <w:color w:val="000000"/>
          <w:sz w:val="20"/>
        </w:rPr>
        <w:t xml:space="preserve">眼前甜头  </w:t>
      </w:r>
      <w:r>
        <w:t>繁琐的核对暂时消失，今天的行程显得清爽。你把“尚未到期”当成“风险尚未发生”的证明。</w:t>
      </w:r>
    </w:p>
    <w:p>
      <w:pPr>
        <w:pStyle w:val="EntryBody"/>
        <w:keepNext/>
      </w:pPr>
      <w:r/>
      <w:r>
        <w:rPr>
          <w:rFonts w:ascii="Noto Sans CJK SC" w:hAnsi="Noto Sans CJK SC" w:eastAsia="Noto Sans CJK SC"/>
          <w:b/>
          <w:color w:val="000000"/>
          <w:sz w:val="20"/>
        </w:rPr>
        <w:t xml:space="preserve">延迟账单  </w:t>
      </w:r>
      <w:r>
        <w:t>正常办理所需的等待时间没有消失，只是被挤到期限之外。你可能失去补件、询问和纠错的机会；若还能补救，又需要额外沟通和他人临时加班。</w:t>
      </w:r>
    </w:p>
    <w:p>
      <w:pPr>
        <w:pStyle w:val="EntryBody"/>
        <w:keepNext/>
      </w:pPr>
      <w:r/>
      <w:r>
        <w:rPr>
          <w:rFonts w:ascii="Noto Sans CJK SC" w:hAnsi="Noto Sans CJK SC" w:eastAsia="Noto Sans CJK SC"/>
          <w:b/>
          <w:color w:val="000000"/>
          <w:sz w:val="20"/>
        </w:rPr>
        <w:t xml:space="preserve">谁在获利  </w:t>
      </w:r>
      <w:r>
        <w:t>未发现可确认的外部获利者。暂时省下的是整理票据的麻烦，后来的补救则可能占用好几个人的时间。</w:t>
      </w:r>
    </w:p>
    <w:p>
      <w:pPr>
        <w:pStyle w:val="EntryBody"/>
        <w:keepNext/>
      </w:pPr>
      <w:r/>
      <w:r>
        <w:rPr>
          <w:rFonts w:ascii="Noto Sans CJK SC" w:hAnsi="Noto Sans CJK SC" w:eastAsia="Noto Sans CJK SC"/>
          <w:b/>
          <w:color w:val="000000"/>
          <w:sz w:val="20"/>
        </w:rPr>
        <w:t xml:space="preserve">证据与边界  </w:t>
      </w:r>
      <w:r>
        <w:t>作者分析。等待资料或政策明确可以合理延期；这里针对材料已可启动，却把缓冲时间全部耗尽。</w:t>
      </w:r>
    </w:p>
    <w:p>
      <w:pPr>
        <w:pStyle w:val="EntryBody"/>
        <w:keepNext w:val="0"/>
      </w:pPr>
      <w:r/>
      <w:r>
        <w:rPr>
          <w:rFonts w:ascii="Noto Sans CJK SC" w:hAnsi="Noto Sans CJK SC" w:eastAsia="Noto Sans CJK SC"/>
          <w:b/>
          <w:color w:val="000000"/>
          <w:sz w:val="20"/>
        </w:rPr>
        <w:t xml:space="preserve">最小止损  </w:t>
      </w:r>
      <w:r>
        <w:t>收到要求当天只核对材料清单，缺什么马上问。把自己的办理日设在官方截止之前，并留出补件时间。</w:t>
      </w:r>
    </w:p>
    <w:p>
      <w:bookmarkStart w:id="20" w:name="entry16"/>
      <w:pPr>
        <w:pStyle w:val="Heading3"/>
        <w:spacing w:before="340"/>
      </w:pPr>
      <w:r>
        <w:t>016  奖励先发，产出后补</w:t>
      </w:r>
      <w:bookmarkEnd w:id="20"/>
    </w:p>
    <w:p>
      <w:pPr>
        <w:pStyle w:val="EntryBody"/>
        <w:keepNext/>
      </w:pPr>
      <w:r/>
      <w:r>
        <w:rPr>
          <w:rFonts w:ascii="Noto Sans CJK SC" w:hAnsi="Noto Sans CJK SC" w:eastAsia="Noto Sans CJK SC"/>
          <w:b/>
          <w:color w:val="000000"/>
          <w:sz w:val="20"/>
        </w:rPr>
        <w:t xml:space="preserve">反向秘诀  </w:t>
      </w:r>
      <w:r>
        <w:t>为即将开始的努力先买一份奖品。等努力真的开始，再以“终于开始了”为由领第二份。</w:t>
      </w:r>
    </w:p>
    <w:p>
      <w:pPr>
        <w:pStyle w:val="EntryBody"/>
        <w:keepNext/>
      </w:pPr>
      <w:r/>
      <w:r>
        <w:rPr>
          <w:rFonts w:ascii="Noto Sans CJK SC" w:hAnsi="Noto Sans CJK SC" w:eastAsia="Noto Sans CJK SC"/>
          <w:b/>
          <w:color w:val="000000"/>
          <w:sz w:val="20"/>
        </w:rPr>
        <w:t xml:space="preserve">熟悉现场  </w:t>
      </w:r>
      <w:r>
        <w:t>你决定完成一篇文章，先买新键盘奖励决心，又花一晚布置桌面。第二天不太想写，便再挑一个效率工具，觉得环境彻底到位以后就不会拖。</w:t>
      </w:r>
    </w:p>
    <w:p>
      <w:pPr>
        <w:pStyle w:val="EntryBody"/>
        <w:keepNext/>
      </w:pPr>
      <w:r/>
      <w:r>
        <w:rPr>
          <w:rFonts w:ascii="Noto Sans CJK SC" w:hAnsi="Noto Sans CJK SC" w:eastAsia="Noto Sans CJK SC"/>
          <w:b/>
          <w:color w:val="000000"/>
          <w:sz w:val="20"/>
        </w:rPr>
        <w:t xml:space="preserve">眼前甜头  </w:t>
      </w:r>
      <w:r>
        <w:t>购买的确定反馈替代了创作的不确定反馈，承诺刚说出口，就已经体验到完成后的庆祝气氛。</w:t>
      </w:r>
    </w:p>
    <w:p>
      <w:pPr>
        <w:pStyle w:val="EntryBody"/>
        <w:keepNext/>
      </w:pPr>
      <w:r/>
      <w:r>
        <w:rPr>
          <w:rFonts w:ascii="Noto Sans CJK SC" w:hAnsi="Noto Sans CJK SC" w:eastAsia="Noto Sans CJK SC"/>
          <w:b/>
          <w:color w:val="000000"/>
          <w:sz w:val="20"/>
        </w:rPr>
        <w:t xml:space="preserve">延迟账单  </w:t>
      </w:r>
      <w:r>
        <w:t>预算被启动仪式消耗，正文却没有增加。设备越齐全，做不出来越难归因于条件不足，于是你又寻找新条件，给“开始”不断增添需要先完成的前置任务。</w:t>
      </w:r>
    </w:p>
    <w:p>
      <w:pPr>
        <w:pStyle w:val="EntryBody"/>
        <w:keepNext/>
      </w:pPr>
      <w:r/>
      <w:r>
        <w:rPr>
          <w:rFonts w:ascii="Noto Sans CJK SC" w:hAnsi="Noto Sans CJK SC" w:eastAsia="Noto Sans CJK SC"/>
          <w:b/>
          <w:color w:val="000000"/>
          <w:sz w:val="20"/>
        </w:rPr>
        <w:t xml:space="preserve">谁在获利  </w:t>
      </w:r>
      <w:r>
        <w:t>商品和工具的销售方获得订单，你提前得到奖励带来的满足。双方交易已经完成，文章是否写出是另一件事。</w:t>
      </w:r>
    </w:p>
    <w:p>
      <w:pPr>
        <w:pStyle w:val="EntryBody"/>
        <w:keepNext/>
      </w:pPr>
      <w:r/>
      <w:r>
        <w:rPr>
          <w:rFonts w:ascii="Noto Sans CJK SC" w:hAnsi="Noto Sans CJK SC" w:eastAsia="Noto Sans CJK SC"/>
          <w:b/>
          <w:color w:val="000000"/>
          <w:sz w:val="20"/>
        </w:rPr>
        <w:t xml:space="preserve">证据与边界  </w:t>
      </w:r>
      <w:r>
        <w:t>作者分析。奖励可帮助坚持，改善工具也可能必要；这里的错配是奖励触发条件与实际行动脱钩。</w:t>
      </w:r>
    </w:p>
    <w:p>
      <w:pPr>
        <w:pStyle w:val="EntryBody"/>
        <w:keepNext w:val="0"/>
      </w:pPr>
      <w:r/>
      <w:r>
        <w:rPr>
          <w:rFonts w:ascii="Noto Sans CJK SC" w:hAnsi="Noto Sans CJK SC" w:eastAsia="Noto Sans CJK SC"/>
          <w:b/>
          <w:color w:val="000000"/>
          <w:sz w:val="20"/>
        </w:rPr>
        <w:t xml:space="preserve">最小止损  </w:t>
      </w:r>
      <w:r>
        <w:t>先用现有条件写二百字，再决定缺的究竟是什么。把下一次奖励绑定一个可见产出，而非一句新决心。</w:t>
      </w:r>
    </w:p>
    <w:p>
      <w:r>
        <w:br w:type="page"/>
      </w:r>
    </w:p>
    <w:p>
      <w:bookmarkStart w:id="21" w:name="ch3"/>
      <w:pPr>
        <w:pStyle w:val="Heading2"/>
      </w:pPr>
      <w:r>
        <w:t>第三章  既然已经亏了，就不能停止亏</w:t>
      </w:r>
      <w:bookmarkEnd w:id="21"/>
    </w:p>
    <w:p>
      <w:pPr>
        <w:pStyle w:val="Intro"/>
      </w:pPr>
      <w:r>
        <w:t>过去的成本最擅长伪装成未来的命令：钱都花了，时间都用了，总得继续。可已付出的部分，并不会因为追加投入而变得可回收。本章不劝你轻易放弃，也不把坚持视为缺点；只问一个有点扫兴的问题：如果从今天重新选择，接下来这笔投入还值得吗？过去可以提供信息，但不该拥有投票特权。</w:t>
      </w:r>
    </w:p>
    <w:p>
      <w:bookmarkStart w:id="22" w:name="entry17"/>
      <w:pPr>
        <w:pStyle w:val="Heading3"/>
      </w:pPr>
      <w:r>
        <w:t>017  给烂片补足全勤</w:t>
      </w:r>
      <w:bookmarkEnd w:id="22"/>
    </w:p>
    <w:p>
      <w:pPr>
        <w:pStyle w:val="EntryBody"/>
        <w:keepNext/>
      </w:pPr>
      <w:r/>
      <w:r>
        <w:rPr>
          <w:rFonts w:ascii="Noto Sans CJK SC" w:hAnsi="Noto Sans CJK SC" w:eastAsia="Noto Sans CJK SC"/>
          <w:b/>
          <w:color w:val="000000"/>
          <w:sz w:val="20"/>
        </w:rPr>
        <w:t xml:space="preserve">反向秘诀  </w:t>
      </w:r>
      <w:r>
        <w:t>电影既然买了票，就必须看到最后。两个小时已经损失一半，剩下一半理应一起陪葬。</w:t>
      </w:r>
    </w:p>
    <w:p>
      <w:pPr>
        <w:pStyle w:val="EntryBody"/>
        <w:keepNext/>
      </w:pPr>
      <w:r/>
      <w:r>
        <w:rPr>
          <w:rFonts w:ascii="Noto Sans CJK SC" w:hAnsi="Noto Sans CJK SC" w:eastAsia="Noto Sans CJK SC"/>
          <w:b/>
          <w:color w:val="000000"/>
          <w:sz w:val="20"/>
        </w:rPr>
        <w:t xml:space="preserve">熟悉现场  </w:t>
      </w:r>
      <w:r>
        <w:t>开场四十分钟，你确认自己并不享受，也没有特别想看的结局。朋友提议早点离开散步，你说票不能白买，继续坐着，间或查看还有多久结束。</w:t>
      </w:r>
    </w:p>
    <w:p>
      <w:pPr>
        <w:pStyle w:val="EntryBody"/>
        <w:keepNext/>
      </w:pPr>
      <w:r/>
      <w:r>
        <w:rPr>
          <w:rFonts w:ascii="Noto Sans CJK SC" w:hAnsi="Noto Sans CJK SC" w:eastAsia="Noto Sans CJK SC"/>
          <w:b/>
          <w:color w:val="000000"/>
          <w:sz w:val="20"/>
        </w:rPr>
        <w:t xml:space="preserve">眼前甜头  </w:t>
      </w:r>
      <w:r>
        <w:t>坐满全程让花钱这件事看似有了交代。离场会把“不喜欢”变成一个公开动作，留下则还能维持购买没有错的体面。</w:t>
      </w:r>
    </w:p>
    <w:p>
      <w:pPr>
        <w:pStyle w:val="EntryBody"/>
        <w:keepNext/>
      </w:pPr>
      <w:r/>
      <w:r>
        <w:rPr>
          <w:rFonts w:ascii="Noto Sans CJK SC" w:hAnsi="Noto Sans CJK SC" w:eastAsia="Noto Sans CJK SC"/>
          <w:b/>
          <w:color w:val="000000"/>
          <w:sz w:val="20"/>
        </w:rPr>
        <w:t xml:space="preserve">延迟账单  </w:t>
      </w:r>
      <w:r>
        <w:t>不可退的票款不会因坐到字幕而减少，但余下时间仍可重新安排。强行完成还可能消耗同行者的心情；你为避免承认一次不合适，又买入一段不合适。</w:t>
      </w:r>
    </w:p>
    <w:p>
      <w:pPr>
        <w:pStyle w:val="EntryBody"/>
        <w:keepNext/>
      </w:pPr>
      <w:r/>
      <w:r>
        <w:rPr>
          <w:rFonts w:ascii="Noto Sans CJK SC" w:hAnsi="Noto Sans CJK SC" w:eastAsia="Noto Sans CJK SC"/>
          <w:b/>
          <w:color w:val="000000"/>
          <w:sz w:val="20"/>
        </w:rPr>
        <w:t xml:space="preserve">谁在获利  </w:t>
      </w:r>
      <w:r>
        <w:t>影院已取得票款；若没有新增消费，不能把你继续坐着直接算作影院新增利润。</w:t>
      </w:r>
    </w:p>
    <w:p>
      <w:pPr>
        <w:pStyle w:val="EntryBody"/>
        <w:keepNext/>
      </w:pPr>
      <w:r/>
      <w:r>
        <w:rPr>
          <w:rFonts w:ascii="Noto Sans CJK SC" w:hAnsi="Noto Sans CJK SC" w:eastAsia="Noto Sans CJK SC"/>
          <w:b/>
          <w:color w:val="000000"/>
          <w:sz w:val="20"/>
        </w:rPr>
        <w:t xml:space="preserve">证据与边界  </w:t>
      </w:r>
      <w:r>
        <w:t>实证：沉没成本研究发现，既有投入可影响继续选择</w:t>
      </w:r>
      <w:hyperlink w:anchor="src1">
        <w:r>
          <w:rPr>
            <w:rFonts w:ascii="Noto Sans CJK SC" w:hAnsi="Noto Sans CJK SC" w:eastAsia="Noto Sans CJK SC"/>
            <w:color w:val="000000"/>
            <w:u w:val="single"/>
            <w:sz w:val="18"/>
          </w:rPr>
          <w:t>[1]</w:t>
        </w:r>
      </w:hyperlink>
      <w:r>
        <w:t>；本例为作者情境，不是论文中的电影实验。</w:t>
      </w:r>
    </w:p>
    <w:p>
      <w:pPr>
        <w:pStyle w:val="EntryBody"/>
        <w:keepNext w:val="0"/>
      </w:pPr>
      <w:r/>
      <w:r>
        <w:rPr>
          <w:rFonts w:ascii="Noto Sans CJK SC" w:hAnsi="Noto Sans CJK SC" w:eastAsia="Noto Sans CJK SC"/>
          <w:b/>
          <w:color w:val="000000"/>
          <w:sz w:val="20"/>
        </w:rPr>
        <w:t xml:space="preserve">最小止损  </w:t>
      </w:r>
      <w:r>
        <w:t>暂时遮住票价，只问从现在到散场是否比可行替代更值得。若答案是否，就允许自己离开。</w:t>
      </w:r>
    </w:p>
    <w:p>
      <w:bookmarkStart w:id="23" w:name="entry18"/>
      <w:pPr>
        <w:pStyle w:val="Heading3"/>
        <w:spacing w:before="340"/>
      </w:pPr>
      <w:r>
        <w:t>018  把课程学成自证清白</w:t>
      </w:r>
      <w:bookmarkEnd w:id="23"/>
    </w:p>
    <w:p>
      <w:pPr>
        <w:pStyle w:val="EntryBody"/>
        <w:keepNext/>
      </w:pPr>
      <w:r/>
      <w:r>
        <w:rPr>
          <w:rFonts w:ascii="Noto Sans CJK SC" w:hAnsi="Noto Sans CJK SC" w:eastAsia="Noto Sans CJK SC"/>
          <w:b/>
          <w:color w:val="000000"/>
          <w:sz w:val="20"/>
        </w:rPr>
        <w:t xml:space="preserve">反向秘诀  </w:t>
      </w:r>
      <w:r>
        <w:t>课程买得越贵，越不能承认不适合。学不会还有一个可靠解释：你还没有买进阶班。</w:t>
      </w:r>
    </w:p>
    <w:p>
      <w:pPr>
        <w:pStyle w:val="EntryBody"/>
        <w:keepNext/>
      </w:pPr>
      <w:r/>
      <w:r>
        <w:rPr>
          <w:rFonts w:ascii="Noto Sans CJK SC" w:hAnsi="Noto Sans CJK SC" w:eastAsia="Noto Sans CJK SC"/>
          <w:b/>
          <w:color w:val="000000"/>
          <w:sz w:val="20"/>
        </w:rPr>
        <w:t xml:space="preserve">熟悉现场  </w:t>
      </w:r>
      <w:r>
        <w:t>你报了入门课，听过几节发现内容与你要解决的问题不同。因为已在朋友圈宣布学习计划，便把周末继续填满，甚至购买配套辅导，希望前面的钱终于派上用场。</w:t>
      </w:r>
    </w:p>
    <w:p>
      <w:pPr>
        <w:pStyle w:val="EntryBody"/>
        <w:keepNext/>
      </w:pPr>
      <w:r/>
      <w:r>
        <w:rPr>
          <w:rFonts w:ascii="Noto Sans CJK SC" w:hAnsi="Noto Sans CJK SC" w:eastAsia="Noto Sans CJK SC"/>
          <w:b/>
          <w:color w:val="000000"/>
          <w:sz w:val="20"/>
        </w:rPr>
        <w:t xml:space="preserve">眼前甜头  </w:t>
      </w:r>
      <w:r>
        <w:t>继续投入可以推迟一次难堪的评估：也许自己当初判断失误。勤奋于是成了保护判断的外套。</w:t>
      </w:r>
    </w:p>
    <w:p>
      <w:pPr>
        <w:pStyle w:val="EntryBody"/>
        <w:keepNext/>
      </w:pPr>
      <w:r/>
      <w:r>
        <w:rPr>
          <w:rFonts w:ascii="Noto Sans CJK SC" w:hAnsi="Noto Sans CJK SC" w:eastAsia="Noto Sans CJK SC"/>
          <w:b/>
          <w:color w:val="000000"/>
          <w:sz w:val="20"/>
        </w:rPr>
        <w:t xml:space="preserve">延迟账单  </w:t>
      </w:r>
      <w:r>
        <w:t>后续学费与时间是新的支出，不能替旧支出退款。若实际需要一直没被解决，你可能错过更合适的练习和指导，最后用学习时长代替能力变化来交差。</w:t>
      </w:r>
    </w:p>
    <w:p>
      <w:pPr>
        <w:pStyle w:val="EntryBody"/>
        <w:keepNext/>
      </w:pPr>
      <w:r/>
      <w:r>
        <w:rPr>
          <w:rFonts w:ascii="Noto Sans CJK SC" w:hAnsi="Noto Sans CJK SC" w:eastAsia="Noto Sans CJK SC"/>
          <w:b/>
          <w:color w:val="000000"/>
          <w:sz w:val="20"/>
        </w:rPr>
        <w:t xml:space="preserve">谁在获利  </w:t>
      </w:r>
      <w:r>
        <w:t>机构若售出后续课程便增加收入，你则获得继续相信最初选择的理由。新的课程需要凭内容证明价值。</w:t>
      </w:r>
    </w:p>
    <w:p>
      <w:pPr>
        <w:pStyle w:val="EntryBody"/>
        <w:keepNext/>
      </w:pPr>
      <w:r/>
      <w:r>
        <w:rPr>
          <w:rFonts w:ascii="Noto Sans CJK SC" w:hAnsi="Noto Sans CJK SC" w:eastAsia="Noto Sans CJK SC"/>
          <w:b/>
          <w:color w:val="000000"/>
          <w:sz w:val="20"/>
        </w:rPr>
        <w:t xml:space="preserve">证据与边界  </w:t>
      </w:r>
      <w:r>
        <w:t>作者分析。基础学习确有暂时看不到回报的阶段；应评估内容与目标的关联，而非把困难当作退出证据。</w:t>
      </w:r>
    </w:p>
    <w:p>
      <w:pPr>
        <w:pStyle w:val="EntryBody"/>
        <w:keepNext w:val="0"/>
      </w:pPr>
      <w:r/>
      <w:r>
        <w:rPr>
          <w:rFonts w:ascii="Noto Sans CJK SC" w:hAnsi="Noto Sans CJK SC" w:eastAsia="Noto Sans CJK SC"/>
          <w:b/>
          <w:color w:val="000000"/>
          <w:sz w:val="20"/>
        </w:rPr>
        <w:t xml:space="preserve">最小止损  </w:t>
      </w:r>
      <w:r>
        <w:t>写下希望课程解决的一个具体问题，检查下一阶段能否提供所需练习。不能，就停止追加购买。</w:t>
      </w:r>
    </w:p>
    <w:p>
      <w:r>
        <w:br w:type="page"/>
      </w:r>
    </w:p>
    <w:p>
      <w:pPr>
        <w:pStyle w:val="Kicker"/>
        <w:spacing w:after="220"/>
      </w:pPr>
      <w:r>
        <w:t>第三章  既然已经亏了，就不能停止亏</w:t>
      </w:r>
    </w:p>
    <w:p>
      <w:bookmarkStart w:id="24" w:name="entry19"/>
      <w:pPr>
        <w:pStyle w:val="Heading3"/>
      </w:pPr>
      <w:r>
        <w:t>019  再修一次，证明上次没白修</w:t>
      </w:r>
      <w:bookmarkEnd w:id="24"/>
    </w:p>
    <w:p>
      <w:pPr>
        <w:pStyle w:val="EntryBody"/>
        <w:keepNext/>
      </w:pPr>
      <w:r/>
      <w:r>
        <w:rPr>
          <w:rFonts w:ascii="Noto Sans CJK SC" w:hAnsi="Noto Sans CJK SC" w:eastAsia="Noto Sans CJK SC"/>
          <w:b/>
          <w:color w:val="000000"/>
          <w:sz w:val="20"/>
        </w:rPr>
        <w:t xml:space="preserve">反向秘诀  </w:t>
      </w:r>
      <w:r>
        <w:t>维修费已经这么多，现在换掉就太亏。最稳妥的办法，是让总维修费更高一些再讨论。</w:t>
      </w:r>
    </w:p>
    <w:p>
      <w:pPr>
        <w:pStyle w:val="EntryBody"/>
        <w:keepNext/>
      </w:pPr>
      <w:r/>
      <w:r>
        <w:rPr>
          <w:rFonts w:ascii="Noto Sans CJK SC" w:hAnsi="Noto Sans CJK SC" w:eastAsia="Noto Sans CJK SC"/>
          <w:b/>
          <w:color w:val="000000"/>
          <w:sz w:val="20"/>
        </w:rPr>
        <w:t xml:space="preserve">熟悉现场  </w:t>
      </w:r>
      <w:r>
        <w:t>旧设备接连故障，你前两次都修了。第三次报价又不低，师傅也说无法保证其他部件；你却觉得此时换新，会让前两次支出完全失去意义。</w:t>
      </w:r>
    </w:p>
    <w:p>
      <w:pPr>
        <w:pStyle w:val="EntryBody"/>
        <w:keepNext/>
      </w:pPr>
      <w:r/>
      <w:r>
        <w:rPr>
          <w:rFonts w:ascii="Noto Sans CJK SC" w:hAnsi="Noto Sans CJK SC" w:eastAsia="Noto Sans CJK SC"/>
          <w:b/>
          <w:color w:val="000000"/>
          <w:sz w:val="20"/>
        </w:rPr>
        <w:t xml:space="preserve">眼前甜头  </w:t>
      </w:r>
      <w:r>
        <w:t>继续维修保住了前几次选择仍然正确的可能性。你不必立即承认，这台机器的故事也许已经进入尾声。</w:t>
      </w:r>
    </w:p>
    <w:p>
      <w:pPr>
        <w:pStyle w:val="EntryBody"/>
        <w:keepNext/>
      </w:pPr>
      <w:r/>
      <w:r>
        <w:rPr>
          <w:rFonts w:ascii="Noto Sans CJK SC" w:hAnsi="Noto Sans CJK SC" w:eastAsia="Noto Sans CJK SC"/>
          <w:b/>
          <w:color w:val="000000"/>
          <w:sz w:val="20"/>
        </w:rPr>
        <w:t xml:space="preserve">延迟账单  </w:t>
      </w:r>
      <w:r>
        <w:t>新的维修费、停机与借设备的麻烦仍需支付。此前修过哪些部件可以用于判断未来可靠性，但此前花了多少，本身不会提高这次维修的价值，也不会保证下次不坏。</w:t>
      </w:r>
    </w:p>
    <w:p>
      <w:pPr>
        <w:pStyle w:val="EntryBody"/>
        <w:keepNext/>
      </w:pPr>
      <w:r/>
      <w:r>
        <w:rPr>
          <w:rFonts w:ascii="Noto Sans CJK SC" w:hAnsi="Noto Sans CJK SC" w:eastAsia="Noto Sans CJK SC"/>
          <w:b/>
          <w:color w:val="000000"/>
          <w:sz w:val="20"/>
        </w:rPr>
        <w:t xml:space="preserve">谁在获利  </w:t>
      </w:r>
      <w:r>
        <w:t>维修方取得新一轮服务收入，你得到暂缓更换的机会。服务可以买到，这台机器今后不再出问题却未必买得到。</w:t>
      </w:r>
    </w:p>
    <w:p>
      <w:pPr>
        <w:pStyle w:val="EntryBody"/>
        <w:keepNext/>
      </w:pPr>
      <w:r/>
      <w:r>
        <w:rPr>
          <w:rFonts w:ascii="Noto Sans CJK SC" w:hAnsi="Noto Sans CJK SC" w:eastAsia="Noto Sans CJK SC"/>
          <w:b/>
          <w:color w:val="000000"/>
          <w:sz w:val="20"/>
        </w:rPr>
        <w:t xml:space="preserve">证据与边界  </w:t>
      </w:r>
      <w:r>
        <w:t>作者分析。可修复性、替换成本和环保偏好都应纳入；过去维修若确实改善状态，也属于相关信息。</w:t>
      </w:r>
    </w:p>
    <w:p>
      <w:pPr>
        <w:pStyle w:val="EntryBody"/>
        <w:keepNext w:val="0"/>
      </w:pPr>
      <w:r/>
      <w:r>
        <w:rPr>
          <w:rFonts w:ascii="Noto Sans CJK SC" w:hAnsi="Noto Sans CJK SC" w:eastAsia="Noto Sans CJK SC"/>
          <w:b/>
          <w:color w:val="000000"/>
          <w:sz w:val="20"/>
        </w:rPr>
        <w:t xml:space="preserve">最小止损  </w:t>
      </w:r>
      <w:r>
        <w:t>只比较未来一段时间继续使用与替换的预计费用、停机风险和残值，不把已付款再算成换新的损失。</w:t>
      </w:r>
    </w:p>
    <w:p>
      <w:bookmarkStart w:id="25" w:name="entry20"/>
      <w:pPr>
        <w:pStyle w:val="Heading3"/>
        <w:spacing w:before="340"/>
      </w:pPr>
      <w:r>
        <w:t>020  让旧方案获得续命预算</w:t>
      </w:r>
      <w:bookmarkEnd w:id="25"/>
    </w:p>
    <w:p>
      <w:pPr>
        <w:pStyle w:val="EntryBody"/>
        <w:keepNext/>
      </w:pPr>
      <w:r/>
      <w:r>
        <w:rPr>
          <w:rFonts w:ascii="Noto Sans CJK SC" w:hAnsi="Noto Sans CJK SC" w:eastAsia="Noto Sans CJK SC"/>
          <w:b/>
          <w:color w:val="000000"/>
          <w:sz w:val="20"/>
        </w:rPr>
        <w:t xml:space="preserve">反向秘诀  </w:t>
      </w:r>
      <w:r>
        <w:t>方案讨论得越久，越说明它值得继续。毕竟会议纪要已经这么厚，现实最好尊重一下纸张。</w:t>
      </w:r>
    </w:p>
    <w:p>
      <w:pPr>
        <w:pStyle w:val="EntryBody"/>
        <w:keepNext/>
      </w:pPr>
      <w:r/>
      <w:r>
        <w:rPr>
          <w:rFonts w:ascii="Noto Sans CJK SC" w:hAnsi="Noto Sans CJK SC" w:eastAsia="Noto Sans CJK SC"/>
          <w:b/>
          <w:color w:val="000000"/>
          <w:sz w:val="20"/>
        </w:rPr>
        <w:t xml:space="preserve">熟悉现场  </w:t>
      </w:r>
      <w:r>
        <w:t>团队做了数月功能，新测试显示核心使用场景很少出现。你已多次汇报进度，不想调整方向，于是将反馈改称“教育市场的机会”，再申请一轮开发。</w:t>
      </w:r>
    </w:p>
    <w:p>
      <w:pPr>
        <w:pStyle w:val="EntryBody"/>
        <w:keepNext/>
      </w:pPr>
      <w:r/>
      <w:r>
        <w:rPr>
          <w:rFonts w:ascii="Noto Sans CJK SC" w:hAnsi="Noto Sans CJK SC" w:eastAsia="Noto Sans CJK SC"/>
          <w:b/>
          <w:color w:val="000000"/>
          <w:sz w:val="20"/>
        </w:rPr>
        <w:t xml:space="preserve">眼前甜头  </w:t>
      </w:r>
      <w:r>
        <w:t>继续可以保住原计划的连续性，也避免立即向上解释为何改口。阶段性忙碌比承认假设落空更容易展示。</w:t>
      </w:r>
    </w:p>
    <w:p>
      <w:pPr>
        <w:pStyle w:val="EntryBody"/>
        <w:keepNext/>
      </w:pPr>
      <w:r/>
      <w:r>
        <w:rPr>
          <w:rFonts w:ascii="Noto Sans CJK SC" w:hAnsi="Noto Sans CJK SC" w:eastAsia="Noto Sans CJK SC"/>
          <w:b/>
          <w:color w:val="000000"/>
          <w:sz w:val="20"/>
        </w:rPr>
        <w:t xml:space="preserve">延迟账单  </w:t>
      </w:r>
      <w:r>
        <w:t>新增开发占据本可验证其他方向的人力，旧问题却未必改变。后续汇报需要维持同一叙事，反证越多越难接纳，团队还可能学会只呈报听起来支持继续的信息。</w:t>
      </w:r>
    </w:p>
    <w:p>
      <w:pPr>
        <w:pStyle w:val="EntryBody"/>
        <w:keepNext/>
      </w:pPr>
      <w:r/>
      <w:r>
        <w:rPr>
          <w:rFonts w:ascii="Noto Sans CJK SC" w:hAnsi="Noto Sans CJK SC" w:eastAsia="Noto Sans CJK SC"/>
          <w:b/>
          <w:color w:val="000000"/>
          <w:sz w:val="20"/>
        </w:rPr>
        <w:t xml:space="preserve">谁在获利  </w:t>
      </w:r>
      <w:r>
        <w:t>负责人可能暂时免于说明转向，供应方可能获得新订单。组织付出真金白银，换来的是又一轮尚待检验的希望。</w:t>
      </w:r>
    </w:p>
    <w:p>
      <w:pPr>
        <w:pStyle w:val="EntryBody"/>
        <w:keepNext/>
      </w:pPr>
      <w:r/>
      <w:r>
        <w:rPr>
          <w:rFonts w:ascii="Noto Sans CJK SC" w:hAnsi="Noto Sans CJK SC" w:eastAsia="Noto Sans CJK SC"/>
          <w:b/>
          <w:color w:val="000000"/>
          <w:sz w:val="20"/>
        </w:rPr>
        <w:t xml:space="preserve">证据与边界  </w:t>
      </w:r>
      <w:r>
        <w:t>实证与分析：项目问卷显示既有投入可影响追加选择</w:t>
      </w:r>
      <w:hyperlink w:anchor="src1">
        <w:r>
          <w:rPr>
            <w:rFonts w:ascii="Noto Sans CJK SC" w:hAnsi="Noto Sans CJK SC" w:eastAsia="Noto Sans CJK SC"/>
            <w:color w:val="000000"/>
            <w:u w:val="single"/>
            <w:sz w:val="18"/>
          </w:rPr>
          <w:t>[1]</w:t>
        </w:r>
      </w:hyperlink>
      <w:r>
        <w:t>；把它用于本例是作者分析，真实项目仍须评估未来收益。</w:t>
      </w:r>
    </w:p>
    <w:p>
      <w:pPr>
        <w:pStyle w:val="EntryBody"/>
        <w:keepNext w:val="0"/>
      </w:pPr>
      <w:r/>
      <w:r>
        <w:rPr>
          <w:rFonts w:ascii="Noto Sans CJK SC" w:hAnsi="Noto Sans CJK SC" w:eastAsia="Noto Sans CJK SC"/>
          <w:b/>
          <w:color w:val="000000"/>
          <w:sz w:val="20"/>
        </w:rPr>
        <w:t xml:space="preserve">最小止损  </w:t>
      </w:r>
      <w:r>
        <w:t>在下一轮投入前列出可检验的需求指标、验证期限和停止条件，邀请未参与最初决策的人审视。</w:t>
      </w:r>
    </w:p>
    <w:p>
      <w:r>
        <w:br w:type="page"/>
      </w:r>
    </w:p>
    <w:p>
      <w:pPr>
        <w:pStyle w:val="Kicker"/>
        <w:spacing w:after="220"/>
      </w:pPr>
      <w:r>
        <w:t>第三章  既然已经亏了，就不能停止亏</w:t>
      </w:r>
    </w:p>
    <w:p>
      <w:bookmarkStart w:id="26" w:name="entry21"/>
      <w:pPr>
        <w:pStyle w:val="Heading3"/>
      </w:pPr>
      <w:r>
        <w:t>021  为收藏补齐最后一件</w:t>
      </w:r>
      <w:bookmarkEnd w:id="26"/>
    </w:p>
    <w:p>
      <w:pPr>
        <w:pStyle w:val="EntryBody"/>
        <w:keepNext/>
      </w:pPr>
      <w:r/>
      <w:r>
        <w:rPr>
          <w:rFonts w:ascii="Noto Sans CJK SC" w:hAnsi="Noto Sans CJK SC" w:eastAsia="Noto Sans CJK SC"/>
          <w:b/>
          <w:color w:val="000000"/>
          <w:sz w:val="20"/>
        </w:rPr>
        <w:t xml:space="preserve">反向秘诀  </w:t>
      </w:r>
      <w:r>
        <w:t>已经买了九件，最后一件无论多贵都不能缺。完整性很重要，尤其当它能替需要性免试入学。</w:t>
      </w:r>
    </w:p>
    <w:p>
      <w:pPr>
        <w:pStyle w:val="EntryBody"/>
        <w:keepNext/>
      </w:pPr>
      <w:r/>
      <w:r>
        <w:rPr>
          <w:rFonts w:ascii="Noto Sans CJK SC" w:hAnsi="Noto Sans CJK SC" w:eastAsia="Noto Sans CJK SC"/>
          <w:b/>
          <w:color w:val="000000"/>
          <w:sz w:val="20"/>
        </w:rPr>
        <w:t xml:space="preserve">熟悉现场  </w:t>
      </w:r>
      <w:r>
        <w:t>你最初只喜欢系列里的两款，后来陆续买了更多。新款出现时你并不喜欢，却担心缺一件会让整套显得不完整，还要另外买一个更大的展示柜。</w:t>
      </w:r>
    </w:p>
    <w:p>
      <w:pPr>
        <w:pStyle w:val="EntryBody"/>
        <w:keepNext/>
      </w:pPr>
      <w:r/>
      <w:r>
        <w:rPr>
          <w:rFonts w:ascii="Noto Sans CJK SC" w:hAnsi="Noto Sans CJK SC" w:eastAsia="Noto Sans CJK SC"/>
          <w:b/>
          <w:color w:val="000000"/>
          <w:sz w:val="20"/>
        </w:rPr>
        <w:t xml:space="preserve">眼前甜头  </w:t>
      </w:r>
      <w:r>
        <w:t>补齐带来短暂的秩序感，旧收藏也因此像被重新确认价值。你终于可以拍一张没有空位的照片。</w:t>
      </w:r>
    </w:p>
    <w:p>
      <w:pPr>
        <w:pStyle w:val="EntryBody"/>
        <w:keepNext/>
      </w:pPr>
      <w:r/>
      <w:r>
        <w:rPr>
          <w:rFonts w:ascii="Noto Sans CJK SC" w:hAnsi="Noto Sans CJK SC" w:eastAsia="Noto Sans CJK SC"/>
          <w:b/>
          <w:color w:val="000000"/>
          <w:sz w:val="20"/>
        </w:rPr>
        <w:t xml:space="preserve">延迟账单  </w:t>
      </w:r>
      <w:r>
        <w:t>新购买继续占用预算与空间，而系列可能不断扩展，完成标准掌握在别人的更新节奏里。你从选择喜欢的物品，变成维护一个不能缺席的名单。</w:t>
      </w:r>
    </w:p>
    <w:p>
      <w:pPr>
        <w:pStyle w:val="EntryBody"/>
        <w:keepNext/>
      </w:pPr>
      <w:r/>
      <w:r>
        <w:rPr>
          <w:rFonts w:ascii="Noto Sans CJK SC" w:hAnsi="Noto Sans CJK SC" w:eastAsia="Noto Sans CJK SC"/>
          <w:b/>
          <w:color w:val="000000"/>
          <w:sz w:val="20"/>
        </w:rPr>
        <w:t xml:space="preserve">谁在获利  </w:t>
      </w:r>
      <w:r>
        <w:t>商品与收纳供应方取得新订单，你买到暂时完整的展示。若系列继续更新，这份完整也会跟着设置新的到期日。</w:t>
      </w:r>
    </w:p>
    <w:p>
      <w:pPr>
        <w:pStyle w:val="EntryBody"/>
        <w:keepNext/>
      </w:pPr>
      <w:r/>
      <w:r>
        <w:rPr>
          <w:rFonts w:ascii="Noto Sans CJK SC" w:hAnsi="Noto Sans CJK SC" w:eastAsia="Noto Sans CJK SC"/>
          <w:b/>
          <w:color w:val="000000"/>
          <w:sz w:val="20"/>
        </w:rPr>
        <w:t xml:space="preserve">证据与边界  </w:t>
      </w:r>
      <w:r>
        <w:t>作者分析。收藏的乐趣可以正当来自完整性；问题是你是否仍愿意为它付代价，而不是旁人觉得实用与否。</w:t>
      </w:r>
    </w:p>
    <w:p>
      <w:pPr>
        <w:pStyle w:val="EntryBody"/>
        <w:keepNext w:val="0"/>
      </w:pPr>
      <w:r/>
      <w:r>
        <w:rPr>
          <w:rFonts w:ascii="Noto Sans CJK SC" w:hAnsi="Noto Sans CJK SC" w:eastAsia="Noto Sans CJK SC"/>
          <w:b/>
          <w:color w:val="000000"/>
          <w:sz w:val="20"/>
        </w:rPr>
        <w:t xml:space="preserve">最小止损  </w:t>
      </w:r>
      <w:r>
        <w:t>把下一件单独拿出来问：如果没有前九件，我还愿意用这个价格买吗？再给系列设一个总投入上限。</w:t>
      </w:r>
    </w:p>
    <w:p>
      <w:bookmarkStart w:id="27" w:name="entry22"/>
      <w:pPr>
        <w:pStyle w:val="Heading3"/>
        <w:spacing w:before="340"/>
      </w:pPr>
      <w:r>
        <w:t>022  把队排到值得为止</w:t>
      </w:r>
      <w:bookmarkEnd w:id="27"/>
    </w:p>
    <w:p>
      <w:pPr>
        <w:pStyle w:val="EntryBody"/>
        <w:keepNext/>
      </w:pPr>
      <w:r/>
      <w:r>
        <w:rPr>
          <w:rFonts w:ascii="Noto Sans CJK SC" w:hAnsi="Noto Sans CJK SC" w:eastAsia="Noto Sans CJK SC"/>
          <w:b/>
          <w:color w:val="000000"/>
          <w:sz w:val="20"/>
        </w:rPr>
        <w:t xml:space="preserve">反向秘诀  </w:t>
      </w:r>
      <w:r>
        <w:t>排得越久，越不能走。等待是一种特殊资产，只有追加等待，才能证明它没有白白蒸发。</w:t>
      </w:r>
    </w:p>
    <w:p>
      <w:pPr>
        <w:pStyle w:val="EntryBody"/>
        <w:keepNext/>
      </w:pPr>
      <w:r/>
      <w:r>
        <w:rPr>
          <w:rFonts w:ascii="Noto Sans CJK SC" w:hAnsi="Noto Sans CJK SC" w:eastAsia="Noto Sans CJK SC"/>
          <w:b/>
          <w:color w:val="000000"/>
          <w:sz w:val="20"/>
        </w:rPr>
        <w:t xml:space="preserve">熟悉现场  </w:t>
      </w:r>
      <w:r>
        <w:t>热门店门口你已经站了四十分钟，工作人员说还不确定多久。附近几家也能满足需求，但你担心此刻离开，前面的人恰好在下一分钟进去。</w:t>
      </w:r>
    </w:p>
    <w:p>
      <w:pPr>
        <w:pStyle w:val="EntryBody"/>
        <w:keepNext/>
      </w:pPr>
      <w:r/>
      <w:r>
        <w:rPr>
          <w:rFonts w:ascii="Noto Sans CJK SC" w:hAnsi="Noto Sans CJK SC" w:eastAsia="Noto Sans CJK SC"/>
          <w:b/>
          <w:color w:val="000000"/>
          <w:sz w:val="20"/>
        </w:rPr>
        <w:t xml:space="preserve">眼前甜头  </w:t>
      </w:r>
      <w:r>
        <w:t>留下保留了“终于轮到”的可能，也免于承认这一段等待没换到结果。队伍替你保留了一个明确的位置。</w:t>
      </w:r>
    </w:p>
    <w:p>
      <w:pPr>
        <w:pStyle w:val="EntryBody"/>
        <w:keepNext/>
      </w:pPr>
      <w:r/>
      <w:r>
        <w:rPr>
          <w:rFonts w:ascii="Noto Sans CJK SC" w:hAnsi="Noto Sans CJK SC" w:eastAsia="Noto Sans CJK SC"/>
          <w:b/>
          <w:color w:val="000000"/>
          <w:sz w:val="20"/>
        </w:rPr>
        <w:t xml:space="preserve">延迟账单  </w:t>
      </w:r>
      <w:r>
        <w:t>已等时间无法取回，接下来仍不确定的等待却会挤掉其他安排。若离开才算浪费，任何延迟都能成为继续的理由；你把日程控制权交给了一个无法给承诺的号码。</w:t>
      </w:r>
    </w:p>
    <w:p>
      <w:pPr>
        <w:pStyle w:val="EntryBody"/>
        <w:keepNext/>
      </w:pPr>
      <w:r/>
      <w:r>
        <w:rPr>
          <w:rFonts w:ascii="Noto Sans CJK SC" w:hAnsi="Noto Sans CJK SC" w:eastAsia="Noto Sans CJK SC"/>
          <w:b/>
          <w:color w:val="000000"/>
          <w:sz w:val="20"/>
        </w:rPr>
        <w:t xml:space="preserve">谁在获利  </w:t>
      </w:r>
      <w:r>
        <w:t>店家在你最终消费时取得收入；继续等待暂时只保住你的队列位置。位置确实存在，值得多少仍要重新计算。</w:t>
      </w:r>
    </w:p>
    <w:p>
      <w:pPr>
        <w:pStyle w:val="EntryBody"/>
        <w:keepNext/>
      </w:pPr>
      <w:r/>
      <w:r>
        <w:rPr>
          <w:rFonts w:ascii="Noto Sans CJK SC" w:hAnsi="Noto Sans CJK SC" w:eastAsia="Noto Sans CJK SC"/>
          <w:b/>
          <w:color w:val="000000"/>
          <w:sz w:val="20"/>
        </w:rPr>
        <w:t xml:space="preserve">证据与边界  </w:t>
      </w:r>
      <w:r>
        <w:t>作者分析。已接近服务窗口时继续等可能合理；有用的信息是剩余等待，不是已经等待多久。</w:t>
      </w:r>
    </w:p>
    <w:p>
      <w:pPr>
        <w:pStyle w:val="EntryBody"/>
        <w:keepNext w:val="0"/>
      </w:pPr>
      <w:r/>
      <w:r>
        <w:rPr>
          <w:rFonts w:ascii="Noto Sans CJK SC" w:hAnsi="Noto Sans CJK SC" w:eastAsia="Noto Sans CJK SC"/>
          <w:b/>
          <w:color w:val="000000"/>
          <w:sz w:val="20"/>
        </w:rPr>
        <w:t xml:space="preserve">最小止损  </w:t>
      </w:r>
      <w:r>
        <w:t>重新询问剩余范围，给自己一个离开时间，并同时看好替代选项。到点按预案走，不重新开始谈判。</w:t>
      </w:r>
    </w:p>
    <w:p>
      <w:r>
        <w:br w:type="page"/>
      </w:r>
    </w:p>
    <w:p>
      <w:pPr>
        <w:pStyle w:val="Kicker"/>
        <w:spacing w:after="220"/>
      </w:pPr>
      <w:r>
        <w:t>第三章  既然已经亏了，就不能停止亏</w:t>
      </w:r>
    </w:p>
    <w:p>
      <w:bookmarkStart w:id="28" w:name="entry23"/>
      <w:pPr>
        <w:pStyle w:val="Heading3"/>
      </w:pPr>
      <w:r>
        <w:t>023  让行程服从订金</w:t>
      </w:r>
      <w:bookmarkEnd w:id="28"/>
    </w:p>
    <w:p>
      <w:pPr>
        <w:pStyle w:val="EntryBody"/>
        <w:keepNext/>
      </w:pPr>
      <w:r/>
      <w:r>
        <w:rPr>
          <w:rFonts w:ascii="Noto Sans CJK SC" w:hAnsi="Noto Sans CJK SC" w:eastAsia="Noto Sans CJK SC"/>
          <w:b/>
          <w:color w:val="000000"/>
          <w:sz w:val="20"/>
        </w:rPr>
        <w:t xml:space="preserve">反向秘诀  </w:t>
      </w:r>
      <w:r>
        <w:t>旅行计划一经付款，就拥有比天气、精力和新信息更高的地位。人可以调整，行程表不能丢脸。</w:t>
      </w:r>
    </w:p>
    <w:p>
      <w:pPr>
        <w:pStyle w:val="EntryBody"/>
        <w:keepNext/>
      </w:pPr>
      <w:r/>
      <w:r>
        <w:rPr>
          <w:rFonts w:ascii="Noto Sans CJK SC" w:hAnsi="Noto Sans CJK SC" w:eastAsia="Noto Sans CJK SC"/>
          <w:b/>
          <w:color w:val="000000"/>
          <w:sz w:val="20"/>
        </w:rPr>
        <w:t xml:space="preserve">熟悉现场  </w:t>
      </w:r>
      <w:r>
        <w:t>你提前订了某处体验，到了当地才知道往返比预期麻烦，同行者也更想在城里休息。因为费用不能退，你仍坚持清早出发，再临时支付额外交通费。</w:t>
      </w:r>
    </w:p>
    <w:p>
      <w:pPr>
        <w:pStyle w:val="EntryBody"/>
        <w:keepNext/>
      </w:pPr>
      <w:r/>
      <w:r>
        <w:rPr>
          <w:rFonts w:ascii="Noto Sans CJK SC" w:hAnsi="Noto Sans CJK SC" w:eastAsia="Noto Sans CJK SC"/>
          <w:b/>
          <w:color w:val="000000"/>
          <w:sz w:val="20"/>
        </w:rPr>
        <w:t xml:space="preserve">眼前甜头  </w:t>
      </w:r>
      <w:r>
        <w:t>完成预约保住“钱没有白花”的解释，原来的攻略也不用重写。照片到手后，一切看上去都按计划进行。</w:t>
      </w:r>
    </w:p>
    <w:p>
      <w:pPr>
        <w:pStyle w:val="EntryBody"/>
        <w:keepNext/>
      </w:pPr>
      <w:r/>
      <w:r>
        <w:rPr>
          <w:rFonts w:ascii="Noto Sans CJK SC" w:hAnsi="Noto Sans CJK SC" w:eastAsia="Noto Sans CJK SC"/>
          <w:b/>
          <w:color w:val="000000"/>
          <w:sz w:val="20"/>
        </w:rPr>
        <w:t xml:space="preserve">延迟账单  </w:t>
      </w:r>
      <w:r>
        <w:t>旧费用已无法退回，新增车费和全日时间却仍可避免。若体验并不合适，硬去还会减少同行者的选择；原本的一笔损失，可能扩展成共同承担的一天。</w:t>
      </w:r>
    </w:p>
    <w:p>
      <w:pPr>
        <w:pStyle w:val="EntryBody"/>
        <w:keepNext/>
      </w:pPr>
      <w:r/>
      <w:r>
        <w:rPr>
          <w:rFonts w:ascii="Noto Sans CJK SC" w:hAnsi="Noto Sans CJK SC" w:eastAsia="Noto Sans CJK SC"/>
          <w:b/>
          <w:color w:val="000000"/>
          <w:sz w:val="20"/>
        </w:rPr>
        <w:t xml:space="preserve">谁在获利  </w:t>
      </w:r>
      <w:r>
        <w:t>原服务方已经收款，交通方取得新增车费。你保住行程完整的感觉，同行者则一起交出原本可以重排的时间。</w:t>
      </w:r>
    </w:p>
    <w:p>
      <w:pPr>
        <w:pStyle w:val="EntryBody"/>
        <w:keepNext/>
      </w:pPr>
      <w:r/>
      <w:r>
        <w:rPr>
          <w:rFonts w:ascii="Noto Sans CJK SC" w:hAnsi="Noto Sans CJK SC" w:eastAsia="Noto Sans CJK SC"/>
          <w:b/>
          <w:color w:val="000000"/>
          <w:sz w:val="20"/>
        </w:rPr>
        <w:t xml:space="preserve">证据与边界  </w:t>
      </w:r>
      <w:r>
        <w:t>作者分析。承诺、罕见机会与实际体验价值都可能支持前往；并非所有不可退预约都应放弃。</w:t>
      </w:r>
    </w:p>
    <w:p>
      <w:pPr>
        <w:pStyle w:val="EntryBody"/>
        <w:keepNext w:val="0"/>
      </w:pPr>
      <w:r/>
      <w:r>
        <w:rPr>
          <w:rFonts w:ascii="Noto Sans CJK SC" w:hAnsi="Noto Sans CJK SC" w:eastAsia="Noto Sans CJK SC"/>
          <w:b/>
          <w:color w:val="000000"/>
          <w:sz w:val="20"/>
        </w:rPr>
        <w:t xml:space="preserve">最小止损  </w:t>
      </w:r>
      <w:r>
        <w:t>把订金暂时从讨论中拿掉，比较今天继续与改道的新增花费、体验和体力，再征求同行者意见。</w:t>
      </w:r>
    </w:p>
    <w:p>
      <w:bookmarkStart w:id="29" w:name="entry24"/>
      <w:pPr>
        <w:pStyle w:val="Heading3"/>
        <w:spacing w:before="340"/>
      </w:pPr>
      <w:r>
        <w:t>024  用更多解释抢救旧结论</w:t>
      </w:r>
      <w:bookmarkEnd w:id="29"/>
    </w:p>
    <w:p>
      <w:pPr>
        <w:pStyle w:val="EntryBody"/>
        <w:keepNext/>
      </w:pPr>
      <w:r/>
      <w:r>
        <w:rPr>
          <w:rFonts w:ascii="Noto Sans CJK SC" w:hAnsi="Noto Sans CJK SC" w:eastAsia="Noto Sans CJK SC"/>
          <w:b/>
          <w:color w:val="000000"/>
          <w:sz w:val="20"/>
        </w:rPr>
        <w:t xml:space="preserve">反向秘诀  </w:t>
      </w:r>
      <w:r>
        <w:t>说过的话不能收回，只能不断加条件。只要注释足够长，错误就可以升级成别人没听懂。</w:t>
      </w:r>
    </w:p>
    <w:p>
      <w:pPr>
        <w:pStyle w:val="EntryBody"/>
        <w:keepNext/>
      </w:pPr>
      <w:r/>
      <w:r>
        <w:rPr>
          <w:rFonts w:ascii="Noto Sans CJK SC" w:hAnsi="Noto Sans CJK SC" w:eastAsia="Noto Sans CJK SC"/>
          <w:b/>
          <w:color w:val="000000"/>
          <w:sz w:val="20"/>
        </w:rPr>
        <w:t xml:space="preserve">熟悉现场  </w:t>
      </w:r>
      <w:r>
        <w:t>你在群里断言某个安排绝不可行，对方随后提供了相反证据。你不愿说“刚才判断太快”，便转而挑措辞、查无关细节，把午休变成一场漫长的答辩。</w:t>
      </w:r>
    </w:p>
    <w:p>
      <w:pPr>
        <w:pStyle w:val="EntryBody"/>
        <w:keepNext/>
      </w:pPr>
      <w:r/>
      <w:r>
        <w:rPr>
          <w:rFonts w:ascii="Noto Sans CJK SC" w:hAnsi="Noto Sans CJK SC" w:eastAsia="Noto Sans CJK SC"/>
          <w:b/>
          <w:color w:val="000000"/>
          <w:sz w:val="20"/>
        </w:rPr>
        <w:t xml:space="preserve">眼前甜头  </w:t>
      </w:r>
      <w:r>
        <w:t>坚持让先前的自信暂时不必结算。争论仍在继续，就似乎还不能宣布谁的判断需要更新。</w:t>
      </w:r>
    </w:p>
    <w:p>
      <w:pPr>
        <w:pStyle w:val="EntryBody"/>
        <w:keepNext/>
      </w:pPr>
      <w:r/>
      <w:r>
        <w:rPr>
          <w:rFonts w:ascii="Noto Sans CJK SC" w:hAnsi="Noto Sans CJK SC" w:eastAsia="Noto Sans CJK SC"/>
          <w:b/>
          <w:color w:val="000000"/>
          <w:sz w:val="20"/>
        </w:rPr>
        <w:t xml:space="preserve">延迟账单  </w:t>
      </w:r>
      <w:r>
        <w:t>时间投入增加，讨论却偏离原来的决策。别人以后可能减少与你交换不确定信息，而你为了前后一致，还得继续维护一个自己已不太相信的说法。</w:t>
      </w:r>
    </w:p>
    <w:p>
      <w:pPr>
        <w:pStyle w:val="EntryBody"/>
        <w:keepNext/>
      </w:pPr>
      <w:r/>
      <w:r>
        <w:rPr>
          <w:rFonts w:ascii="Noto Sans CJK SC" w:hAnsi="Noto Sans CJK SC" w:eastAsia="Noto Sans CJK SC"/>
          <w:b/>
          <w:color w:val="000000"/>
          <w:sz w:val="20"/>
        </w:rPr>
        <w:t xml:space="preserve">谁在获利  </w:t>
      </w:r>
      <w:r>
        <w:t>未发现可确认的外部获利者。赢下一轮措辞之争，未必能给任何参与者带来实际收益。</w:t>
      </w:r>
    </w:p>
    <w:p>
      <w:pPr>
        <w:pStyle w:val="EntryBody"/>
        <w:keepNext/>
      </w:pPr>
      <w:r/>
      <w:r>
        <w:rPr>
          <w:rFonts w:ascii="Noto Sans CJK SC" w:hAnsi="Noto Sans CJK SC" w:eastAsia="Noto Sans CJK SC"/>
          <w:b/>
          <w:color w:val="000000"/>
          <w:sz w:val="20"/>
        </w:rPr>
        <w:t xml:space="preserve">证据与边界  </w:t>
      </w:r>
      <w:r>
        <w:t>作者分析。本条是把过去的公开表态视作需保卫的投入，不等同于某种人格诊断；审查新证据本身合理。</w:t>
      </w:r>
    </w:p>
    <w:p>
      <w:pPr>
        <w:pStyle w:val="EntryBody"/>
        <w:keepNext w:val="0"/>
      </w:pPr>
      <w:r/>
      <w:r>
        <w:rPr>
          <w:rFonts w:ascii="Noto Sans CJK SC" w:hAnsi="Noto Sans CJK SC" w:eastAsia="Noto Sans CJK SC"/>
          <w:b/>
          <w:color w:val="000000"/>
          <w:sz w:val="20"/>
        </w:rPr>
        <w:t xml:space="preserve">最小止损  </w:t>
      </w:r>
      <w:r>
        <w:t>先分开事实、推断与建议，指出新证据改变了哪一部分。用一句更新结论结束，再把时间还给待办事项。</w:t>
      </w:r>
    </w:p>
    <w:p>
      <w:r>
        <w:br w:type="page"/>
      </w:r>
    </w:p>
    <w:p>
      <w:bookmarkStart w:id="30" w:name="ch4"/>
      <w:pPr>
        <w:pStyle w:val="Heading2"/>
      </w:pPr>
      <w:r>
        <w:t>第四章  找一个你永远赢不了的人</w:t>
      </w:r>
      <w:bookmarkEnd w:id="30"/>
    </w:p>
    <w:p>
      <w:pPr>
        <w:pStyle w:val="Intro"/>
      </w:pPr>
      <w:r>
        <w:t>最难追赶的人，往往并不存在。你借来甲的收入、乙的身材、丙的家庭氛围，再让丁的闲暇负责证明前三项毫不费力，拼成一个全能对手。向别人学习可以拓宽选择；把精选片段当作同一个人的日常，则会让任何现实生活都显得配置不足。本章检查比较的方法，不要求你戒掉上进心。</w:t>
      </w:r>
    </w:p>
    <w:p>
      <w:bookmarkStart w:id="31" w:name="entry25"/>
      <w:pPr>
        <w:pStyle w:val="Heading3"/>
      </w:pPr>
      <w:r>
        <w:t>025  拼装一个满分对手</w:t>
      </w:r>
      <w:bookmarkEnd w:id="31"/>
    </w:p>
    <w:p>
      <w:pPr>
        <w:pStyle w:val="EntryBody"/>
        <w:keepNext/>
      </w:pPr>
      <w:r/>
      <w:r>
        <w:rPr>
          <w:rFonts w:ascii="Noto Sans CJK SC" w:hAnsi="Noto Sans CJK SC" w:eastAsia="Noto Sans CJK SC"/>
          <w:b/>
          <w:color w:val="000000"/>
          <w:sz w:val="20"/>
        </w:rPr>
        <w:t xml:space="preserve">反向秘诀  </w:t>
      </w:r>
      <w:r>
        <w:t>从每个人身上只选最亮的一项，组装成你的日常参照。零件来自一百个人，验收却要求你独立交付。</w:t>
      </w:r>
    </w:p>
    <w:p>
      <w:pPr>
        <w:pStyle w:val="EntryBody"/>
        <w:keepNext/>
      </w:pPr>
      <w:r/>
      <w:r>
        <w:rPr>
          <w:rFonts w:ascii="Noto Sans CJK SC" w:hAnsi="Noto Sans CJK SC" w:eastAsia="Noto Sans CJK SC"/>
          <w:b/>
          <w:color w:val="000000"/>
          <w:sz w:val="20"/>
        </w:rPr>
        <w:t xml:space="preserve">熟悉现场  </w:t>
      </w:r>
      <w:r>
        <w:t>早上看到朋友升职，中午刷到另一人旅行，晚上又看到有人展示整洁厨房。你合上手机，感觉同龄人都事业顺利、生活松弛，还从不留下脏碗。</w:t>
      </w:r>
    </w:p>
    <w:p>
      <w:pPr>
        <w:pStyle w:val="EntryBody"/>
        <w:keepNext/>
      </w:pPr>
      <w:r/>
      <w:r>
        <w:rPr>
          <w:rFonts w:ascii="Noto Sans CJK SC" w:hAnsi="Noto Sans CJK SC" w:eastAsia="Noto Sans CJK SC"/>
          <w:b/>
          <w:color w:val="000000"/>
          <w:sz w:val="20"/>
        </w:rPr>
        <w:t xml:space="preserve">眼前甜头  </w:t>
      </w:r>
      <w:r>
        <w:t>一个笼统的“别人”让不满有了清晰对象，也省去逐个理解条件的麻烦。你甚至觉得焦虑证明自己还在追求进步。</w:t>
      </w:r>
    </w:p>
    <w:p>
      <w:pPr>
        <w:pStyle w:val="EntryBody"/>
        <w:keepNext/>
      </w:pPr>
      <w:r/>
      <w:r>
        <w:rPr>
          <w:rFonts w:ascii="Noto Sans CJK SC" w:hAnsi="Noto Sans CJK SC" w:eastAsia="Noto Sans CJK SC"/>
          <w:b/>
          <w:color w:val="000000"/>
          <w:sz w:val="20"/>
        </w:rPr>
        <w:t xml:space="preserve">延迟账单  </w:t>
      </w:r>
      <w:r>
        <w:t>参照标准同时包含互相争夺时间的目标，你不可能在同一周全部兑现。每完成一项，别人的另一个高光又补上缺口，于是进步也难以形成稳定的满足感。</w:t>
      </w:r>
    </w:p>
    <w:p>
      <w:pPr>
        <w:pStyle w:val="EntryBody"/>
        <w:keepNext/>
      </w:pPr>
      <w:r/>
      <w:r>
        <w:rPr>
          <w:rFonts w:ascii="Noto Sans CJK SC" w:hAnsi="Noto Sans CJK SC" w:eastAsia="Noto Sans CJK SC"/>
          <w:b/>
          <w:color w:val="000000"/>
          <w:sz w:val="20"/>
        </w:rPr>
        <w:t xml:space="preserve">谁在获利  </w:t>
      </w:r>
      <w:r>
        <w:t>未发现可确认的外部获利者。每位朋友都只展示自己的一项生活，你却独自承担把它们同时完成的要求。</w:t>
      </w:r>
    </w:p>
    <w:p>
      <w:pPr>
        <w:pStyle w:val="EntryBody"/>
        <w:keepNext/>
      </w:pPr>
      <w:r/>
      <w:r>
        <w:rPr>
          <w:rFonts w:ascii="Noto Sans CJK SC" w:hAnsi="Noto Sans CJK SC" w:eastAsia="Noto Sans CJK SC"/>
          <w:b/>
          <w:color w:val="000000"/>
          <w:sz w:val="20"/>
        </w:rPr>
        <w:t xml:space="preserve">证据与边界  </w:t>
      </w:r>
      <w:r>
        <w:t>实证：社交资料实验中，上行比较组的即时自我评价较低</w:t>
      </w:r>
      <w:hyperlink w:anchor="src3">
        <w:r>
          <w:rPr>
            <w:rFonts w:ascii="Noto Sans CJK SC" w:hAnsi="Noto Sans CJK SC" w:eastAsia="Noto Sans CJK SC"/>
            <w:color w:val="000000"/>
            <w:u w:val="single"/>
            <w:sz w:val="18"/>
          </w:rPr>
          <w:t>[3]</w:t>
        </w:r>
      </w:hyperlink>
      <w:r>
        <w:t>；“拼装对手”是作者分析，不是研究定律。</w:t>
      </w:r>
    </w:p>
    <w:p>
      <w:pPr>
        <w:pStyle w:val="EntryBody"/>
        <w:keepNext w:val="0"/>
      </w:pPr>
      <w:r/>
      <w:r>
        <w:rPr>
          <w:rFonts w:ascii="Noto Sans CJK SC" w:hAnsi="Noto Sans CJK SC" w:eastAsia="Noto Sans CJK SC"/>
          <w:b/>
          <w:color w:val="000000"/>
          <w:sz w:val="20"/>
        </w:rPr>
        <w:t xml:space="preserve">最小止损  </w:t>
      </w:r>
      <w:r>
        <w:t>把“别人都”拆成具体姓名与具体维度，只选与你当前目标有关的一项，核对实现它所需的条件。</w:t>
      </w:r>
    </w:p>
    <w:p>
      <w:bookmarkStart w:id="32" w:name="entry26"/>
      <w:pPr>
        <w:pStyle w:val="Heading3"/>
        <w:spacing w:before="340"/>
      </w:pPr>
      <w:r>
        <w:t>026  收入只挑最高的那个比</w:t>
      </w:r>
      <w:bookmarkEnd w:id="32"/>
    </w:p>
    <w:p>
      <w:pPr>
        <w:pStyle w:val="EntryBody"/>
        <w:keepNext/>
      </w:pPr>
      <w:r/>
      <w:r>
        <w:rPr>
          <w:rFonts w:ascii="Noto Sans CJK SC" w:hAnsi="Noto Sans CJK SC" w:eastAsia="Noto Sans CJK SC"/>
          <w:b/>
          <w:color w:val="000000"/>
          <w:sz w:val="20"/>
        </w:rPr>
        <w:t xml:space="preserve">反向秘诀  </w:t>
      </w:r>
      <w:r>
        <w:t>比较收入时只找赚得最多的熟人；比较工作强度时，再换成休假最多的那位。两边都输，结论更可靠。</w:t>
      </w:r>
    </w:p>
    <w:p>
      <w:pPr>
        <w:pStyle w:val="EntryBody"/>
        <w:keepNext/>
      </w:pPr>
      <w:r/>
      <w:r>
        <w:rPr>
          <w:rFonts w:ascii="Noto Sans CJK SC" w:hAnsi="Noto Sans CJK SC" w:eastAsia="Noto Sans CJK SC"/>
          <w:b/>
          <w:color w:val="000000"/>
          <w:sz w:val="20"/>
        </w:rPr>
        <w:t xml:space="preserve">熟悉现场  </w:t>
      </w:r>
      <w:r>
        <w:t>同学聚会后，你盯着某位朋友的年收入，忽略了他的出差、收入波动和工作年限。回到自己的岗位，每件普通任务都像一条证据，证明当年的选择出了错。</w:t>
      </w:r>
    </w:p>
    <w:p>
      <w:pPr>
        <w:pStyle w:val="EntryBody"/>
        <w:keepNext/>
      </w:pPr>
      <w:r/>
      <w:r>
        <w:rPr>
          <w:rFonts w:ascii="Noto Sans CJK SC" w:hAnsi="Noto Sans CJK SC" w:eastAsia="Noto Sans CJK SC"/>
          <w:b/>
          <w:color w:val="000000"/>
          <w:sz w:val="20"/>
        </w:rPr>
        <w:t xml:space="preserve">眼前甜头  </w:t>
      </w:r>
      <w:r>
        <w:t>一个显眼数字将复杂的职业问题压缩成排名。你暂时不用判断自己更重视稳定、成长、地理位置还是私人时间。</w:t>
      </w:r>
    </w:p>
    <w:p>
      <w:pPr>
        <w:pStyle w:val="EntryBody"/>
        <w:keepNext/>
      </w:pPr>
      <w:r/>
      <w:r>
        <w:rPr>
          <w:rFonts w:ascii="Noto Sans CJK SC" w:hAnsi="Noto Sans CJK SC" w:eastAsia="Noto Sans CJK SC"/>
          <w:b/>
          <w:color w:val="000000"/>
          <w:sz w:val="20"/>
        </w:rPr>
        <w:t xml:space="preserve">延迟账单  </w:t>
      </w:r>
      <w:r>
        <w:t>为追赶表面差距，你可能接受不适合的工作条件，却没确认可持续性和晋升路径。若只随最高值移动，现有技能与偏好很难成为决策依据，每次新消息都能重写计划。</w:t>
      </w:r>
    </w:p>
    <w:p>
      <w:pPr>
        <w:pStyle w:val="EntryBody"/>
        <w:keepNext/>
      </w:pPr>
      <w:r/>
      <w:r>
        <w:rPr>
          <w:rFonts w:ascii="Noto Sans CJK SC" w:hAnsi="Noto Sans CJK SC" w:eastAsia="Noto Sans CJK SC"/>
          <w:b/>
          <w:color w:val="000000"/>
          <w:sz w:val="20"/>
        </w:rPr>
        <w:t xml:space="preserve">谁在获利  </w:t>
      </w:r>
      <w:r>
        <w:t>未发现可确认的外部获利者。朋友的收入不会因为你自责而增加，你也没有因此得到更准确的职业信息。</w:t>
      </w:r>
    </w:p>
    <w:p>
      <w:pPr>
        <w:pStyle w:val="EntryBody"/>
        <w:keepNext/>
      </w:pPr>
      <w:r/>
      <w:r>
        <w:rPr>
          <w:rFonts w:ascii="Noto Sans CJK SC" w:hAnsi="Noto Sans CJK SC" w:eastAsia="Noto Sans CJK SC"/>
          <w:b/>
          <w:color w:val="000000"/>
          <w:sz w:val="20"/>
        </w:rPr>
        <w:t xml:space="preserve">证据与边界  </w:t>
      </w:r>
      <w:r>
        <w:t>作者分析。薪酬比较能发现低估与不公平，不能用“别比较”压下合理诉求；应尽量比较相近岗位和条件。</w:t>
      </w:r>
    </w:p>
    <w:p>
      <w:pPr>
        <w:pStyle w:val="EntryBody"/>
        <w:keepNext w:val="0"/>
      </w:pPr>
      <w:r/>
      <w:r>
        <w:rPr>
          <w:rFonts w:ascii="Noto Sans CJK SC" w:hAnsi="Noto Sans CJK SC" w:eastAsia="Noto Sans CJK SC"/>
          <w:b/>
          <w:color w:val="000000"/>
          <w:sz w:val="20"/>
        </w:rPr>
        <w:t xml:space="preserve">最小止损  </w:t>
      </w:r>
      <w:r>
        <w:t>先列岗位、地区、经验、总工时与收入稳定性，再收集多个可比样本，决定值得争取或改变的具体一项。</w:t>
      </w:r>
    </w:p>
    <w:p>
      <w:r>
        <w:br w:type="page"/>
      </w:r>
    </w:p>
    <w:p>
      <w:pPr>
        <w:pStyle w:val="Kicker"/>
        <w:spacing w:after="220"/>
      </w:pPr>
      <w:r>
        <w:t>第四章  找一个你永远赢不了的人</w:t>
      </w:r>
    </w:p>
    <w:p>
      <w:bookmarkStart w:id="33" w:name="entry27"/>
      <w:pPr>
        <w:pStyle w:val="Heading3"/>
      </w:pPr>
      <w:r>
        <w:t>027  只抄成果，不看后台</w:t>
      </w:r>
      <w:bookmarkEnd w:id="33"/>
    </w:p>
    <w:p>
      <w:pPr>
        <w:pStyle w:val="EntryBody"/>
        <w:keepNext/>
      </w:pPr>
      <w:r/>
      <w:r>
        <w:rPr>
          <w:rFonts w:ascii="Noto Sans CJK SC" w:hAnsi="Noto Sans CJK SC" w:eastAsia="Noto Sans CJK SC"/>
          <w:b/>
          <w:color w:val="000000"/>
          <w:sz w:val="20"/>
        </w:rPr>
        <w:t xml:space="preserve">反向秘诀  </w:t>
      </w:r>
      <w:r>
        <w:t>看到别人家井井有条，就要求自己复制全套。帮助、分工和预算属于幕后花絮，成功学主片一般不播。</w:t>
      </w:r>
    </w:p>
    <w:p>
      <w:pPr>
        <w:pStyle w:val="EntryBody"/>
        <w:keepNext/>
      </w:pPr>
      <w:r/>
      <w:r>
        <w:rPr>
          <w:rFonts w:ascii="Noto Sans CJK SC" w:hAnsi="Noto Sans CJK SC" w:eastAsia="Noto Sans CJK SC"/>
          <w:b/>
          <w:color w:val="000000"/>
          <w:sz w:val="20"/>
        </w:rPr>
        <w:t xml:space="preserve">熟悉现场  </w:t>
      </w:r>
      <w:r>
        <w:t>朋友展示周末做的精致晚餐，你想照着安排，却没问她是否提前备料、谁负责采购和清洁。你把所有步骤塞进一个晚上，做完后觉得连生活都不擅长。</w:t>
      </w:r>
    </w:p>
    <w:p>
      <w:pPr>
        <w:pStyle w:val="EntryBody"/>
        <w:keepNext/>
      </w:pPr>
      <w:r/>
      <w:r>
        <w:rPr>
          <w:rFonts w:ascii="Noto Sans CJK SC" w:hAnsi="Noto Sans CJK SC" w:eastAsia="Noto Sans CJK SC"/>
          <w:b/>
          <w:color w:val="000000"/>
          <w:sz w:val="20"/>
        </w:rPr>
        <w:t xml:space="preserve">眼前甜头  </w:t>
      </w:r>
      <w:r>
        <w:t>复制成品给了你一个直接可见的标准。只要摆盘相似，就好像能够一并获得照片里从容的气氛。</w:t>
      </w:r>
    </w:p>
    <w:p>
      <w:pPr>
        <w:pStyle w:val="EntryBody"/>
        <w:keepNext/>
      </w:pPr>
      <w:r/>
      <w:r>
        <w:rPr>
          <w:rFonts w:ascii="Noto Sans CJK SC" w:hAnsi="Noto Sans CJK SC" w:eastAsia="Noto Sans CJK SC"/>
          <w:b/>
          <w:color w:val="000000"/>
          <w:sz w:val="20"/>
        </w:rPr>
        <w:t xml:space="preserve">延迟账单  </w:t>
      </w:r>
      <w:r>
        <w:t>看不见的劳动被错误地算作零，执行时只能由你补齐。你可能压缩休息，或者把无法同时完成所有工序解释成能力不足；一次学习机会变成了额外的自我审查。</w:t>
      </w:r>
    </w:p>
    <w:p>
      <w:pPr>
        <w:pStyle w:val="EntryBody"/>
        <w:keepNext/>
      </w:pPr>
      <w:r/>
      <w:r>
        <w:rPr>
          <w:rFonts w:ascii="Noto Sans CJK SC" w:hAnsi="Noto Sans CJK SC" w:eastAsia="Noto Sans CJK SC"/>
          <w:b/>
          <w:color w:val="000000"/>
          <w:sz w:val="20"/>
        </w:rPr>
        <w:t xml:space="preserve">谁在获利  </w:t>
      </w:r>
      <w:r>
        <w:t>卖家若售出新添置的器具，便取得收入；对朋友分享晚餐这件事，未发现可确认的外部获利者，也没有附带复制服务。</w:t>
      </w:r>
    </w:p>
    <w:p>
      <w:pPr>
        <w:pStyle w:val="EntryBody"/>
        <w:keepNext/>
      </w:pPr>
      <w:r/>
      <w:r>
        <w:rPr>
          <w:rFonts w:ascii="Noto Sans CJK SC" w:hAnsi="Noto Sans CJK SC" w:eastAsia="Noto Sans CJK SC"/>
          <w:b/>
          <w:color w:val="000000"/>
          <w:sz w:val="20"/>
        </w:rPr>
        <w:t xml:space="preserve">证据与边界  </w:t>
      </w:r>
      <w:r>
        <w:t>作者分析。展示并不必然是假象，分享者也无义务完整报告劳动；比较者应主动补齐影响可行性的条件。</w:t>
      </w:r>
    </w:p>
    <w:p>
      <w:pPr>
        <w:pStyle w:val="EntryBody"/>
        <w:keepNext w:val="0"/>
      </w:pPr>
      <w:r/>
      <w:r>
        <w:rPr>
          <w:rFonts w:ascii="Noto Sans CJK SC" w:hAnsi="Noto Sans CJK SC" w:eastAsia="Noto Sans CJK SC"/>
          <w:b/>
          <w:color w:val="000000"/>
          <w:sz w:val="20"/>
        </w:rPr>
        <w:t xml:space="preserve">最小止损  </w:t>
      </w:r>
      <w:r>
        <w:t>想借鉴之前，问清采购、制作、清洁各需多久，是否有人分担。先复制最喜欢的一道菜，不复制整个周末。</w:t>
      </w:r>
    </w:p>
    <w:p>
      <w:bookmarkStart w:id="34" w:name="entry28"/>
      <w:pPr>
        <w:pStyle w:val="Heading3"/>
        <w:spacing w:before="340"/>
      </w:pPr>
      <w:r>
        <w:t>028  把胜利截图当平均生活</w:t>
      </w:r>
      <w:bookmarkEnd w:id="34"/>
    </w:p>
    <w:p>
      <w:pPr>
        <w:pStyle w:val="EntryBody"/>
        <w:keepNext/>
      </w:pPr>
      <w:r/>
      <w:r>
        <w:rPr>
          <w:rFonts w:ascii="Noto Sans CJK SC" w:hAnsi="Noto Sans CJK SC" w:eastAsia="Noto Sans CJK SC"/>
          <w:b/>
          <w:color w:val="000000"/>
          <w:sz w:val="20"/>
        </w:rPr>
        <w:t xml:space="preserve">反向秘诀  </w:t>
      </w:r>
      <w:r>
        <w:t>只观察成功宣布，不追问多少尝试没有后续。只要失败者不发庆功照，世界看起来就会稳定繁荣。</w:t>
      </w:r>
    </w:p>
    <w:p>
      <w:pPr>
        <w:pStyle w:val="EntryBody"/>
        <w:keepNext/>
      </w:pPr>
      <w:r/>
      <w:r>
        <w:rPr>
          <w:rFonts w:ascii="Noto Sans CJK SC" w:hAnsi="Noto Sans CJK SC" w:eastAsia="Noto Sans CJK SC"/>
          <w:b/>
          <w:color w:val="000000"/>
          <w:sz w:val="20"/>
        </w:rPr>
        <w:t xml:space="preserve">熟悉现场  </w:t>
      </w:r>
      <w:r>
        <w:t>你连续看到有人发布副业收入，觉得身边人人都找到了第二条路。实际并不知道他们起步多久、投入多少，也没有见到同样尝试却停止更新的那些人。</w:t>
      </w:r>
    </w:p>
    <w:p>
      <w:pPr>
        <w:pStyle w:val="EntryBody"/>
        <w:keepNext/>
      </w:pPr>
      <w:r/>
      <w:r>
        <w:rPr>
          <w:rFonts w:ascii="Noto Sans CJK SC" w:hAnsi="Noto Sans CJK SC" w:eastAsia="Noto Sans CJK SC"/>
          <w:b/>
          <w:color w:val="000000"/>
          <w:sz w:val="20"/>
        </w:rPr>
        <w:t xml:space="preserve">眼前甜头  </w:t>
      </w:r>
      <w:r>
        <w:t>少数清晰案例比模糊总体更容易理解，也给你一个诱人的解释：不是机会复杂，只是自己还不够果断。</w:t>
      </w:r>
    </w:p>
    <w:p>
      <w:pPr>
        <w:pStyle w:val="EntryBody"/>
        <w:keepNext/>
      </w:pPr>
      <w:r/>
      <w:r>
        <w:rPr>
          <w:rFonts w:ascii="Noto Sans CJK SC" w:hAnsi="Noto Sans CJK SC" w:eastAsia="Noto Sans CJK SC"/>
          <w:b/>
          <w:color w:val="000000"/>
          <w:sz w:val="20"/>
        </w:rPr>
        <w:t xml:space="preserve">延迟账单  </w:t>
      </w:r>
      <w:r>
        <w:t>你可能照搬投入计划，却没有相应的试错预算和条件。结果一般时，又拿别人的最佳月份来否定自己；本来需要核查可行性的决策，被改成了证明勇气的考试。</w:t>
      </w:r>
    </w:p>
    <w:p>
      <w:pPr>
        <w:pStyle w:val="EntryBody"/>
        <w:keepNext/>
      </w:pPr>
      <w:r/>
      <w:r>
        <w:rPr>
          <w:rFonts w:ascii="Noto Sans CJK SC" w:hAnsi="Noto Sans CJK SC" w:eastAsia="Noto Sans CJK SC"/>
          <w:b/>
          <w:color w:val="000000"/>
          <w:sz w:val="20"/>
        </w:rPr>
        <w:t xml:space="preserve">谁在获利  </w:t>
      </w:r>
      <w:r>
        <w:t>截图若用于销售课程、招募代理或推广工具，发布者可能获益；普通分享也可能没有交易，应逐项核对。</w:t>
      </w:r>
    </w:p>
    <w:p>
      <w:pPr>
        <w:pStyle w:val="EntryBody"/>
        <w:keepNext/>
      </w:pPr>
      <w:r/>
      <w:r>
        <w:rPr>
          <w:rFonts w:ascii="Noto Sans CJK SC" w:hAnsi="Noto Sans CJK SC" w:eastAsia="Noto Sans CJK SC"/>
          <w:b/>
          <w:color w:val="000000"/>
          <w:sz w:val="20"/>
        </w:rPr>
        <w:t xml:space="preserve">证据与边界  </w:t>
      </w:r>
      <w:r>
        <w:t>作者分析。这是样本选择的推理问题，本条不声称掌握某类副业成功率，也不把所有案例判为虚假。</w:t>
      </w:r>
    </w:p>
    <w:p>
      <w:pPr>
        <w:pStyle w:val="EntryBody"/>
        <w:keepNext w:val="0"/>
      </w:pPr>
      <w:r/>
      <w:r>
        <w:rPr>
          <w:rFonts w:ascii="Noto Sans CJK SC" w:hAnsi="Noto Sans CJK SC" w:eastAsia="Noto Sans CJK SC"/>
          <w:b/>
          <w:color w:val="000000"/>
          <w:sz w:val="20"/>
        </w:rPr>
        <w:t xml:space="preserve">最小止损  </w:t>
      </w:r>
      <w:r>
        <w:t>至少补问投入、持续时间、净收入和未成功案例，再给尝试设可承受的资源上限与检验标准。</w:t>
      </w:r>
    </w:p>
    <w:p>
      <w:r>
        <w:br w:type="page"/>
      </w:r>
    </w:p>
    <w:p>
      <w:pPr>
        <w:pStyle w:val="Kicker"/>
        <w:spacing w:after="220"/>
      </w:pPr>
      <w:r>
        <w:t>第四章  找一个你永远赢不了的人</w:t>
      </w:r>
    </w:p>
    <w:p>
      <w:bookmarkStart w:id="35" w:name="entry29"/>
      <w:pPr>
        <w:pStyle w:val="Heading3"/>
      </w:pPr>
      <w:r>
        <w:t>029  借别人的简历给自己排期</w:t>
      </w:r>
      <w:bookmarkEnd w:id="35"/>
    </w:p>
    <w:p>
      <w:pPr>
        <w:pStyle w:val="EntryBody"/>
        <w:keepNext/>
      </w:pPr>
      <w:r/>
      <w:r>
        <w:rPr>
          <w:rFonts w:ascii="Noto Sans CJK SC" w:hAnsi="Noto Sans CJK SC" w:eastAsia="Noto Sans CJK SC"/>
          <w:b/>
          <w:color w:val="000000"/>
          <w:sz w:val="20"/>
        </w:rPr>
        <w:t xml:space="preserve">反向秘诀  </w:t>
      </w:r>
      <w:r>
        <w:t>别人几年完成的事，你也该在相同年龄交付。起点、资源和岔路可以不同，交卷时间必须统一。</w:t>
      </w:r>
    </w:p>
    <w:p>
      <w:pPr>
        <w:pStyle w:val="EntryBody"/>
        <w:keepNext/>
      </w:pPr>
      <w:r/>
      <w:r>
        <w:rPr>
          <w:rFonts w:ascii="Noto Sans CJK SC" w:hAnsi="Noto Sans CJK SC" w:eastAsia="Noto Sans CJK SC"/>
          <w:b/>
          <w:color w:val="000000"/>
          <w:sz w:val="20"/>
        </w:rPr>
        <w:t xml:space="preserve">熟悉现场  </w:t>
      </w:r>
      <w:r>
        <w:t>你看到同龄人进入新行业，回头嫌自己的积累太慢。没有核对对方此前的相关经验，便准备同时补技术、作品和关系，还要求几个月内赶上完整履历。</w:t>
      </w:r>
    </w:p>
    <w:p>
      <w:pPr>
        <w:pStyle w:val="EntryBody"/>
        <w:keepNext/>
      </w:pPr>
      <w:r/>
      <w:r>
        <w:rPr>
          <w:rFonts w:ascii="Noto Sans CJK SC" w:hAnsi="Noto Sans CJK SC" w:eastAsia="Noto Sans CJK SC"/>
          <w:b/>
          <w:color w:val="000000"/>
          <w:sz w:val="20"/>
        </w:rPr>
        <w:t xml:space="preserve">眼前甜头  </w:t>
      </w:r>
      <w:r>
        <w:t>年龄提供了一把简单尺子，让选择看起来无需解释。只要加快，就仿佛能修复所有因差异而产生的不安。</w:t>
      </w:r>
    </w:p>
    <w:p>
      <w:pPr>
        <w:pStyle w:val="EntryBody"/>
        <w:keepNext/>
      </w:pPr>
      <w:r/>
      <w:r>
        <w:rPr>
          <w:rFonts w:ascii="Noto Sans CJK SC" w:hAnsi="Noto Sans CJK SC" w:eastAsia="Noto Sans CJK SC"/>
          <w:b/>
          <w:color w:val="000000"/>
          <w:sz w:val="20"/>
        </w:rPr>
        <w:t xml:space="preserve">延迟账单  </w:t>
      </w:r>
      <w:r>
        <w:t>过密的目标互相争夺练习时间，任何一个阶段都难以完成反馈。你可能因为赶不上错误的时间表而频繁换路，真正可以复用的积累被一次次中断。</w:t>
      </w:r>
    </w:p>
    <w:p>
      <w:pPr>
        <w:pStyle w:val="EntryBody"/>
        <w:keepNext/>
      </w:pPr>
      <w:r/>
      <w:r>
        <w:rPr>
          <w:rFonts w:ascii="Noto Sans CJK SC" w:hAnsi="Noto Sans CJK SC" w:eastAsia="Noto Sans CJK SC"/>
          <w:b/>
          <w:color w:val="000000"/>
          <w:sz w:val="20"/>
        </w:rPr>
        <w:t xml:space="preserve">谁在获利  </w:t>
      </w:r>
      <w:r>
        <w:t>未发现可确认的外部获利者。对方仍按自己的轨迹生活，你却额外接下了一份并非由现实条件制定的排期。</w:t>
      </w:r>
    </w:p>
    <w:p>
      <w:pPr>
        <w:pStyle w:val="EntryBody"/>
        <w:keepNext/>
      </w:pPr>
      <w:r/>
      <w:r>
        <w:rPr>
          <w:rFonts w:ascii="Noto Sans CJK SC" w:hAnsi="Noto Sans CJK SC" w:eastAsia="Noto Sans CJK SC"/>
          <w:b/>
          <w:color w:val="000000"/>
          <w:sz w:val="20"/>
        </w:rPr>
        <w:t xml:space="preserve">证据与边界  </w:t>
      </w:r>
      <w:r>
        <w:t>作者分析。某些职业确有招聘窗口与资格期限，年龄也可能影响机会；应查实际规则，不用同龄人的进度替代。</w:t>
      </w:r>
    </w:p>
    <w:p>
      <w:pPr>
        <w:pStyle w:val="EntryBody"/>
        <w:keepNext w:val="0"/>
      </w:pPr>
      <w:r/>
      <w:r>
        <w:rPr>
          <w:rFonts w:ascii="Noto Sans CJK SC" w:hAnsi="Noto Sans CJK SC" w:eastAsia="Noto Sans CJK SC"/>
          <w:b/>
          <w:color w:val="000000"/>
          <w:sz w:val="20"/>
        </w:rPr>
        <w:t xml:space="preserve">最小止损  </w:t>
      </w:r>
      <w:r>
        <w:t>把目标拆成所需能力、已有积累与缺口，按每周可投入时间排一个阶段。用作品和反馈检查进展。</w:t>
      </w:r>
    </w:p>
    <w:p>
      <w:bookmarkStart w:id="36" w:name="entry30"/>
      <w:pPr>
        <w:pStyle w:val="Heading3"/>
        <w:spacing w:before="340"/>
      </w:pPr>
      <w:r>
        <w:t>030  购买优秀者的外观</w:t>
      </w:r>
      <w:bookmarkEnd w:id="36"/>
    </w:p>
    <w:p>
      <w:pPr>
        <w:pStyle w:val="EntryBody"/>
        <w:keepNext/>
      </w:pPr>
      <w:r/>
      <w:r>
        <w:rPr>
          <w:rFonts w:ascii="Noto Sans CJK SC" w:hAnsi="Noto Sans CJK SC" w:eastAsia="Noto Sans CJK SC"/>
          <w:b/>
          <w:color w:val="000000"/>
          <w:sz w:val="20"/>
        </w:rPr>
        <w:t xml:space="preserve">反向秘诀  </w:t>
      </w:r>
      <w:r>
        <w:t>学一个人的方法太慢，不如先买他的同款。物品比较容易复制，因果关系可以等快递到了再研究。</w:t>
      </w:r>
    </w:p>
    <w:p>
      <w:pPr>
        <w:pStyle w:val="EntryBody"/>
        <w:keepNext/>
      </w:pPr>
      <w:r/>
      <w:r>
        <w:rPr>
          <w:rFonts w:ascii="Noto Sans CJK SC" w:hAnsi="Noto Sans CJK SC" w:eastAsia="Noto Sans CJK SC"/>
          <w:b/>
          <w:color w:val="000000"/>
          <w:sz w:val="20"/>
        </w:rPr>
        <w:t xml:space="preserve">熟悉现场  </w:t>
      </w:r>
      <w:r>
        <w:t>你注意到几位优秀创作者都用某种昂贵设备，于是把旧工具搁置。新设备到手后，你又忙着调参数、找配件，却没有增加与真实观众交流的次数。</w:t>
      </w:r>
    </w:p>
    <w:p>
      <w:pPr>
        <w:pStyle w:val="EntryBody"/>
        <w:keepNext/>
      </w:pPr>
      <w:r/>
      <w:r>
        <w:rPr>
          <w:rFonts w:ascii="Noto Sans CJK SC" w:hAnsi="Noto Sans CJK SC" w:eastAsia="Noto Sans CJK SC"/>
          <w:b/>
          <w:color w:val="000000"/>
          <w:sz w:val="20"/>
        </w:rPr>
        <w:t xml:space="preserve">眼前甜头  </w:t>
      </w:r>
      <w:r>
        <w:t>消费让你立刻接近某个群体的外观，也省掉了反复练习时不确定的挫败。桌面先进入了职业阶段。</w:t>
      </w:r>
    </w:p>
    <w:p>
      <w:pPr>
        <w:pStyle w:val="EntryBody"/>
        <w:keepNext/>
      </w:pPr>
      <w:r/>
      <w:r>
        <w:rPr>
          <w:rFonts w:ascii="Noto Sans CJK SC" w:hAnsi="Noto Sans CJK SC" w:eastAsia="Noto Sans CJK SC"/>
          <w:b/>
          <w:color w:val="000000"/>
          <w:sz w:val="20"/>
        </w:rPr>
        <w:t xml:space="preserve">延迟账单  </w:t>
      </w:r>
      <w:r>
        <w:t>工具支出挤占了试验预算，学习新设备又消耗时间。若结果没有变化，你还可能继续寻找尚未买齐的关键物品，把真正需要的反馈与基本功一再后移。</w:t>
      </w:r>
    </w:p>
    <w:p>
      <w:pPr>
        <w:pStyle w:val="EntryBody"/>
        <w:keepNext/>
      </w:pPr>
      <w:r/>
      <w:r>
        <w:rPr>
          <w:rFonts w:ascii="Noto Sans CJK SC" w:hAnsi="Noto Sans CJK SC" w:eastAsia="Noto Sans CJK SC"/>
          <w:b/>
          <w:color w:val="000000"/>
          <w:sz w:val="20"/>
        </w:rPr>
        <w:t xml:space="preserve">谁在获利  </w:t>
      </w:r>
      <w:r>
        <w:t>设备商获得订单；推荐若带佣金，推荐者也可能获益，需核对披露。你先买到接近专业群体的感觉。</w:t>
      </w:r>
    </w:p>
    <w:p>
      <w:pPr>
        <w:pStyle w:val="EntryBody"/>
        <w:keepNext/>
      </w:pPr>
      <w:r/>
      <w:r>
        <w:rPr>
          <w:rFonts w:ascii="Noto Sans CJK SC" w:hAnsi="Noto Sans CJK SC" w:eastAsia="Noto Sans CJK SC"/>
          <w:b/>
          <w:color w:val="000000"/>
          <w:sz w:val="20"/>
        </w:rPr>
        <w:t xml:space="preserve">证据与边界  </w:t>
      </w:r>
      <w:r>
        <w:t>作者分析。设备确会限制某些工作，专业需求可使升级合理；观察共同使用不等于证明共同成功由它造成。</w:t>
      </w:r>
    </w:p>
    <w:p>
      <w:pPr>
        <w:pStyle w:val="EntryBody"/>
        <w:keepNext w:val="0"/>
      </w:pPr>
      <w:r/>
      <w:r>
        <w:rPr>
          <w:rFonts w:ascii="Noto Sans CJK SC" w:hAnsi="Noto Sans CJK SC" w:eastAsia="Noto Sans CJK SC"/>
          <w:b/>
          <w:color w:val="000000"/>
          <w:sz w:val="20"/>
        </w:rPr>
        <w:t xml:space="preserve">最小止损  </w:t>
      </w:r>
      <w:r>
        <w:t>先写旧工具具体阻碍了哪一步，并测试能否借用解决。只有瓶颈明确、使用频率足够，再比较升级。</w:t>
      </w:r>
    </w:p>
    <w:p>
      <w:r>
        <w:br w:type="page"/>
      </w:r>
    </w:p>
    <w:p>
      <w:pPr>
        <w:pStyle w:val="Kicker"/>
        <w:spacing w:after="220"/>
      </w:pPr>
      <w:r>
        <w:t>第四章  找一个你永远赢不了的人</w:t>
      </w:r>
    </w:p>
    <w:p>
      <w:bookmarkStart w:id="37" w:name="entry31"/>
      <w:pPr>
        <w:pStyle w:val="Heading3"/>
      </w:pPr>
      <w:r>
        <w:t>031  连休息也得胜过别人</w:t>
      </w:r>
      <w:bookmarkEnd w:id="37"/>
    </w:p>
    <w:p>
      <w:pPr>
        <w:pStyle w:val="EntryBody"/>
        <w:keepNext/>
      </w:pPr>
      <w:r/>
      <w:r>
        <w:rPr>
          <w:rFonts w:ascii="Noto Sans CJK SC" w:hAnsi="Noto Sans CJK SC" w:eastAsia="Noto Sans CJK SC"/>
          <w:b/>
          <w:color w:val="000000"/>
          <w:sz w:val="20"/>
        </w:rPr>
        <w:t xml:space="preserve">反向秘诀  </w:t>
      </w:r>
      <w:r>
        <w:t>别人周末爬山，你休息就是懈怠；别人躺着晒太阳，你忙碌又是不懂生活。裁判随内容切换，保证全败。</w:t>
      </w:r>
    </w:p>
    <w:p>
      <w:pPr>
        <w:pStyle w:val="EntryBody"/>
        <w:keepNext/>
      </w:pPr>
      <w:r/>
      <w:r>
        <w:rPr>
          <w:rFonts w:ascii="Noto Sans CJK SC" w:hAnsi="Noto Sans CJK SC" w:eastAsia="Noto Sans CJK SC"/>
          <w:b/>
          <w:color w:val="000000"/>
          <w:sz w:val="20"/>
        </w:rPr>
        <w:t xml:space="preserve">熟悉现场  </w:t>
      </w:r>
      <w:r>
        <w:t>周六你原本想在家慢慢读书，看到朋友完成长距离骑行，临时赶去活动。周日又刷到有人“彻底放空”，于是觉得昨天太累，今天不够松弛。</w:t>
      </w:r>
    </w:p>
    <w:p>
      <w:pPr>
        <w:pStyle w:val="EntryBody"/>
        <w:keepNext/>
      </w:pPr>
      <w:r/>
      <w:r>
        <w:rPr>
          <w:rFonts w:ascii="Noto Sans CJK SC" w:hAnsi="Noto Sans CJK SC" w:eastAsia="Noto Sans CJK SC"/>
          <w:b/>
          <w:color w:val="000000"/>
          <w:sz w:val="20"/>
        </w:rPr>
        <w:t xml:space="preserve">眼前甜头  </w:t>
      </w:r>
      <w:r>
        <w:t>跟着可见潮流调整安排，能暂时缓解落后的感觉。只要周末也有一张能发的照片，就像没有浪费。</w:t>
      </w:r>
    </w:p>
    <w:p>
      <w:pPr>
        <w:pStyle w:val="EntryBody"/>
        <w:keepNext/>
      </w:pPr>
      <w:r/>
      <w:r>
        <w:rPr>
          <w:rFonts w:ascii="Noto Sans CJK SC" w:hAnsi="Noto Sans CJK SC" w:eastAsia="Noto Sans CJK SC"/>
          <w:b/>
          <w:color w:val="000000"/>
          <w:sz w:val="20"/>
        </w:rPr>
        <w:t xml:space="preserve">延迟账单  </w:t>
      </w:r>
      <w:r>
        <w:t>休闲被绩效化，你难以察觉自己究竟想恢复精力、获得陪伴还是探索新事物。每次活动都要外部标准批准，真正喜欢的重复与平淡反而被排除在外。</w:t>
      </w:r>
    </w:p>
    <w:p>
      <w:pPr>
        <w:pStyle w:val="EntryBody"/>
        <w:keepNext/>
      </w:pPr>
      <w:r/>
      <w:r>
        <w:rPr>
          <w:rFonts w:ascii="Noto Sans CJK SC" w:hAnsi="Noto Sans CJK SC" w:eastAsia="Noto Sans CJK SC"/>
          <w:b/>
          <w:color w:val="000000"/>
          <w:sz w:val="20"/>
        </w:rPr>
        <w:t xml:space="preserve">谁在获利  </w:t>
      </w:r>
      <w:r>
        <w:t>若临时报名付费活动，经营者获得收入。朋友仍在过自己的周末，你却为了回应他们的安排，付出了改期成本。</w:t>
      </w:r>
    </w:p>
    <w:p>
      <w:pPr>
        <w:pStyle w:val="EntryBody"/>
        <w:keepNext/>
      </w:pPr>
      <w:r/>
      <w:r>
        <w:rPr>
          <w:rFonts w:ascii="Noto Sans CJK SC" w:hAnsi="Noto Sans CJK SC" w:eastAsia="Noto Sans CJK SC"/>
          <w:b/>
          <w:color w:val="000000"/>
          <w:sz w:val="20"/>
        </w:rPr>
        <w:t xml:space="preserve">证据与边界  </w:t>
      </w:r>
      <w:r>
        <w:t>作者分析。参加新活动可以扩展兴趣，分享也可以带来连接；问题是安排是否持续违背你自己的需要。</w:t>
      </w:r>
    </w:p>
    <w:p>
      <w:pPr>
        <w:pStyle w:val="EntryBody"/>
        <w:keepNext w:val="0"/>
      </w:pPr>
      <w:r/>
      <w:r>
        <w:rPr>
          <w:rFonts w:ascii="Noto Sans CJK SC" w:hAnsi="Noto Sans CJK SC" w:eastAsia="Noto Sans CJK SC"/>
          <w:b/>
          <w:color w:val="000000"/>
          <w:sz w:val="20"/>
        </w:rPr>
        <w:t xml:space="preserve">最小止损  </w:t>
      </w:r>
      <w:r>
        <w:t>周末开始前写下这次休息最想得到的一件事。活动结束按它评价，不用别人的活动量给自己打分。</w:t>
      </w:r>
    </w:p>
    <w:p>
      <w:bookmarkStart w:id="38" w:name="entry32"/>
      <w:pPr>
        <w:pStyle w:val="Heading3"/>
        <w:spacing w:before="340"/>
      </w:pPr>
      <w:r>
        <w:t>032  达标以后，立刻换裁判</w:t>
      </w:r>
      <w:bookmarkEnd w:id="38"/>
    </w:p>
    <w:p>
      <w:pPr>
        <w:pStyle w:val="EntryBody"/>
        <w:keepNext/>
      </w:pPr>
      <w:r/>
      <w:r>
        <w:rPr>
          <w:rFonts w:ascii="Noto Sans CJK SC" w:hAnsi="Noto Sans CJK SC" w:eastAsia="Noto Sans CJK SC"/>
          <w:b/>
          <w:color w:val="000000"/>
          <w:sz w:val="20"/>
        </w:rPr>
        <w:t xml:space="preserve">反向秘诀  </w:t>
      </w:r>
      <w:r>
        <w:t>一旦完成目标，马上找标准更高的人。庆祝会耽误追赶，不如让胜利保持在永远还差一点的位置。</w:t>
      </w:r>
    </w:p>
    <w:p>
      <w:pPr>
        <w:pStyle w:val="EntryBody"/>
        <w:keepNext/>
      </w:pPr>
      <w:r/>
      <w:r>
        <w:rPr>
          <w:rFonts w:ascii="Noto Sans CJK SC" w:hAnsi="Noto Sans CJK SC" w:eastAsia="Noto Sans CJK SC"/>
          <w:b/>
          <w:color w:val="000000"/>
          <w:sz w:val="20"/>
        </w:rPr>
        <w:t xml:space="preserve">熟悉现场  </w:t>
      </w:r>
      <w:r>
        <w:t>你终于熟练掌握一项技能，收到不错反馈。还没享受一天，就发现另一个圈子的高手更快、更全面，于是把原来的目标宣布为“这有什么可高兴的”。</w:t>
      </w:r>
    </w:p>
    <w:p>
      <w:pPr>
        <w:pStyle w:val="EntryBody"/>
        <w:keepNext/>
      </w:pPr>
      <w:r/>
      <w:r>
        <w:rPr>
          <w:rFonts w:ascii="Noto Sans CJK SC" w:hAnsi="Noto Sans CJK SC" w:eastAsia="Noto Sans CJK SC"/>
          <w:b/>
          <w:color w:val="000000"/>
          <w:sz w:val="20"/>
        </w:rPr>
        <w:t xml:space="preserve">眼前甜头  </w:t>
      </w:r>
      <w:r>
        <w:t>持续提高要求让你保住上进者的身份，也避免认真回答得到成果后想怎样生活。下一次追赶随时可以开场。</w:t>
      </w:r>
    </w:p>
    <w:p>
      <w:pPr>
        <w:pStyle w:val="EntryBody"/>
        <w:keepNext/>
      </w:pPr>
      <w:r/>
      <w:r>
        <w:rPr>
          <w:rFonts w:ascii="Noto Sans CJK SC" w:hAnsi="Noto Sans CJK SC" w:eastAsia="Noto Sans CJK SC"/>
          <w:b/>
          <w:color w:val="000000"/>
          <w:sz w:val="20"/>
        </w:rPr>
        <w:t xml:space="preserve">延迟账单  </w:t>
      </w:r>
      <w:r>
        <w:t>目标失去结束条件，投入难以接受复盘：有效的方法与多余的消耗都被一起带进下一轮。若成就只能证明标准该提高，努力将很难兑换成选择权和稳定的自我认可。</w:t>
      </w:r>
    </w:p>
    <w:p>
      <w:pPr>
        <w:pStyle w:val="EntryBody"/>
        <w:keepNext/>
      </w:pPr>
      <w:r/>
      <w:r>
        <w:rPr>
          <w:rFonts w:ascii="Noto Sans CJK SC" w:hAnsi="Noto Sans CJK SC" w:eastAsia="Noto Sans CJK SC"/>
          <w:b/>
          <w:color w:val="000000"/>
          <w:sz w:val="20"/>
        </w:rPr>
        <w:t xml:space="preserve">谁在获利  </w:t>
      </w:r>
      <w:r>
        <w:t>未发现可确认的外部获利者。你可能继续进步，但如果成就没有兑现用途，它就只负责为下一轮加码提供理由。</w:t>
      </w:r>
    </w:p>
    <w:p>
      <w:pPr>
        <w:pStyle w:val="EntryBody"/>
        <w:keepNext/>
      </w:pPr>
      <w:r/>
      <w:r>
        <w:rPr>
          <w:rFonts w:ascii="Noto Sans CJK SC" w:hAnsi="Noto Sans CJK SC" w:eastAsia="Noto Sans CJK SC"/>
          <w:b/>
          <w:color w:val="000000"/>
          <w:sz w:val="20"/>
        </w:rPr>
        <w:t xml:space="preserve">证据与边界  </w:t>
      </w:r>
      <w:r>
        <w:t>作者分析。提高目标可以是主动选择，竞技领域也存在相对排名；本条针对未经审视便自动取消已达成标准。</w:t>
      </w:r>
    </w:p>
    <w:p>
      <w:pPr>
        <w:pStyle w:val="EntryBody"/>
        <w:keepNext w:val="0"/>
      </w:pPr>
      <w:r/>
      <w:r>
        <w:rPr>
          <w:rFonts w:ascii="Noto Sans CJK SC" w:hAnsi="Noto Sans CJK SC" w:eastAsia="Noto Sans CJK SC"/>
          <w:b/>
          <w:color w:val="000000"/>
          <w:sz w:val="20"/>
        </w:rPr>
        <w:t xml:space="preserve">最小止损  </w:t>
      </w:r>
      <w:r>
        <w:t>在开始前写下完成标准和完成后的安排。达标时先兑现安排，再另开一次决策，判断下一目标是否值得。</w:t>
      </w:r>
    </w:p>
    <w:p>
      <w:r>
        <w:br w:type="page"/>
      </w:r>
    </w:p>
    <w:p>
      <w:pPr>
        <w:pStyle w:val="Kicker"/>
      </w:pPr>
      <w:r>
        <w:t>第一部  复盘</w:t>
      </w:r>
    </w:p>
    <w:p>
      <w:bookmarkStart w:id="39" w:name="case1"/>
      <w:pPr>
        <w:pStyle w:val="Heading2"/>
      </w:pPr>
      <w:r>
        <w:t>虚构连锁成本案例：小周的第二张桌子</w:t>
      </w:r>
      <w:bookmarkEnd w:id="39"/>
    </w:p>
    <w:p>
      <w:pPr>
        <w:spacing w:line="380" w:lineRule="exact" w:after="260"/>
      </w:pPr>
      <w:r>
        <w:t>以下人物与情节均为虚构。小周想给家里添一张桌子，看见有人免费赠送，没量尺寸便答应，立即得到省钱的轻松。搬运和拆装随后花了钱，桌子又挡住原来的储物位置。他觉得已经折腾这么久，不能再扔，于是买收纳架补救。几次整理占掉周末，原计划更新作品集的时间被挤走，他可用于挑选兼职的空档也少了。为了赶紧补回支出，小周接下一单范围不清的急活，暂时又安心了一些。急活反复修改，他更没时间处理家里的拥挤，便开始购买“省事”的整理用品。这里串起的是：短期缓解、后续账单、选择减少，再度依赖短期缓解。它只是本书帮助读者检查成本传递的编辑框架，并非经过验证的普遍定律。小周也未必会一直循环；量一次尺寸、停止追加收纳，或把下一单的范围谈清，都可能改变后续路线。</w:t>
      </w:r>
    </w:p>
    <w:p>
      <w:pPr>
        <w:pStyle w:val="Intro"/>
        <w:spacing w:before="500"/>
      </w:pPr>
      <w:r>
        <w:t>读完这个虚构案例，可以只追问三件事：</w:t>
      </w:r>
    </w:p>
    <w:p>
      <w:pPr>
        <w:spacing w:after="220"/>
      </w:pPr>
      <w:r>
        <w:t>最初被解决的是哪一种不舒服？</w:t>
      </w:r>
    </w:p>
    <w:p>
      <w:pPr>
        <w:spacing w:after="220"/>
      </w:pPr>
      <w:r>
        <w:t>后来多出的代价，具体压缩了哪些选择？</w:t>
      </w:r>
    </w:p>
    <w:p>
      <w:pPr>
        <w:spacing w:after="220"/>
      </w:pPr>
      <w:r>
        <w:t>有没有一个更早、也更小的退出或调整机会？</w:t>
      </w:r>
    </w:p>
    <w:p>
      <w:pPr>
        <w:pStyle w:val="Small"/>
      </w:pPr>
      <w:r>
        <w:t>这条连锁关系用于整理情境，不是对现实人物的诊断，也不是经验证的统一因果模型。</w:t>
      </w:r>
    </w:p>
    <w:p>
      <w:r>
        <w:br w:type="page"/>
      </w:r>
    </w:p>
    <w:p>
      <w:pPr>
        <w:pStyle w:val="Kicker"/>
      </w:pPr>
      <w:r>
        <w:t>第二部  保证一直忙，避免真正前进</w:t>
      </w:r>
    </w:p>
    <w:p>
      <w:bookmarkStart w:id="40" w:name="ch5"/>
      <w:pPr>
        <w:pStyle w:val="Heading2"/>
      </w:pPr>
      <w:r>
        <w:t>第五章  把收藏夹建设成第二学历</w:t>
      </w:r>
      <w:bookmarkEnd w:id="40"/>
    </w:p>
    <w:p>
      <w:pPr>
        <w:pStyle w:val="Intro"/>
      </w:pPr>
      <w:r>
        <w:t>输入最体贴的地方，是它通常不要求你当场交卷。一篇文章看不懂，可以继续找另一篇；一个动作做不好，却会立刻暴露具体缺口。本章不反对阅读，也不按书架数量判定罪名。它检查的是那次悄悄的换算：你把材料的增加，算成了能力的增加，再用这份账面繁荣赊走下一次练习。</w:t>
      </w:r>
    </w:p>
    <w:p>
      <w:bookmarkStart w:id="41" w:name="entry33"/>
      <w:pPr>
        <w:pStyle w:val="Heading3"/>
      </w:pPr>
      <w:r>
        <w:t>033  先收起来，就算开始了</w:t>
      </w:r>
      <w:bookmarkEnd w:id="41"/>
    </w:p>
    <w:p>
      <w:pPr>
        <w:pStyle w:val="EntryBody"/>
        <w:keepNext/>
      </w:pPr>
      <w:r/>
      <w:r>
        <w:rPr>
          <w:rFonts w:ascii="Noto Sans CJK SC" w:hAnsi="Noto Sans CJK SC" w:eastAsia="Noto Sans CJK SC"/>
          <w:b/>
          <w:color w:val="000000"/>
          <w:sz w:val="20"/>
        </w:rPr>
        <w:t xml:space="preserve">反向秘诀  </w:t>
      </w:r>
      <w:r>
        <w:t>遇到真正需要动手的问题，先找二十篇教程，把每一次收藏都记作项目进度。</w:t>
      </w:r>
    </w:p>
    <w:p>
      <w:pPr>
        <w:pStyle w:val="EntryBody"/>
        <w:keepNext/>
      </w:pPr>
      <w:r/>
      <w:r>
        <w:rPr>
          <w:rFonts w:ascii="Noto Sans CJK SC" w:hAnsi="Noto Sans CJK SC" w:eastAsia="Noto Sans CJK SC"/>
          <w:b/>
          <w:color w:val="000000"/>
          <w:sz w:val="20"/>
        </w:rPr>
        <w:t xml:space="preserve">熟悉现场  </w:t>
      </w:r>
      <w:r>
        <w:t>你打算做一份作品集，周末给浏览器新增了“排版”“叙事”“灵感”三个文件夹。周日晚上，作品仍是一页空白，资料已经可以办展。</w:t>
      </w:r>
    </w:p>
    <w:p>
      <w:pPr>
        <w:pStyle w:val="EntryBody"/>
        <w:keepNext/>
      </w:pPr>
      <w:r/>
      <w:r>
        <w:rPr>
          <w:rFonts w:ascii="Noto Sans CJK SC" w:hAnsi="Noto Sans CJK SC" w:eastAsia="Noto Sans CJK SC"/>
          <w:b/>
          <w:color w:val="000000"/>
          <w:sz w:val="20"/>
        </w:rPr>
        <w:t xml:space="preserve">眼前甜头  </w:t>
      </w:r>
      <w:r>
        <w:t>收藏让问题暂时有了去处，也让“我还不会”变成“我已经在准备”，不必现在接受能力测量。</w:t>
      </w:r>
    </w:p>
    <w:p>
      <w:pPr>
        <w:pStyle w:val="EntryBody"/>
        <w:keepNext/>
      </w:pPr>
      <w:r/>
      <w:r>
        <w:rPr>
          <w:rFonts w:ascii="Noto Sans CJK SC" w:hAnsi="Noto Sans CJK SC" w:eastAsia="Noto Sans CJK SC"/>
          <w:b/>
          <w:color w:val="000000"/>
          <w:sz w:val="20"/>
        </w:rPr>
        <w:t xml:space="preserve">延迟账单  </w:t>
      </w:r>
      <w:r>
        <w:t>下次开工先面对筛选和复习；过期链接、重复建议与不同版本又增加判断成本。起点因此越来越像一个需要清理的仓库。你要先整理准备，再准备开始。</w:t>
      </w:r>
    </w:p>
    <w:p>
      <w:pPr>
        <w:pStyle w:val="EntryBody"/>
        <w:keepNext/>
      </w:pPr>
      <w:r/>
      <w:r>
        <w:rPr>
          <w:rFonts w:ascii="Noto Sans CJK SC" w:hAnsi="Noto Sans CJK SC" w:eastAsia="Noto Sans CJK SC"/>
          <w:b/>
          <w:color w:val="000000"/>
          <w:sz w:val="20"/>
        </w:rPr>
        <w:t xml:space="preserve">谁在获利  </w:t>
      </w:r>
      <w:r>
        <w:t>有广告或付费课的发布者可能多一次成交机会；无商业关系时，主要是你获得了暂时安心，文件夹负责保管它。</w:t>
      </w:r>
    </w:p>
    <w:p>
      <w:pPr>
        <w:pStyle w:val="EntryBody"/>
        <w:keepNext/>
      </w:pPr>
      <w:r/>
      <w:r>
        <w:rPr>
          <w:rFonts w:ascii="Noto Sans CJK SC" w:hAnsi="Noto Sans CJK SC" w:eastAsia="Noto Sans CJK SC"/>
          <w:b/>
          <w:color w:val="000000"/>
          <w:sz w:val="20"/>
        </w:rPr>
        <w:t xml:space="preserve">证据与边界  </w:t>
      </w:r>
      <w:r>
        <w:t>作者分析。收藏对检索和留存有价值，问题只在于它长期替代了任务需要的实际练习。</w:t>
      </w:r>
    </w:p>
    <w:p>
      <w:pPr>
        <w:pStyle w:val="EntryBody"/>
        <w:keepNext w:val="0"/>
      </w:pPr>
      <w:r/>
      <w:r>
        <w:rPr>
          <w:rFonts w:ascii="Noto Sans CJK SC" w:hAnsi="Noto Sans CJK SC" w:eastAsia="Noto Sans CJK SC"/>
          <w:b/>
          <w:color w:val="000000"/>
          <w:sz w:val="20"/>
        </w:rPr>
        <w:t xml:space="preserve">最小止损  </w:t>
      </w:r>
      <w:r>
        <w:t>下次收藏前先写出这份材料要解决的一个问题；十五分钟内做一个小样，做不动再回头查对应段落。</w:t>
      </w:r>
    </w:p>
    <w:p>
      <w:bookmarkStart w:id="42" w:name="entry34"/>
      <w:pPr>
        <w:pStyle w:val="Heading3"/>
        <w:spacing w:before="340"/>
      </w:pPr>
      <w:r>
        <w:t>034  把荧光笔当理解力</w:t>
      </w:r>
      <w:bookmarkEnd w:id="42"/>
    </w:p>
    <w:p>
      <w:pPr>
        <w:pStyle w:val="EntryBody"/>
        <w:keepNext/>
      </w:pPr>
      <w:r/>
      <w:r>
        <w:rPr>
          <w:rFonts w:ascii="Noto Sans CJK SC" w:hAnsi="Noto Sans CJK SC" w:eastAsia="Noto Sans CJK SC"/>
          <w:b/>
          <w:color w:val="000000"/>
          <w:sz w:val="20"/>
        </w:rPr>
        <w:t xml:space="preserve">反向秘诀  </w:t>
      </w:r>
      <w:r>
        <w:t>凡是重要的句子都涂亮，重要到整页发光，就可以相信知识已经完成交接。</w:t>
      </w:r>
    </w:p>
    <w:p>
      <w:pPr>
        <w:pStyle w:val="EntryBody"/>
        <w:keepNext/>
      </w:pPr>
      <w:r/>
      <w:r>
        <w:rPr>
          <w:rFonts w:ascii="Noto Sans CJK SC" w:hAnsi="Noto Sans CJK SC" w:eastAsia="Noto Sans CJK SC"/>
          <w:b/>
          <w:color w:val="000000"/>
          <w:sz w:val="20"/>
        </w:rPr>
        <w:t xml:space="preserve">熟悉现场  </w:t>
      </w:r>
      <w:r>
        <w:t>你边读边点头，划线精准，读完能认出每个术语。合上书向同事解释核心观点时，只记得作者写得很有道理。</w:t>
      </w:r>
    </w:p>
    <w:p>
      <w:pPr>
        <w:pStyle w:val="EntryBody"/>
        <w:keepNext/>
      </w:pPr>
      <w:r/>
      <w:r>
        <w:rPr>
          <w:rFonts w:ascii="Noto Sans CJK SC" w:hAnsi="Noto Sans CJK SC" w:eastAsia="Noto Sans CJK SC"/>
          <w:b/>
          <w:color w:val="000000"/>
          <w:sz w:val="20"/>
        </w:rPr>
        <w:t xml:space="preserve">眼前甜头  </w:t>
      </w:r>
      <w:r>
        <w:t>熟悉文字的顺畅感非常舒服；页面越整齐，越像理解已经被妥善安置，而无需承担说错的尴尬。</w:t>
      </w:r>
    </w:p>
    <w:p>
      <w:pPr>
        <w:pStyle w:val="EntryBody"/>
        <w:keepNext/>
      </w:pPr>
      <w:r/>
      <w:r>
        <w:rPr>
          <w:rFonts w:ascii="Noto Sans CJK SC" w:hAnsi="Noto Sans CJK SC" w:eastAsia="Noto Sans CJK SC"/>
          <w:b/>
          <w:color w:val="000000"/>
          <w:sz w:val="20"/>
        </w:rPr>
        <w:t xml:space="preserve">延迟账单  </w:t>
      </w:r>
      <w:r>
        <w:t>没有暴露出来的空缺会跟着你进入使用现场。等到需要独立判断，才发现记住的是句子的外形，补课又挤占交付时间。旧笔记甚至会让你误以为无需重学。</w:t>
      </w:r>
    </w:p>
    <w:p>
      <w:pPr>
        <w:pStyle w:val="EntryBody"/>
        <w:keepNext/>
      </w:pPr>
      <w:r/>
      <w:r>
        <w:rPr>
          <w:rFonts w:ascii="Noto Sans CJK SC" w:hAnsi="Noto Sans CJK SC" w:eastAsia="Noto Sans CJK SC"/>
          <w:b/>
          <w:color w:val="000000"/>
          <w:sz w:val="20"/>
        </w:rPr>
        <w:t xml:space="preserve">谁在获利  </w:t>
      </w:r>
      <w:r>
        <w:t>未发现可确认的外部获利者。你得到随时可见的完成感，荧光笔也诚实地完成了涂色工作，解释任务仍归你。</w:t>
      </w:r>
    </w:p>
    <w:p>
      <w:pPr>
        <w:pStyle w:val="EntryBody"/>
        <w:keepNext/>
      </w:pPr>
      <w:r/>
      <w:r>
        <w:rPr>
          <w:rFonts w:ascii="Noto Sans CJK SC" w:hAnsi="Noto Sans CJK SC" w:eastAsia="Noto Sans CJK SC"/>
          <w:b/>
          <w:color w:val="000000"/>
          <w:sz w:val="20"/>
        </w:rPr>
        <w:t xml:space="preserve">证据与边界  </w:t>
      </w:r>
      <w:r>
        <w:t>实证：篇章学习实验中，检索练习在延迟测验上优于重复阅读。</w:t>
      </w:r>
      <w:hyperlink w:anchor="src4">
        <w:r>
          <w:rPr>
            <w:rFonts w:ascii="Noto Sans CJK SC" w:hAnsi="Noto Sans CJK SC" w:eastAsia="Noto Sans CJK SC"/>
            <w:color w:val="000000"/>
            <w:u w:val="single"/>
            <w:sz w:val="18"/>
          </w:rPr>
          <w:t>[4]</w:t>
        </w:r>
      </w:hyperlink>
      <w:r>
        <w:t xml:space="preserve"> 研究未直接检验所有划线方法。</w:t>
      </w:r>
    </w:p>
    <w:p>
      <w:pPr>
        <w:pStyle w:val="EntryBody"/>
        <w:keepNext w:val="0"/>
      </w:pPr>
      <w:r/>
      <w:r>
        <w:rPr>
          <w:rFonts w:ascii="Noto Sans CJK SC" w:hAnsi="Noto Sans CJK SC" w:eastAsia="Noto Sans CJK SC"/>
          <w:b/>
          <w:color w:val="000000"/>
          <w:sz w:val="20"/>
        </w:rPr>
        <w:t xml:space="preserve">最小止损  </w:t>
      </w:r>
      <w:r>
        <w:t>每读完一小节，关掉原文写三句解释和一个例子，再核对遗漏；保留必要标注，给自己一次不看答案的机会。</w:t>
      </w:r>
    </w:p>
    <w:p>
      <w:r>
        <w:br w:type="page"/>
      </w:r>
    </w:p>
    <w:p>
      <w:pPr>
        <w:pStyle w:val="Kicker"/>
        <w:spacing w:after="220"/>
      </w:pPr>
      <w:r>
        <w:t>第五章  把收藏夹建设成第二学历</w:t>
      </w:r>
    </w:p>
    <w:p>
      <w:bookmarkStart w:id="43" w:name="entry35"/>
      <w:pPr>
        <w:pStyle w:val="Heading3"/>
      </w:pPr>
      <w:r>
        <w:t>035  抄得很完整，想得很节省</w:t>
      </w:r>
      <w:bookmarkEnd w:id="43"/>
    </w:p>
    <w:p>
      <w:pPr>
        <w:pStyle w:val="EntryBody"/>
        <w:keepNext/>
      </w:pPr>
      <w:r/>
      <w:r>
        <w:rPr>
          <w:rFonts w:ascii="Noto Sans CJK SC" w:hAnsi="Noto Sans CJK SC" w:eastAsia="Noto Sans CJK SC"/>
          <w:b/>
          <w:color w:val="000000"/>
          <w:sz w:val="20"/>
        </w:rPr>
        <w:t xml:space="preserve">反向秘诀  </w:t>
      </w:r>
      <w:r>
        <w:t>把老师的话逐字搬进笔记，最好保留语气词，保证自己的判断不会污染原材料。</w:t>
      </w:r>
    </w:p>
    <w:p>
      <w:pPr>
        <w:pStyle w:val="EntryBody"/>
        <w:keepNext/>
      </w:pPr>
      <w:r/>
      <w:r>
        <w:rPr>
          <w:rFonts w:ascii="Noto Sans CJK SC" w:hAnsi="Noto Sans CJK SC" w:eastAsia="Noto Sans CJK SC"/>
          <w:b/>
          <w:color w:val="000000"/>
          <w:sz w:val="20"/>
        </w:rPr>
        <w:t xml:space="preserve">熟悉现场  </w:t>
      </w:r>
      <w:r>
        <w:t>培训结束，你交出十页排版精美的记录。领导问“那我们该改哪一步”，你打开目录继续找，因为答案似乎应当在某个小标题下面。</w:t>
      </w:r>
    </w:p>
    <w:p>
      <w:pPr>
        <w:pStyle w:val="EntryBody"/>
        <w:keepNext/>
      </w:pPr>
      <w:r/>
      <w:r>
        <w:rPr>
          <w:rFonts w:ascii="Noto Sans CJK SC" w:hAnsi="Noto Sans CJK SC" w:eastAsia="Noto Sans CJK SC"/>
          <w:b/>
          <w:color w:val="000000"/>
          <w:sz w:val="20"/>
        </w:rPr>
        <w:t xml:space="preserve">眼前甜头  </w:t>
      </w:r>
      <w:r>
        <w:t>复制有清晰的动作和结束标志；对错责任暂时留在讲者那里，你只负责运输，运输量还容易展示。</w:t>
      </w:r>
    </w:p>
    <w:p>
      <w:pPr>
        <w:pStyle w:val="EntryBody"/>
        <w:keepNext/>
      </w:pPr>
      <w:r/>
      <w:r>
        <w:rPr>
          <w:rFonts w:ascii="Noto Sans CJK SC" w:hAnsi="Noto Sans CJK SC" w:eastAsia="Noto Sans CJK SC"/>
          <w:b/>
          <w:color w:val="000000"/>
          <w:sz w:val="20"/>
        </w:rPr>
        <w:t xml:space="preserve">延迟账单  </w:t>
      </w:r>
      <w:r>
        <w:t>未经取舍的记录把筛选工作推迟到最忙的时候。引用越多，越难看出哪些适用于自己的任务，最后还得重新读一遍会议。</w:t>
      </w:r>
    </w:p>
    <w:p>
      <w:pPr>
        <w:pStyle w:val="EntryBody"/>
        <w:keepNext/>
      </w:pPr>
      <w:r/>
      <w:r>
        <w:rPr>
          <w:rFonts w:ascii="Noto Sans CJK SC" w:hAnsi="Noto Sans CJK SC" w:eastAsia="Noto Sans CJK SC"/>
          <w:b/>
          <w:color w:val="000000"/>
          <w:sz w:val="20"/>
        </w:rPr>
        <w:t xml:space="preserve">谁在获利  </w:t>
      </w:r>
      <w:r>
        <w:t>未发现可确认的外部获利者。团队得到一份可查的记录，你获得认真听讲的凭证；何时用得上，需要另外安排。</w:t>
      </w:r>
    </w:p>
    <w:p>
      <w:pPr>
        <w:pStyle w:val="EntryBody"/>
        <w:keepNext/>
      </w:pPr>
      <w:r/>
      <w:r>
        <w:rPr>
          <w:rFonts w:ascii="Noto Sans CJK SC" w:hAnsi="Noto Sans CJK SC" w:eastAsia="Noto Sans CJK SC"/>
          <w:b/>
          <w:color w:val="000000"/>
          <w:sz w:val="20"/>
        </w:rPr>
        <w:t xml:space="preserve">证据与边界  </w:t>
      </w:r>
      <w:r>
        <w:t>作者分析。逐字记录在审计、无障碍支持等场景有必要；批评对象是把忠实转录当作判断已经完成。</w:t>
      </w:r>
    </w:p>
    <w:p>
      <w:pPr>
        <w:pStyle w:val="EntryBody"/>
        <w:keepNext w:val="0"/>
      </w:pPr>
      <w:r/>
      <w:r>
        <w:rPr>
          <w:rFonts w:ascii="Noto Sans CJK SC" w:hAnsi="Noto Sans CJK SC" w:eastAsia="Noto Sans CJK SC"/>
          <w:b/>
          <w:color w:val="000000"/>
          <w:sz w:val="20"/>
        </w:rPr>
        <w:t xml:space="preserve">最小止损  </w:t>
      </w:r>
      <w:r>
        <w:t>笔记末尾另加三行：我同意什么、什么尚未核实、明天改哪一个动作。原话留作证据，行动另写。</w:t>
      </w:r>
    </w:p>
    <w:p>
      <w:bookmarkStart w:id="44" w:name="entry36"/>
      <w:pPr>
        <w:pStyle w:val="Heading3"/>
        <w:spacing w:before="340"/>
      </w:pPr>
      <w:r>
        <w:t>036  等学完整套再试</w:t>
      </w:r>
      <w:bookmarkEnd w:id="44"/>
    </w:p>
    <w:p>
      <w:pPr>
        <w:pStyle w:val="EntryBody"/>
        <w:keepNext/>
      </w:pPr>
      <w:r/>
      <w:r>
        <w:rPr>
          <w:rFonts w:ascii="Noto Sans CJK SC" w:hAnsi="Noto Sans CJK SC" w:eastAsia="Noto Sans CJK SC"/>
          <w:b/>
          <w:color w:val="000000"/>
          <w:sz w:val="20"/>
        </w:rPr>
        <w:t xml:space="preserve">反向秘诀  </w:t>
      </w:r>
      <w:r>
        <w:t>任何十分钟能尝试的技能，都先给它配一条半年学习路线，以免第一次做得不够专业。</w:t>
      </w:r>
    </w:p>
    <w:p>
      <w:pPr>
        <w:pStyle w:val="EntryBody"/>
        <w:keepNext/>
      </w:pPr>
      <w:r/>
      <w:r>
        <w:rPr>
          <w:rFonts w:ascii="Noto Sans CJK SC" w:hAnsi="Noto Sans CJK SC" w:eastAsia="Noto Sans CJK SC"/>
          <w:b/>
          <w:color w:val="000000"/>
          <w:sz w:val="20"/>
        </w:rPr>
        <w:t xml:space="preserve">熟悉现场  </w:t>
      </w:r>
      <w:r>
        <w:t>你想剪一条家常菜视频，先报名镜头语言、调色和商业运营。第一周学会课程平台全部按钮，厨房素材还在手机里等保鲜期。</w:t>
      </w:r>
    </w:p>
    <w:p>
      <w:pPr>
        <w:pStyle w:val="EntryBody"/>
        <w:keepNext/>
      </w:pPr>
      <w:r/>
      <w:r>
        <w:rPr>
          <w:rFonts w:ascii="Noto Sans CJK SC" w:hAnsi="Noto Sans CJK SC" w:eastAsia="Noto Sans CJK SC"/>
          <w:b/>
          <w:color w:val="000000"/>
          <w:sz w:val="20"/>
        </w:rPr>
        <w:t xml:space="preserve">眼前甜头  </w:t>
      </w:r>
      <w:r>
        <w:t>完整课程给人路径明确的安定感；只要还没结课，就有合理理由暂缓面对自己的第一件笨作品。</w:t>
      </w:r>
    </w:p>
    <w:p>
      <w:pPr>
        <w:pStyle w:val="EntryBody"/>
        <w:keepNext/>
      </w:pPr>
      <w:r/>
      <w:r>
        <w:rPr>
          <w:rFonts w:ascii="Noto Sans CJK SC" w:hAnsi="Noto Sans CJK SC" w:eastAsia="Noto Sans CJK SC"/>
          <w:b/>
          <w:color w:val="000000"/>
          <w:sz w:val="20"/>
        </w:rPr>
        <w:t xml:space="preserve">延迟账单  </w:t>
      </w:r>
      <w:r>
        <w:t>真实问题迟迟没出现，课程选择只能靠想象。时间花在暂时不用的章节上，最缺的反馈也一直无法生成，后续学习更难对准需要。</w:t>
      </w:r>
    </w:p>
    <w:p>
      <w:pPr>
        <w:pStyle w:val="EntryBody"/>
        <w:keepNext/>
      </w:pPr>
      <w:r/>
      <w:r>
        <w:rPr>
          <w:rFonts w:ascii="Noto Sans CJK SC" w:hAnsi="Noto Sans CJK SC" w:eastAsia="Noto Sans CJK SC"/>
          <w:b/>
          <w:color w:val="000000"/>
          <w:sz w:val="20"/>
        </w:rPr>
        <w:t xml:space="preserve">谁在获利  </w:t>
      </w:r>
      <w:r>
        <w:t>收费课程提供者获得报名收入，你获得一条现成学习路径。双方都可以得到价值，但完成练习这部分无法随学费转交。</w:t>
      </w:r>
    </w:p>
    <w:p>
      <w:pPr>
        <w:pStyle w:val="EntryBody"/>
        <w:keepNext/>
      </w:pPr>
      <w:r/>
      <w:r>
        <w:rPr>
          <w:rFonts w:ascii="Noto Sans CJK SC" w:hAnsi="Noto Sans CJK SC" w:eastAsia="Noto Sans CJK SC"/>
          <w:b/>
          <w:color w:val="000000"/>
          <w:sz w:val="20"/>
        </w:rPr>
        <w:t xml:space="preserve">证据与边界  </w:t>
      </w:r>
      <w:r>
        <w:t>作者分析。基础训练与安全资质不能跳过；这里说的是允许低风险试做、却无限延长准备的任务。</w:t>
      </w:r>
    </w:p>
    <w:p>
      <w:pPr>
        <w:pStyle w:val="EntryBody"/>
        <w:keepNext w:val="0"/>
      </w:pPr>
      <w:r/>
      <w:r>
        <w:rPr>
          <w:rFonts w:ascii="Noto Sans CJK SC" w:hAnsi="Noto Sans CJK SC" w:eastAsia="Noto Sans CJK SC"/>
          <w:b/>
          <w:color w:val="000000"/>
          <w:sz w:val="20"/>
        </w:rPr>
        <w:t xml:space="preserve">最小止损  </w:t>
      </w:r>
      <w:r>
        <w:t>选一个可逆的小作品先做完，列出三个具体卡点，再决定买哪一节课；别让课程目录代替需求清单。</w:t>
      </w:r>
    </w:p>
    <w:p>
      <w:r>
        <w:br w:type="page"/>
      </w:r>
    </w:p>
    <w:p>
      <w:pPr>
        <w:pStyle w:val="Kicker"/>
        <w:spacing w:after="220"/>
      </w:pPr>
      <w:r>
        <w:t>第五章  把收藏夹建设成第二学历</w:t>
      </w:r>
    </w:p>
    <w:p>
      <w:bookmarkStart w:id="45" w:name="entry37"/>
      <w:pPr>
        <w:pStyle w:val="Heading3"/>
      </w:pPr>
      <w:r>
        <w:t>037  用倍速消灭不懂</w:t>
      </w:r>
      <w:bookmarkEnd w:id="45"/>
    </w:p>
    <w:p>
      <w:pPr>
        <w:pStyle w:val="EntryBody"/>
        <w:keepNext/>
      </w:pPr>
      <w:r/>
      <w:r>
        <w:rPr>
          <w:rFonts w:ascii="Noto Sans CJK SC" w:hAnsi="Noto Sans CJK SC" w:eastAsia="Noto Sans CJK SC"/>
          <w:b/>
          <w:color w:val="000000"/>
          <w:sz w:val="20"/>
        </w:rPr>
        <w:t xml:space="preserve">反向秘诀  </w:t>
      </w:r>
      <w:r>
        <w:t>一旦内容难以消化，就提高播放速度，让困惑来不及在屏幕上留下姓名。</w:t>
      </w:r>
    </w:p>
    <w:p>
      <w:pPr>
        <w:pStyle w:val="EntryBody"/>
        <w:keepNext/>
      </w:pPr>
      <w:r/>
      <w:r>
        <w:rPr>
          <w:rFonts w:ascii="Noto Sans CJK SC" w:hAnsi="Noto Sans CJK SC" w:eastAsia="Noto Sans CJK SC"/>
          <w:b/>
          <w:color w:val="000000"/>
          <w:sz w:val="20"/>
        </w:rPr>
        <w:t xml:space="preserve">熟悉现场  </w:t>
      </w:r>
      <w:r>
        <w:t>通勤时你听完四场访谈，回来只记得几个醒目的判断。讨论中别人追问条件，你说“我最近听得比较多”，把数量搬来担任证人。</w:t>
      </w:r>
    </w:p>
    <w:p>
      <w:pPr>
        <w:pStyle w:val="EntryBody"/>
        <w:keepNext/>
      </w:pPr>
      <w:r/>
      <w:r>
        <w:rPr>
          <w:rFonts w:ascii="Noto Sans CJK SC" w:hAnsi="Noto Sans CJK SC" w:eastAsia="Noto Sans CJK SC"/>
          <w:b/>
          <w:color w:val="000000"/>
          <w:sz w:val="20"/>
        </w:rPr>
        <w:t xml:space="preserve">眼前甜头  </w:t>
      </w:r>
      <w:r>
        <w:t>进度条跑得快，单位时间的摄入量容易计算；理解这种慢指标暂时退出报表，知识生活显得产能旺盛。</w:t>
      </w:r>
    </w:p>
    <w:p>
      <w:pPr>
        <w:pStyle w:val="EntryBody"/>
        <w:keepNext/>
      </w:pPr>
      <w:r/>
      <w:r>
        <w:rPr>
          <w:rFonts w:ascii="Noto Sans CJK SC" w:hAnsi="Noto Sans CJK SC" w:eastAsia="Noto Sans CJK SC"/>
          <w:b/>
          <w:color w:val="000000"/>
          <w:sz w:val="20"/>
        </w:rPr>
        <w:t xml:space="preserve">延迟账单  </w:t>
      </w:r>
      <w:r>
        <w:t>结论与条件脱开保存，使用时容易把特定场景的办法搬到不适用的地方。需要查证时又回去找原段落，第一次省下的分钟重新结算。</w:t>
      </w:r>
    </w:p>
    <w:p>
      <w:pPr>
        <w:pStyle w:val="EntryBody"/>
        <w:keepNext/>
      </w:pPr>
      <w:r/>
      <w:r>
        <w:rPr>
          <w:rFonts w:ascii="Noto Sans CJK SC" w:hAnsi="Noto Sans CJK SC" w:eastAsia="Noto Sans CJK SC"/>
          <w:b/>
          <w:color w:val="000000"/>
          <w:sz w:val="20"/>
        </w:rPr>
        <w:t xml:space="preserve">谁在获利  </w:t>
      </w:r>
      <w:r>
        <w:t>未发现可确认的外部获利者。你眼前得到的是更多“已听完”的记录；理解程度没有同样清晰的进度条。</w:t>
      </w:r>
    </w:p>
    <w:p>
      <w:pPr>
        <w:pStyle w:val="EntryBody"/>
        <w:keepNext/>
      </w:pPr>
      <w:r/>
      <w:r>
        <w:rPr>
          <w:rFonts w:ascii="Noto Sans CJK SC" w:hAnsi="Noto Sans CJK SC" w:eastAsia="Noto Sans CJK SC"/>
          <w:b/>
          <w:color w:val="000000"/>
          <w:sz w:val="20"/>
        </w:rPr>
        <w:t xml:space="preserve">证据与边界  </w:t>
      </w:r>
      <w:r>
        <w:t>作者分析。熟悉材料和信息密度较低的内容可以加速；不能据此断言倍速必然损害学习。</w:t>
      </w:r>
    </w:p>
    <w:p>
      <w:pPr>
        <w:pStyle w:val="EntryBody"/>
        <w:keepNext w:val="0"/>
      </w:pPr>
      <w:r/>
      <w:r>
        <w:rPr>
          <w:rFonts w:ascii="Noto Sans CJK SC" w:hAnsi="Noto Sans CJK SC" w:eastAsia="Noto Sans CJK SC"/>
          <w:b/>
          <w:color w:val="000000"/>
          <w:sz w:val="20"/>
        </w:rPr>
        <w:t xml:space="preserve">最小止损  </w:t>
      </w:r>
      <w:r>
        <w:t>按用途选择速度。遇到准备采用的关键判断，停下来记下适用条件和一个反例，答不出来就回放这一段。</w:t>
      </w:r>
    </w:p>
    <w:p>
      <w:bookmarkStart w:id="46" w:name="entry38"/>
      <w:pPr>
        <w:pStyle w:val="Heading3"/>
        <w:spacing w:before="340"/>
      </w:pPr>
      <w:r>
        <w:t>038  让书单替你出示身份</w:t>
      </w:r>
      <w:bookmarkEnd w:id="46"/>
    </w:p>
    <w:p>
      <w:pPr>
        <w:pStyle w:val="EntryBody"/>
        <w:keepNext/>
      </w:pPr>
      <w:r/>
      <w:r>
        <w:rPr>
          <w:rFonts w:ascii="Noto Sans CJK SC" w:hAnsi="Noto Sans CJK SC" w:eastAsia="Noto Sans CJK SC"/>
          <w:b/>
          <w:color w:val="000000"/>
          <w:sz w:val="20"/>
        </w:rPr>
        <w:t xml:space="preserve">反向秘诀  </w:t>
      </w:r>
      <w:r>
        <w:t>先买齐理想中的自己会读的书，再让现实中的自己负责为这位贵客保管。</w:t>
      </w:r>
    </w:p>
    <w:p>
      <w:pPr>
        <w:pStyle w:val="EntryBody"/>
        <w:keepNext/>
      </w:pPr>
      <w:r/>
      <w:r>
        <w:rPr>
          <w:rFonts w:ascii="Noto Sans CJK SC" w:hAnsi="Noto Sans CJK SC" w:eastAsia="Noto Sans CJK SC"/>
          <w:b/>
          <w:color w:val="000000"/>
          <w:sz w:val="20"/>
        </w:rPr>
        <w:t xml:space="preserve">熟悉现场  </w:t>
      </w:r>
      <w:r>
        <w:t>聚会谈起某个主题，你熟练报出三位作者；被问最认同哪段论证时，你解释最近太忙。书架每天都在替你参加学术交流。</w:t>
      </w:r>
    </w:p>
    <w:p>
      <w:pPr>
        <w:pStyle w:val="EntryBody"/>
        <w:keepNext/>
      </w:pPr>
      <w:r/>
      <w:r>
        <w:rPr>
          <w:rFonts w:ascii="Noto Sans CJK SC" w:hAnsi="Noto Sans CJK SC" w:eastAsia="Noto Sans CJK SC"/>
          <w:b/>
          <w:color w:val="000000"/>
          <w:sz w:val="20"/>
        </w:rPr>
        <w:t xml:space="preserve">眼前甜头  </w:t>
      </w:r>
      <w:r>
        <w:t>拥有与展示立刻给出身份信号，阅读和思考却要慢慢发生。你先拿到了想成为某种人的感觉，暂时不用交后续作业。</w:t>
      </w:r>
    </w:p>
    <w:p>
      <w:pPr>
        <w:pStyle w:val="EntryBody"/>
        <w:keepNext/>
      </w:pPr>
      <w:r/>
      <w:r>
        <w:rPr>
          <w:rFonts w:ascii="Noto Sans CJK SC" w:hAnsi="Noto Sans CJK SC" w:eastAsia="Noto Sans CJK SC"/>
          <w:b/>
          <w:color w:val="000000"/>
          <w:sz w:val="20"/>
        </w:rPr>
        <w:t xml:space="preserve">延迟账单  </w:t>
      </w:r>
      <w:r>
        <w:t>未读清单逐渐变成道德欠款，选书时又要考虑“我应该读什么”。真正的兴趣被自我考核挤走，打开一本书也像参加资格复审。</w:t>
      </w:r>
    </w:p>
    <w:p>
      <w:pPr>
        <w:pStyle w:val="EntryBody"/>
        <w:keepNext/>
      </w:pPr>
      <w:r/>
      <w:r>
        <w:rPr>
          <w:rFonts w:ascii="Noto Sans CJK SC" w:hAnsi="Noto Sans CJK SC" w:eastAsia="Noto Sans CJK SC"/>
          <w:b/>
          <w:color w:val="000000"/>
          <w:sz w:val="20"/>
        </w:rPr>
        <w:t xml:space="preserve">谁在获利  </w:t>
      </w:r>
      <w:r>
        <w:t>书店和出版方获得销售收入，你获得书与它携带的身份想象。后者可以立即交付，知识还要等你亲自拆封。</w:t>
      </w:r>
    </w:p>
    <w:p>
      <w:pPr>
        <w:pStyle w:val="EntryBody"/>
        <w:keepNext/>
      </w:pPr>
      <w:r/>
      <w:r>
        <w:rPr>
          <w:rFonts w:ascii="Noto Sans CJK SC" w:hAnsi="Noto Sans CJK SC" w:eastAsia="Noto Sans CJK SC"/>
          <w:b/>
          <w:color w:val="000000"/>
          <w:sz w:val="20"/>
        </w:rPr>
        <w:t xml:space="preserve">证据与边界  </w:t>
      </w:r>
      <w:r>
        <w:t>作者分析。收藏、审美和支持作者都可以是正当目的，只要购买理由不被冒充为已经获得的知识。</w:t>
      </w:r>
    </w:p>
    <w:p>
      <w:pPr>
        <w:pStyle w:val="EntryBody"/>
        <w:keepNext w:val="0"/>
      </w:pPr>
      <w:r/>
      <w:r>
        <w:rPr>
          <w:rFonts w:ascii="Noto Sans CJK SC" w:hAnsi="Noto Sans CJK SC" w:eastAsia="Noto Sans CJK SC"/>
          <w:b/>
          <w:color w:val="000000"/>
          <w:sz w:val="20"/>
        </w:rPr>
        <w:t xml:space="preserve">最小止损  </w:t>
      </w:r>
      <w:r>
        <w:t>给下一本书写一句真实用途。可以坦然写“喜欢封面”；若写“解决问题”，就安排一次带着具体问题的阅读。</w:t>
      </w:r>
    </w:p>
    <w:p>
      <w:r>
        <w:br w:type="page"/>
      </w:r>
    </w:p>
    <w:p>
      <w:pPr>
        <w:pStyle w:val="Kicker"/>
        <w:spacing w:after="220"/>
      </w:pPr>
      <w:r>
        <w:t>第五章  把收藏夹建设成第二学历</w:t>
      </w:r>
    </w:p>
    <w:p>
      <w:bookmarkStart w:id="47" w:name="entry39"/>
      <w:pPr>
        <w:pStyle w:val="Heading3"/>
      </w:pPr>
      <w:r>
        <w:t>039  每周换一个终身方向</w:t>
      </w:r>
      <w:bookmarkEnd w:id="47"/>
    </w:p>
    <w:p>
      <w:pPr>
        <w:pStyle w:val="EntryBody"/>
        <w:keepNext/>
      </w:pPr>
      <w:r/>
      <w:r>
        <w:rPr>
          <w:rFonts w:ascii="Noto Sans CJK SC" w:hAnsi="Noto Sans CJK SC" w:eastAsia="Noto Sans CJK SC"/>
          <w:b/>
          <w:color w:val="000000"/>
          <w:sz w:val="20"/>
        </w:rPr>
        <w:t xml:space="preserve">反向秘诀  </w:t>
      </w:r>
      <w:r>
        <w:t>刚遇到需要重复练习的部分，就去发现另一门更适合自己的学问，保持兴趣永远处于开幕式。</w:t>
      </w:r>
    </w:p>
    <w:p>
      <w:pPr>
        <w:pStyle w:val="EntryBody"/>
        <w:keepNext/>
      </w:pPr>
      <w:r/>
      <w:r>
        <w:rPr>
          <w:rFonts w:ascii="Noto Sans CJK SC" w:hAnsi="Noto Sans CJK SC" w:eastAsia="Noto Sans CJK SC"/>
          <w:b/>
          <w:color w:val="000000"/>
          <w:sz w:val="20"/>
        </w:rPr>
        <w:t xml:space="preserve">熟悉现场  </w:t>
      </w:r>
      <w:r>
        <w:t>周一研究数据分析，周三转向设计，周五被商业写作吸引。每个领域你都知道入门装备，任何一个具体练习都尚未轮到第二遍。</w:t>
      </w:r>
    </w:p>
    <w:p>
      <w:pPr>
        <w:pStyle w:val="EntryBody"/>
        <w:keepNext/>
      </w:pPr>
      <w:r/>
      <w:r>
        <w:rPr>
          <w:rFonts w:ascii="Noto Sans CJK SC" w:hAnsi="Noto Sans CJK SC" w:eastAsia="Noto Sans CJK SC"/>
          <w:b/>
          <w:color w:val="000000"/>
          <w:sz w:val="20"/>
        </w:rPr>
        <w:t xml:space="preserve">眼前甜头  </w:t>
      </w:r>
      <w:r>
        <w:t>新领域容许你保持新手身份，不熟练很合理；旧领域开始要求兑现期待，离开便暂时解除考核。</w:t>
      </w:r>
    </w:p>
    <w:p>
      <w:pPr>
        <w:pStyle w:val="EntryBody"/>
        <w:keepNext/>
      </w:pPr>
      <w:r/>
      <w:r>
        <w:rPr>
          <w:rFonts w:ascii="Noto Sans CJK SC" w:hAnsi="Noto Sans CJK SC" w:eastAsia="Noto Sans CJK SC"/>
          <w:b/>
          <w:color w:val="000000"/>
          <w:sz w:val="20"/>
        </w:rPr>
        <w:t xml:space="preserve">延迟账单  </w:t>
      </w:r>
      <w:r>
        <w:t>先前投入留下许多零散入口，却没有形成可以独立完成的环节。下次需要成果时，仍得从头找人、找课、找模板，转换成本持续累积。</w:t>
      </w:r>
    </w:p>
    <w:p>
      <w:pPr>
        <w:pStyle w:val="EntryBody"/>
        <w:keepNext/>
      </w:pPr>
      <w:r/>
      <w:r>
        <w:rPr>
          <w:rFonts w:ascii="Noto Sans CJK SC" w:hAnsi="Noto Sans CJK SC" w:eastAsia="Noto Sans CJK SC"/>
          <w:b/>
          <w:color w:val="000000"/>
          <w:sz w:val="20"/>
        </w:rPr>
        <w:t xml:space="preserve">谁在获利  </w:t>
      </w:r>
      <w:r>
        <w:t>若每次转换都伴随付费，培训和工具商家得到新订单。你买到新领域的入口，熟练程度仍需另付练习时间。</w:t>
      </w:r>
    </w:p>
    <w:p>
      <w:pPr>
        <w:pStyle w:val="EntryBody"/>
        <w:keepNext/>
      </w:pPr>
      <w:r/>
      <w:r>
        <w:rPr>
          <w:rFonts w:ascii="Noto Sans CJK SC" w:hAnsi="Noto Sans CJK SC" w:eastAsia="Noto Sans CJK SC"/>
          <w:b/>
          <w:color w:val="000000"/>
          <w:sz w:val="20"/>
        </w:rPr>
        <w:t xml:space="preserve">证据与边界  </w:t>
      </w:r>
      <w:r>
        <w:t>作者分析。探索有助于发现兴趣，转向也可能是理性止损；问题是从不区分方向不合适与练习开始困难。</w:t>
      </w:r>
    </w:p>
    <w:p>
      <w:pPr>
        <w:pStyle w:val="EntryBody"/>
        <w:keepNext w:val="0"/>
      </w:pPr>
      <w:r/>
      <w:r>
        <w:rPr>
          <w:rFonts w:ascii="Noto Sans CJK SC" w:hAnsi="Noto Sans CJK SC" w:eastAsia="Noto Sans CJK SC"/>
          <w:b/>
          <w:color w:val="000000"/>
          <w:sz w:val="20"/>
        </w:rPr>
        <w:t xml:space="preserve">最小止损  </w:t>
      </w:r>
      <w:r>
        <w:t>决定转向前，做两次同类小练习并记录卡点；若仍要换，写清放弃的是目标、方法，还是这一阶段的优先级。</w:t>
      </w:r>
    </w:p>
    <w:p>
      <w:bookmarkStart w:id="48" w:name="entry40"/>
      <w:pPr>
        <w:pStyle w:val="Heading3"/>
        <w:spacing w:before="340"/>
      </w:pPr>
      <w:r>
        <w:t>040  把反馈留到准备好了以后</w:t>
      </w:r>
      <w:bookmarkEnd w:id="48"/>
    </w:p>
    <w:p>
      <w:pPr>
        <w:pStyle w:val="EntryBody"/>
        <w:keepNext/>
      </w:pPr>
      <w:r/>
      <w:r>
        <w:rPr>
          <w:rFonts w:ascii="Noto Sans CJK SC" w:hAnsi="Noto Sans CJK SC" w:eastAsia="Noto Sans CJK SC"/>
          <w:b/>
          <w:color w:val="000000"/>
          <w:sz w:val="20"/>
        </w:rPr>
        <w:t xml:space="preserve">反向秘诀  </w:t>
      </w:r>
      <w:r>
        <w:t>作品在你足够满意之前，绝不让真正的使用者看到，保护他们免受早期版本的现实刺激。</w:t>
      </w:r>
    </w:p>
    <w:p>
      <w:pPr>
        <w:pStyle w:val="EntryBody"/>
        <w:keepNext/>
      </w:pPr>
      <w:r/>
      <w:r>
        <w:rPr>
          <w:rFonts w:ascii="Noto Sans CJK SC" w:hAnsi="Noto Sans CJK SC" w:eastAsia="Noto Sans CJK SC"/>
          <w:b/>
          <w:color w:val="000000"/>
          <w:sz w:val="20"/>
        </w:rPr>
        <w:t xml:space="preserve">熟悉现场  </w:t>
      </w:r>
      <w:r>
        <w:t>你为一份培训材料读了三十篇文章，反复更换结构，却一直没请目标读者试读。每次想发出去，又觉得还欠一个权威引用。</w:t>
      </w:r>
    </w:p>
    <w:p>
      <w:pPr>
        <w:pStyle w:val="EntryBody"/>
        <w:keepNext/>
      </w:pPr>
      <w:r/>
      <w:r>
        <w:rPr>
          <w:rFonts w:ascii="Noto Sans CJK SC" w:hAnsi="Noto Sans CJK SC" w:eastAsia="Noto Sans CJK SC"/>
          <w:b/>
          <w:color w:val="000000"/>
          <w:sz w:val="20"/>
        </w:rPr>
        <w:t xml:space="preserve">眼前甜头  </w:t>
      </w:r>
      <w:r>
        <w:t>材料留在私人空间，质量由自己解释；补充阅读也提供体面的忙碌，让“怕别人看不懂”听起来像严格负责。</w:t>
      </w:r>
    </w:p>
    <w:p>
      <w:pPr>
        <w:pStyle w:val="EntryBody"/>
        <w:keepNext/>
      </w:pPr>
      <w:r/>
      <w:r>
        <w:rPr>
          <w:rFonts w:ascii="Noto Sans CJK SC" w:hAnsi="Noto Sans CJK SC" w:eastAsia="Noto Sans CJK SC"/>
          <w:b/>
          <w:color w:val="000000"/>
          <w:sz w:val="20"/>
        </w:rPr>
        <w:t xml:space="preserve">延迟账单  </w:t>
      </w:r>
      <w:r>
        <w:t>读者需求没有进入制作过程，局部细节越精致，整体方向越可能难以调整。最终反馈到来时，沉没的时间让删改格外疼。</w:t>
      </w:r>
    </w:p>
    <w:p>
      <w:pPr>
        <w:pStyle w:val="EntryBody"/>
        <w:keepNext/>
      </w:pPr>
      <w:r/>
      <w:r>
        <w:rPr>
          <w:rFonts w:ascii="Noto Sans CJK SC" w:hAnsi="Noto Sans CJK SC" w:eastAsia="Noto Sans CJK SC"/>
          <w:b/>
          <w:color w:val="000000"/>
          <w:sz w:val="20"/>
        </w:rPr>
        <w:t xml:space="preserve">谁在获利  </w:t>
      </w:r>
      <w:r>
        <w:t>未发现可确认的外部获利者。你暂时保住对作品的解释权，潜在读者则继续等待，双方都还没拿到可用成果。</w:t>
      </w:r>
    </w:p>
    <w:p>
      <w:pPr>
        <w:pStyle w:val="EntryBody"/>
        <w:keepNext/>
      </w:pPr>
      <w:r/>
      <w:r>
        <w:rPr>
          <w:rFonts w:ascii="Noto Sans CJK SC" w:hAnsi="Noto Sans CJK SC" w:eastAsia="Noto Sans CJK SC"/>
          <w:b/>
          <w:color w:val="000000"/>
          <w:sz w:val="20"/>
        </w:rPr>
        <w:t xml:space="preserve">证据与边界  </w:t>
      </w:r>
      <w:r>
        <w:t>作者分析。涉及安全、保密与合规的材料应先通过必要审核；早反馈不等于公开未经审查的内容。</w:t>
      </w:r>
    </w:p>
    <w:p>
      <w:pPr>
        <w:pStyle w:val="EntryBody"/>
        <w:keepNext w:val="0"/>
      </w:pPr>
      <w:r/>
      <w:r>
        <w:rPr>
          <w:rFonts w:ascii="Noto Sans CJK SC" w:hAnsi="Noto Sans CJK SC" w:eastAsia="Noto Sans CJK SC"/>
          <w:b/>
          <w:color w:val="000000"/>
          <w:sz w:val="20"/>
        </w:rPr>
        <w:t xml:space="preserve">最小止损  </w:t>
      </w:r>
      <w:r>
        <w:t>给一位合适且有权限的读者看一个完整小段，只问“哪里无法据此行动”；把下一轮输入绑定到这个具体缺口。</w:t>
      </w:r>
    </w:p>
    <w:p>
      <w:r>
        <w:br w:type="page"/>
      </w:r>
    </w:p>
    <w:p>
      <w:bookmarkStart w:id="49" w:name="ch6"/>
      <w:pPr>
        <w:pStyle w:val="Heading2"/>
      </w:pPr>
      <w:r>
        <w:t>第六章  先把生产力工具生产出来</w:t>
      </w:r>
      <w:bookmarkEnd w:id="49"/>
    </w:p>
    <w:p>
      <w:pPr>
        <w:pStyle w:val="Intro"/>
      </w:pPr>
      <w:r>
        <w:t>工具确实可以降低成本，前提是它最后进入了一条产生结果的路径。危险的替换发生在这里：原本要写报告，后来开始搭建写报告的系统，再后来开始研究搭建系统的系统。本章的验收标准很朴素：某个真实使用者能否更早拿到可用结果，以及省下的时间有没有真的出现。</w:t>
      </w:r>
    </w:p>
    <w:p>
      <w:bookmarkStart w:id="50" w:name="entry41"/>
      <w:pPr>
        <w:pStyle w:val="Heading3"/>
      </w:pPr>
      <w:r>
        <w:t>041  迁移就是新的工作成果</w:t>
      </w:r>
      <w:bookmarkEnd w:id="50"/>
    </w:p>
    <w:p>
      <w:pPr>
        <w:pStyle w:val="EntryBody"/>
        <w:keepNext/>
      </w:pPr>
      <w:r/>
      <w:r>
        <w:rPr>
          <w:rFonts w:ascii="Noto Sans CJK SC" w:hAnsi="Noto Sans CJK SC" w:eastAsia="Noto Sans CJK SC"/>
          <w:b/>
          <w:color w:val="000000"/>
          <w:sz w:val="20"/>
        </w:rPr>
        <w:t xml:space="preserve">反向秘诀  </w:t>
      </w:r>
      <w:r>
        <w:t>遇到积压，先换一款管理软件；如果事情仍然很多，说明迁移还不够彻底。</w:t>
      </w:r>
    </w:p>
    <w:p>
      <w:pPr>
        <w:pStyle w:val="EntryBody"/>
        <w:keepNext/>
      </w:pPr>
      <w:r/>
      <w:r>
        <w:rPr>
          <w:rFonts w:ascii="Noto Sans CJK SC" w:hAnsi="Noto Sans CJK SC" w:eastAsia="Noto Sans CJK SC"/>
          <w:b/>
          <w:color w:val="000000"/>
          <w:sz w:val="20"/>
        </w:rPr>
        <w:t xml:space="preserve">熟悉现场  </w:t>
      </w:r>
      <w:r>
        <w:t>你把同一批待办从表格搬到看板，再搬进数据库。三次分类后，每项任务都有漂亮图标，欠同事的那份说明依旧只存在于任务名称里。</w:t>
      </w:r>
    </w:p>
    <w:p>
      <w:pPr>
        <w:pStyle w:val="EntryBody"/>
        <w:keepNext/>
      </w:pPr>
      <w:r/>
      <w:r>
        <w:rPr>
          <w:rFonts w:ascii="Noto Sans CJK SC" w:hAnsi="Noto Sans CJK SC" w:eastAsia="Noto Sans CJK SC"/>
          <w:b/>
          <w:color w:val="000000"/>
          <w:sz w:val="20"/>
        </w:rPr>
        <w:t xml:space="preserve">眼前甜头  </w:t>
      </w:r>
      <w:r>
        <w:t>旧系统中的失败记录被留在过去，新界面恢复了掌控感。导入、配色、建标签都有明确反馈，比解释为什么没交付容易。</w:t>
      </w:r>
    </w:p>
    <w:p>
      <w:pPr>
        <w:pStyle w:val="EntryBody"/>
        <w:keepNext/>
      </w:pPr>
      <w:r/>
      <w:r>
        <w:rPr>
          <w:rFonts w:ascii="Noto Sans CJK SC" w:hAnsi="Noto Sans CJK SC" w:eastAsia="Noto Sans CJK SC"/>
          <w:b/>
          <w:color w:val="000000"/>
          <w:sz w:val="20"/>
        </w:rPr>
        <w:t xml:space="preserve">延迟账单  </w:t>
      </w:r>
      <w:r>
        <w:t>迁移消耗原本就紧缺的工作时段，旧链接失效，同伴也要重新学习路径。若流程问题没有被定位，新工具只是替积压换了办公地址。</w:t>
      </w:r>
    </w:p>
    <w:p>
      <w:pPr>
        <w:pStyle w:val="EntryBody"/>
        <w:keepNext/>
      </w:pPr>
      <w:r/>
      <w:r>
        <w:rPr>
          <w:rFonts w:ascii="Noto Sans CJK SC" w:hAnsi="Noto Sans CJK SC" w:eastAsia="Noto Sans CJK SC"/>
          <w:b/>
          <w:color w:val="000000"/>
          <w:sz w:val="20"/>
        </w:rPr>
        <w:t xml:space="preserve">谁在获利  </w:t>
      </w:r>
      <w:r>
        <w:t>付费软件服务商得到订阅收入，你得到新的起点。工具是否值得，最终仍要看它解决了哪一个具体阻力。</w:t>
      </w:r>
    </w:p>
    <w:p>
      <w:pPr>
        <w:pStyle w:val="EntryBody"/>
        <w:keepNext/>
      </w:pPr>
      <w:r/>
      <w:r>
        <w:rPr>
          <w:rFonts w:ascii="Noto Sans CJK SC" w:hAnsi="Noto Sans CJK SC" w:eastAsia="Noto Sans CJK SC"/>
          <w:b/>
          <w:color w:val="000000"/>
          <w:sz w:val="20"/>
        </w:rPr>
        <w:t xml:space="preserve">证据与边界  </w:t>
      </w:r>
      <w:r>
        <w:t>作者分析。安全风险、停服和明显的功能缺口可以使迁移必要；此处针对未诊断问题便反复换工具。</w:t>
      </w:r>
    </w:p>
    <w:p>
      <w:pPr>
        <w:pStyle w:val="EntryBody"/>
        <w:keepNext w:val="0"/>
      </w:pPr>
      <w:r/>
      <w:r>
        <w:rPr>
          <w:rFonts w:ascii="Noto Sans CJK SC" w:hAnsi="Noto Sans CJK SC" w:eastAsia="Noto Sans CJK SC"/>
          <w:b/>
          <w:color w:val="000000"/>
          <w:sz w:val="20"/>
        </w:rPr>
        <w:t xml:space="preserve">最小止损  </w:t>
      </w:r>
      <w:r>
        <w:t>先用旧工具完成一项被拖住的交付，记下唯一具体阻力；只有新工具能减少这项阻力，才试迁移小部分任务。</w:t>
      </w:r>
    </w:p>
    <w:p>
      <w:bookmarkStart w:id="51" w:name="entry42"/>
      <w:pPr>
        <w:pStyle w:val="Heading3"/>
        <w:spacing w:before="340"/>
      </w:pPr>
      <w:r>
        <w:t>042  给三件事建一座数据库</w:t>
      </w:r>
      <w:bookmarkEnd w:id="51"/>
    </w:p>
    <w:p>
      <w:pPr>
        <w:pStyle w:val="EntryBody"/>
        <w:keepNext/>
      </w:pPr>
      <w:r/>
      <w:r>
        <w:rPr>
          <w:rFonts w:ascii="Noto Sans CJK SC" w:hAnsi="Noto Sans CJK SC" w:eastAsia="Noto Sans CJK SC"/>
          <w:b/>
          <w:color w:val="000000"/>
          <w:sz w:val="20"/>
        </w:rPr>
        <w:t xml:space="preserve">反向秘诀  </w:t>
      </w:r>
      <w:r>
        <w:t>任务越少，架构越要宏大；今天只有三件事，说明你正适合提前建设集团级管理能力。</w:t>
      </w:r>
    </w:p>
    <w:p>
      <w:pPr>
        <w:pStyle w:val="EntryBody"/>
        <w:keepNext/>
      </w:pPr>
      <w:r/>
      <w:r>
        <w:rPr>
          <w:rFonts w:ascii="Noto Sans CJK SC" w:hAnsi="Noto Sans CJK SC" w:eastAsia="Noto Sans CJK SC"/>
          <w:b/>
          <w:color w:val="000000"/>
          <w:sz w:val="20"/>
        </w:rPr>
        <w:t xml:space="preserve">熟悉现场  </w:t>
      </w:r>
      <w:r>
        <w:t>一次周末搬家，你建了物品表、进度表、关系表和仪表盘。第二天需要胶带时，你发现“采购胶带”已经与三个页面建立双向链接。</w:t>
      </w:r>
    </w:p>
    <w:p>
      <w:pPr>
        <w:pStyle w:val="EntryBody"/>
        <w:keepNext/>
      </w:pPr>
      <w:r/>
      <w:r>
        <w:rPr>
          <w:rFonts w:ascii="Noto Sans CJK SC" w:hAnsi="Noto Sans CJK SC" w:eastAsia="Noto Sans CJK SC"/>
          <w:b/>
          <w:color w:val="000000"/>
          <w:sz w:val="20"/>
        </w:rPr>
        <w:t xml:space="preserve">眼前甜头  </w:t>
      </w:r>
      <w:r>
        <w:t>结构化工作可以按自己的规则推进，不必立刻去做琐碎而有摩擦的现场动作；设计能力得到了充分展示。</w:t>
      </w:r>
    </w:p>
    <w:p>
      <w:pPr>
        <w:pStyle w:val="EntryBody"/>
        <w:keepNext/>
      </w:pPr>
      <w:r/>
      <w:r>
        <w:rPr>
          <w:rFonts w:ascii="Noto Sans CJK SC" w:hAnsi="Noto Sans CJK SC" w:eastAsia="Noto Sans CJK SC"/>
          <w:b/>
          <w:color w:val="000000"/>
          <w:sz w:val="20"/>
        </w:rPr>
        <w:t xml:space="preserve">延迟账单  </w:t>
      </w:r>
      <w:r>
        <w:t>录入、关联和维护成为新的待办，系统一旦复杂，还要解释为什么没有及时更新。原任务每变动一次，都可能带来额外的管理劳动。</w:t>
      </w:r>
    </w:p>
    <w:p>
      <w:pPr>
        <w:pStyle w:val="EntryBody"/>
        <w:keepNext/>
      </w:pPr>
      <w:r/>
      <w:r>
        <w:rPr>
          <w:rFonts w:ascii="Noto Sans CJK SC" w:hAnsi="Noto Sans CJK SC" w:eastAsia="Noto Sans CJK SC"/>
          <w:b/>
          <w:color w:val="000000"/>
          <w:sz w:val="20"/>
        </w:rPr>
        <w:t xml:space="preserve">谁在获利  </w:t>
      </w:r>
      <w:r>
        <w:t>未发现可确认的外部获利者。你得到一种万事已有位置的安心，胶带是否买到则暂时不影响系统美观。</w:t>
      </w:r>
    </w:p>
    <w:p>
      <w:pPr>
        <w:pStyle w:val="EntryBody"/>
        <w:keepNext/>
      </w:pPr>
      <w:r/>
      <w:r>
        <w:rPr>
          <w:rFonts w:ascii="Noto Sans CJK SC" w:hAnsi="Noto Sans CJK SC" w:eastAsia="Noto Sans CJK SC"/>
          <w:b/>
          <w:color w:val="000000"/>
          <w:sz w:val="20"/>
        </w:rPr>
        <w:t xml:space="preserve">证据与边界  </w:t>
      </w:r>
      <w:r>
        <w:t>作者分析。多人协作、审计和长期复用可能需要复杂结构；合理复杂度应由使用场景决定。</w:t>
      </w:r>
    </w:p>
    <w:p>
      <w:pPr>
        <w:pStyle w:val="EntryBody"/>
        <w:keepNext w:val="0"/>
      </w:pPr>
      <w:r/>
      <w:r>
        <w:rPr>
          <w:rFonts w:ascii="Noto Sans CJK SC" w:hAnsi="Noto Sans CJK SC" w:eastAsia="Noto Sans CJK SC"/>
          <w:b/>
          <w:color w:val="000000"/>
          <w:sz w:val="20"/>
        </w:rPr>
        <w:t xml:space="preserve">最小止损  </w:t>
      </w:r>
      <w:r>
        <w:t>用一张纸完成当天协调。只有出现两次具体检索或交接失败，才增加一个字段，并说明谁会使用它。</w:t>
      </w:r>
    </w:p>
    <w:p>
      <w:r>
        <w:br w:type="page"/>
      </w:r>
    </w:p>
    <w:p>
      <w:pPr>
        <w:pStyle w:val="Kicker"/>
        <w:spacing w:after="220"/>
      </w:pPr>
      <w:r>
        <w:t>第六章  先把生产力工具生产出来</w:t>
      </w:r>
    </w:p>
    <w:p>
      <w:bookmarkStart w:id="52" w:name="entry43"/>
      <w:pPr>
        <w:pStyle w:val="Heading3"/>
      </w:pPr>
      <w:r>
        <w:t>043  让几个AI替你互相开会</w:t>
      </w:r>
      <w:bookmarkEnd w:id="52"/>
    </w:p>
    <w:p>
      <w:pPr>
        <w:pStyle w:val="EntryBody"/>
        <w:keepNext/>
      </w:pPr>
      <w:r/>
      <w:r>
        <w:rPr>
          <w:rFonts w:ascii="Noto Sans CJK SC" w:hAnsi="Noto Sans CJK SC" w:eastAsia="Noto Sans CJK SC"/>
          <w:b/>
          <w:color w:val="000000"/>
          <w:sz w:val="20"/>
        </w:rPr>
        <w:t xml:space="preserve">反向秘诀  </w:t>
      </w:r>
      <w:r>
        <w:t>一份方案拿不定主意，就安排多个AI轮流评论，直到每个意见都有一位电子同事表示理解。</w:t>
      </w:r>
    </w:p>
    <w:p>
      <w:pPr>
        <w:pStyle w:val="EntryBody"/>
        <w:keepNext/>
      </w:pPr>
      <w:r/>
      <w:r>
        <w:rPr>
          <w:rFonts w:ascii="Noto Sans CJK SC" w:hAnsi="Noto Sans CJK SC" w:eastAsia="Noto Sans CJK SC"/>
          <w:b/>
          <w:color w:val="000000"/>
          <w:sz w:val="20"/>
        </w:rPr>
        <w:t xml:space="preserve">熟悉现场  </w:t>
      </w:r>
      <w:r>
        <w:t>你要写两百字活动介绍，先让一个模型起草，另一个批判，第三个裁决。两小时后得到六份总结，活动的时间地点仍有一处没核实。</w:t>
      </w:r>
    </w:p>
    <w:p>
      <w:pPr>
        <w:pStyle w:val="EntryBody"/>
        <w:keepNext/>
      </w:pPr>
      <w:r/>
      <w:r>
        <w:rPr>
          <w:rFonts w:ascii="Noto Sans CJK SC" w:hAnsi="Noto Sans CJK SC" w:eastAsia="Noto Sans CJK SC"/>
          <w:b/>
          <w:color w:val="000000"/>
          <w:sz w:val="20"/>
        </w:rPr>
        <w:t xml:space="preserve">眼前甜头  </w:t>
      </w:r>
      <w:r>
        <w:t>多角度意见看起来像充分论证；你获得继续比较的理由，也暂时不用承担删掉哪句话的决定。</w:t>
      </w:r>
    </w:p>
    <w:p>
      <w:pPr>
        <w:pStyle w:val="EntryBody"/>
        <w:keepNext/>
      </w:pPr>
      <w:r/>
      <w:r>
        <w:rPr>
          <w:rFonts w:ascii="Noto Sans CJK SC" w:hAnsi="Noto Sans CJK SC" w:eastAsia="Noto Sans CJK SC"/>
          <w:b/>
          <w:color w:val="000000"/>
          <w:sz w:val="20"/>
        </w:rPr>
        <w:t xml:space="preserve">延迟账单  </w:t>
      </w:r>
      <w:r>
        <w:t>输出越多，核验和取舍负担越大。几个回答若共享相似前提，彼此赞同不会自动增加证据，反而可能让错误更难被注意。</w:t>
      </w:r>
    </w:p>
    <w:p>
      <w:pPr>
        <w:pStyle w:val="EntryBody"/>
        <w:keepNext/>
      </w:pPr>
      <w:r/>
      <w:r>
        <w:rPr>
          <w:rFonts w:ascii="Noto Sans CJK SC" w:hAnsi="Noto Sans CJK SC" w:eastAsia="Noto Sans CJK SC"/>
          <w:b/>
          <w:color w:val="000000"/>
          <w:sz w:val="20"/>
        </w:rPr>
        <w:t xml:space="preserve">谁在获利  </w:t>
      </w:r>
      <w:r>
        <w:t>按量计费服务可能从额外调用获得收入，订阅服务得到相应费用。你买到了更多意见，最后的判断仍没有被买走。</w:t>
      </w:r>
    </w:p>
    <w:p>
      <w:pPr>
        <w:pStyle w:val="EntryBody"/>
        <w:keepNext/>
      </w:pPr>
      <w:r/>
      <w:r>
        <w:rPr>
          <w:rFonts w:ascii="Noto Sans CJK SC" w:hAnsi="Noto Sans CJK SC" w:eastAsia="Noto Sans CJK SC"/>
          <w:b/>
          <w:color w:val="000000"/>
          <w:sz w:val="20"/>
        </w:rPr>
        <w:t xml:space="preserve">证据与边界  </w:t>
      </w:r>
      <w:r>
        <w:t>作者分析。多模型比较可以帮助发现差异，但一致意见本身不能证明事实，更不能代替权威来源核验。</w:t>
      </w:r>
    </w:p>
    <w:p>
      <w:pPr>
        <w:pStyle w:val="EntryBody"/>
        <w:keepNext w:val="0"/>
      </w:pPr>
      <w:r/>
      <w:r>
        <w:rPr>
          <w:rFonts w:ascii="Noto Sans CJK SC" w:hAnsi="Noto Sans CJK SC" w:eastAsia="Noto Sans CJK SC"/>
          <w:b/>
          <w:color w:val="000000"/>
          <w:sz w:val="20"/>
        </w:rPr>
        <w:t xml:space="preserve">最小止损  </w:t>
      </w:r>
      <w:r>
        <w:t>先写清验收条件，只让第二个工具检查最重要的一项风险；把争论结束在可验证的事实或明确的人类选择上。</w:t>
      </w:r>
    </w:p>
    <w:p>
      <w:bookmarkStart w:id="53" w:name="entry44"/>
      <w:pPr>
        <w:pStyle w:val="Heading3"/>
        <w:spacing w:before="340"/>
      </w:pPr>
      <w:r>
        <w:t>044  提示词越来越长，问题越来越晚</w:t>
      </w:r>
      <w:bookmarkEnd w:id="53"/>
    </w:p>
    <w:p>
      <w:pPr>
        <w:pStyle w:val="EntryBody"/>
        <w:keepNext/>
      </w:pPr>
      <w:r/>
      <w:r>
        <w:rPr>
          <w:rFonts w:ascii="Noto Sans CJK SC" w:hAnsi="Noto Sans CJK SC" w:eastAsia="Noto Sans CJK SC"/>
          <w:b/>
          <w:color w:val="000000"/>
          <w:sz w:val="20"/>
        </w:rPr>
        <w:t xml:space="preserve">反向秘诀  </w:t>
      </w:r>
      <w:r>
        <w:t>把每一次不满意都归结为提示词不够高级，先研究怎样提问，再延期决定究竟要做什么。</w:t>
      </w:r>
    </w:p>
    <w:p>
      <w:pPr>
        <w:pStyle w:val="EntryBody"/>
        <w:keepNext/>
      </w:pPr>
      <w:r/>
      <w:r>
        <w:rPr>
          <w:rFonts w:ascii="Noto Sans CJK SC" w:hAnsi="Noto Sans CJK SC" w:eastAsia="Noto Sans CJK SC"/>
          <w:b/>
          <w:color w:val="000000"/>
          <w:sz w:val="20"/>
        </w:rPr>
        <w:t xml:space="preserve">熟悉现场  </w:t>
      </w:r>
      <w:r>
        <w:t>你想改一封普通通知，却收藏了角色、步骤、约束与评审模板。最后的提示词比通知长十倍，收件人为什么需要它仍没说明白。</w:t>
      </w:r>
    </w:p>
    <w:p>
      <w:pPr>
        <w:pStyle w:val="EntryBody"/>
        <w:keepNext/>
      </w:pPr>
      <w:r/>
      <w:r>
        <w:rPr>
          <w:rFonts w:ascii="Noto Sans CJK SC" w:hAnsi="Noto Sans CJK SC" w:eastAsia="Noto Sans CJK SC"/>
          <w:b/>
          <w:color w:val="000000"/>
          <w:sz w:val="20"/>
        </w:rPr>
        <w:t xml:space="preserve">眼前甜头  </w:t>
      </w:r>
      <w:r>
        <w:t>打磨指令显得技术含量很高，失败也可以解释为参数没配好；不必面对内容目的含糊这个更朴素的问题。</w:t>
      </w:r>
    </w:p>
    <w:p>
      <w:pPr>
        <w:pStyle w:val="EntryBody"/>
        <w:keepNext/>
      </w:pPr>
      <w:r/>
      <w:r>
        <w:rPr>
          <w:rFonts w:ascii="Noto Sans CJK SC" w:hAnsi="Noto Sans CJK SC" w:eastAsia="Noto Sans CJK SC"/>
          <w:b/>
          <w:color w:val="000000"/>
          <w:sz w:val="20"/>
        </w:rPr>
        <w:t xml:space="preserve">延迟账单  </w:t>
      </w:r>
      <w:r>
        <w:t>复杂指令增加冲突与维护成本。输出一旦跑偏，你难以分辨是资料不足、要求矛盾，还是模型能力有限，只好继续添加要求。</w:t>
      </w:r>
    </w:p>
    <w:p>
      <w:pPr>
        <w:pStyle w:val="EntryBody"/>
        <w:keepNext/>
      </w:pPr>
      <w:r/>
      <w:r>
        <w:rPr>
          <w:rFonts w:ascii="Noto Sans CJK SC" w:hAnsi="Noto Sans CJK SC" w:eastAsia="Noto Sans CJK SC"/>
          <w:b/>
          <w:color w:val="000000"/>
          <w:sz w:val="20"/>
        </w:rPr>
        <w:t xml:space="preserve">谁在获利  </w:t>
      </w:r>
      <w:r>
        <w:t>如果购买课程或模板，出售者得到收入；你得到可复用的提问形式。目标是否清楚，还得在套用模板之前回答。</w:t>
      </w:r>
    </w:p>
    <w:p>
      <w:pPr>
        <w:pStyle w:val="EntryBody"/>
        <w:keepNext/>
      </w:pPr>
      <w:r/>
      <w:r>
        <w:rPr>
          <w:rFonts w:ascii="Noto Sans CJK SC" w:hAnsi="Noto Sans CJK SC" w:eastAsia="Noto Sans CJK SC"/>
          <w:b/>
          <w:color w:val="000000"/>
          <w:sz w:val="20"/>
        </w:rPr>
        <w:t xml:space="preserve">证据与边界  </w:t>
      </w:r>
      <w:r>
        <w:t>作者分析。明确上下文和约束常有实际用途；不存在由本章验证的“最佳提示词长度”。</w:t>
      </w:r>
    </w:p>
    <w:p>
      <w:pPr>
        <w:pStyle w:val="EntryBody"/>
        <w:keepNext w:val="0"/>
      </w:pPr>
      <w:r/>
      <w:r>
        <w:rPr>
          <w:rFonts w:ascii="Noto Sans CJK SC" w:hAnsi="Noto Sans CJK SC" w:eastAsia="Noto Sans CJK SC"/>
          <w:b/>
          <w:color w:val="000000"/>
          <w:sz w:val="20"/>
        </w:rPr>
        <w:t xml:space="preserve">最小止损  </w:t>
      </w:r>
      <w:r>
        <w:t>先写三行：给谁看、让对方知道或做什么、哪些事实不能错。用一个真实例子测试，失败后只修正已定位的问题。</w:t>
      </w:r>
    </w:p>
    <w:p>
      <w:r>
        <w:br w:type="page"/>
      </w:r>
    </w:p>
    <w:p>
      <w:pPr>
        <w:pStyle w:val="Kicker"/>
        <w:spacing w:after="220"/>
      </w:pPr>
      <w:r>
        <w:t>第六章  先把生产力工具生产出来</w:t>
      </w:r>
    </w:p>
    <w:p>
      <w:bookmarkStart w:id="54" w:name="entry45"/>
      <w:pPr>
        <w:pStyle w:val="Heading3"/>
      </w:pPr>
      <w:r>
        <w:t>045  自动化一次性的劳动</w:t>
      </w:r>
      <w:bookmarkEnd w:id="54"/>
    </w:p>
    <w:p>
      <w:pPr>
        <w:pStyle w:val="EntryBody"/>
        <w:keepNext/>
      </w:pPr>
      <w:r/>
      <w:r>
        <w:rPr>
          <w:rFonts w:ascii="Noto Sans CJK SC" w:hAnsi="Noto Sans CJK SC" w:eastAsia="Noto Sans CJK SC"/>
          <w:b/>
          <w:color w:val="000000"/>
          <w:sz w:val="20"/>
        </w:rPr>
        <w:t xml:space="preserve">反向秘诀  </w:t>
      </w:r>
      <w:r>
        <w:t>凡是手动十分钟能完成的事，都值得用一整天建立自动化，因为未来的你理应生活在未来。</w:t>
      </w:r>
    </w:p>
    <w:p>
      <w:pPr>
        <w:pStyle w:val="EntryBody"/>
        <w:keepNext/>
      </w:pPr>
      <w:r/>
      <w:r>
        <w:rPr>
          <w:rFonts w:ascii="Noto Sans CJK SC" w:hAnsi="Noto Sans CJK SC" w:eastAsia="Noto Sans CJK SC"/>
          <w:b/>
          <w:color w:val="000000"/>
          <w:sz w:val="20"/>
        </w:rPr>
        <w:t xml:space="preserve">熟悉现场  </w:t>
      </w:r>
      <w:r>
        <w:t>为了给一次聚会整理二十个文件名，你研究脚本、接口和权限。聚会结束时，流程终于跑通，下一场活动却换了一套材料。</w:t>
      </w:r>
    </w:p>
    <w:p>
      <w:pPr>
        <w:pStyle w:val="EntryBody"/>
        <w:keepNext/>
      </w:pPr>
      <w:r/>
      <w:r>
        <w:rPr>
          <w:rFonts w:ascii="Noto Sans CJK SC" w:hAnsi="Noto Sans CJK SC" w:eastAsia="Noto Sans CJK SC"/>
          <w:b/>
          <w:color w:val="000000"/>
          <w:sz w:val="20"/>
        </w:rPr>
        <w:t xml:space="preserve">眼前甜头  </w:t>
      </w:r>
      <w:r>
        <w:t>搭建过程有探索乐趣，也比重复操作更像专业工作。预计节省的未来时间可以先记账，调试成本却被称作投资。</w:t>
      </w:r>
    </w:p>
    <w:p>
      <w:pPr>
        <w:pStyle w:val="EntryBody"/>
        <w:keepNext/>
      </w:pPr>
      <w:r/>
      <w:r>
        <w:rPr>
          <w:rFonts w:ascii="Noto Sans CJK SC" w:hAnsi="Noto Sans CJK SC" w:eastAsia="Noto Sans CJK SC"/>
          <w:b/>
          <w:color w:val="000000"/>
          <w:sz w:val="20"/>
        </w:rPr>
        <w:t xml:space="preserve">延迟账单  </w:t>
      </w:r>
      <w:r>
        <w:t>低频任务难以摊薄建设成本，环境变化还会带来维护。若只统计成功运行的一分钟，就容易把配置、排错和检查都藏到账外。</w:t>
      </w:r>
    </w:p>
    <w:p>
      <w:pPr>
        <w:pStyle w:val="EntryBody"/>
        <w:keepNext/>
      </w:pPr>
      <w:r/>
      <w:r>
        <w:rPr>
          <w:rFonts w:ascii="Noto Sans CJK SC" w:hAnsi="Noto Sans CJK SC" w:eastAsia="Noto Sans CJK SC"/>
          <w:b/>
          <w:color w:val="000000"/>
          <w:sz w:val="20"/>
        </w:rPr>
        <w:t xml:space="preserve">谁在获利  </w:t>
      </w:r>
      <w:r>
        <w:t>付费服务提供方可能得到费用；无交易的自写脚本未发现可确认的外部获利者，你获得的学习乐趣可以单独记账。</w:t>
      </w:r>
    </w:p>
    <w:p>
      <w:pPr>
        <w:pStyle w:val="EntryBody"/>
        <w:keepNext/>
      </w:pPr>
      <w:r/>
      <w:r>
        <w:rPr>
          <w:rFonts w:ascii="Noto Sans CJK SC" w:hAnsi="Noto Sans CJK SC" w:eastAsia="Noto Sans CJK SC"/>
          <w:b/>
          <w:color w:val="000000"/>
          <w:sz w:val="20"/>
        </w:rPr>
        <w:t xml:space="preserve">证据与边界  </w:t>
      </w:r>
      <w:r>
        <w:t>作者分析。学习本身可以是目标，安全与重复错误也值得自动化；应把这些收益单列，不伪装成已经省时。</w:t>
      </w:r>
    </w:p>
    <w:p>
      <w:pPr>
        <w:pStyle w:val="EntryBody"/>
        <w:keepNext w:val="0"/>
      </w:pPr>
      <w:r/>
      <w:r>
        <w:rPr>
          <w:rFonts w:ascii="Noto Sans CJK SC" w:hAnsi="Noto Sans CJK SC" w:eastAsia="Noto Sans CJK SC"/>
          <w:b/>
          <w:color w:val="000000"/>
          <w:sz w:val="20"/>
        </w:rPr>
        <w:t xml:space="preserve">最小止损  </w:t>
      </w:r>
      <w:r>
        <w:t>先估算未来三个月实际会做几次，记录手动耗时；设一个试做上限，超过后先交付，再决定是否继续学。</w:t>
      </w:r>
    </w:p>
    <w:p>
      <w:bookmarkStart w:id="55" w:name="entry46"/>
      <w:pPr>
        <w:pStyle w:val="Heading3"/>
        <w:spacing w:before="340"/>
      </w:pPr>
      <w:r>
        <w:t>046  每天重新选一次最强模型</w:t>
      </w:r>
      <w:bookmarkEnd w:id="55"/>
    </w:p>
    <w:p>
      <w:pPr>
        <w:pStyle w:val="EntryBody"/>
        <w:keepNext/>
      </w:pPr>
      <w:r/>
      <w:r>
        <w:rPr>
          <w:rFonts w:ascii="Noto Sans CJK SC" w:hAnsi="Noto Sans CJK SC" w:eastAsia="Noto Sans CJK SC"/>
          <w:b/>
          <w:color w:val="000000"/>
          <w:sz w:val="20"/>
        </w:rPr>
        <w:t xml:space="preserve">反向秘诀  </w:t>
      </w:r>
      <w:r>
        <w:t>把可用工具的排名变化当成自己的工作变化，确保永远站在最新起跑线的旁边。</w:t>
      </w:r>
    </w:p>
    <w:p>
      <w:pPr>
        <w:pStyle w:val="EntryBody"/>
        <w:keepNext/>
      </w:pPr>
      <w:r/>
      <w:r>
        <w:rPr>
          <w:rFonts w:ascii="Noto Sans CJK SC" w:hAnsi="Noto Sans CJK SC" w:eastAsia="Noto Sans CJK SC"/>
          <w:b/>
          <w:color w:val="000000"/>
          <w:sz w:val="20"/>
        </w:rPr>
        <w:t xml:space="preserve">熟悉现场  </w:t>
      </w:r>
      <w:r>
        <w:t>你今天试写作，明天测表格，后天比较速度。每个模型都收到同一道谜题，真正要交的客户说明却没有参加过测试。</w:t>
      </w:r>
    </w:p>
    <w:p>
      <w:pPr>
        <w:pStyle w:val="EntryBody"/>
        <w:keepNext/>
      </w:pPr>
      <w:r/>
      <w:r>
        <w:rPr>
          <w:rFonts w:ascii="Noto Sans CJK SC" w:hAnsi="Noto Sans CJK SC" w:eastAsia="Noto Sans CJK SC"/>
          <w:b/>
          <w:color w:val="000000"/>
          <w:sz w:val="20"/>
        </w:rPr>
        <w:t xml:space="preserve">眼前甜头  </w:t>
      </w:r>
      <w:r>
        <w:t>评测有新鲜感，答案立即出现；讨论“哪家更强”也比承认自己的任务边界不清楚更容易获得谈资。</w:t>
      </w:r>
    </w:p>
    <w:p>
      <w:pPr>
        <w:pStyle w:val="EntryBody"/>
        <w:keepNext/>
      </w:pPr>
      <w:r/>
      <w:r>
        <w:rPr>
          <w:rFonts w:ascii="Noto Sans CJK SC" w:hAnsi="Noto Sans CJK SC" w:eastAsia="Noto Sans CJK SC"/>
          <w:b/>
          <w:color w:val="000000"/>
          <w:sz w:val="20"/>
        </w:rPr>
        <w:t xml:space="preserve">延迟账单  </w:t>
      </w:r>
      <w:r>
        <w:t>无关测试无法预测真实场景的效果，熟悉成本反复支付。等到需要稳定交付，又得重新建立资料、格式和审核步骤。</w:t>
      </w:r>
    </w:p>
    <w:p>
      <w:pPr>
        <w:pStyle w:val="EntryBody"/>
        <w:keepNext/>
      </w:pPr>
      <w:r/>
      <w:r>
        <w:rPr>
          <w:rFonts w:ascii="Noto Sans CJK SC" w:hAnsi="Noto Sans CJK SC" w:eastAsia="Noto Sans CJK SC"/>
          <w:b/>
          <w:color w:val="000000"/>
          <w:sz w:val="20"/>
        </w:rPr>
        <w:t xml:space="preserve">谁在获利  </w:t>
      </w:r>
      <w:r>
        <w:t>付费试用或订阅给服务商带来收入，你得到选项和比较体验。真实任务有没有因此更好完成，需要另做一次验收。</w:t>
      </w:r>
    </w:p>
    <w:p>
      <w:pPr>
        <w:pStyle w:val="EntryBody"/>
        <w:keepNext/>
      </w:pPr>
      <w:r/>
      <w:r>
        <w:rPr>
          <w:rFonts w:ascii="Noto Sans CJK SC" w:hAnsi="Noto Sans CJK SC" w:eastAsia="Noto Sans CJK SC"/>
          <w:b/>
          <w:color w:val="000000"/>
          <w:sz w:val="20"/>
        </w:rPr>
        <w:t xml:space="preserve">证据与边界  </w:t>
      </w:r>
      <w:r>
        <w:t>作者分析。采购评估和技术研究需要比较；这里批评的是没有实际验收任务、也没有结束条件的日常轮换。</w:t>
      </w:r>
    </w:p>
    <w:p>
      <w:pPr>
        <w:pStyle w:val="EntryBody"/>
        <w:keepNext w:val="0"/>
      </w:pPr>
      <w:r/>
      <w:r>
        <w:rPr>
          <w:rFonts w:ascii="Noto Sans CJK SC" w:hAnsi="Noto Sans CJK SC" w:eastAsia="Noto Sans CJK SC"/>
          <w:b/>
          <w:color w:val="000000"/>
          <w:sz w:val="20"/>
        </w:rPr>
        <w:t xml:space="preserve">最小止损  </w:t>
      </w:r>
      <w:r>
        <w:t>拿一件真实任务做固定小测试，比较准确性、修改时间和总成本；达到需求后使用一段时间，再按具体缺口复评。</w:t>
      </w:r>
    </w:p>
    <w:p>
      <w:r>
        <w:br w:type="page"/>
      </w:r>
    </w:p>
    <w:p>
      <w:pPr>
        <w:pStyle w:val="Kicker"/>
        <w:spacing w:after="220"/>
      </w:pPr>
      <w:r>
        <w:t>第六章  先把生产力工具生产出来</w:t>
      </w:r>
    </w:p>
    <w:p>
      <w:bookmarkStart w:id="56" w:name="entry47"/>
      <w:pPr>
        <w:pStyle w:val="Heading3"/>
      </w:pPr>
      <w:r>
        <w:t>047  把仪表盘做到不必面对结果</w:t>
      </w:r>
      <w:bookmarkEnd w:id="56"/>
    </w:p>
    <w:p>
      <w:pPr>
        <w:pStyle w:val="EntryBody"/>
        <w:keepNext/>
      </w:pPr>
      <w:r/>
      <w:r>
        <w:rPr>
          <w:rFonts w:ascii="Noto Sans CJK SC" w:hAnsi="Noto Sans CJK SC" w:eastAsia="Noto Sans CJK SC"/>
          <w:b/>
          <w:color w:val="000000"/>
          <w:sz w:val="20"/>
        </w:rPr>
        <w:t xml:space="preserve">反向秘诀  </w:t>
      </w:r>
      <w:r>
        <w:t>结果越迟迟不来，过程指标越要丰富，至少让统计工作拥有稳定的增长曲线。</w:t>
      </w:r>
    </w:p>
    <w:p>
      <w:pPr>
        <w:pStyle w:val="EntryBody"/>
        <w:keepNext/>
      </w:pPr>
      <w:r/>
      <w:r>
        <w:rPr>
          <w:rFonts w:ascii="Noto Sans CJK SC" w:hAnsi="Noto Sans CJK SC" w:eastAsia="Noto Sans CJK SC"/>
          <w:b/>
          <w:color w:val="000000"/>
          <w:sz w:val="20"/>
        </w:rPr>
        <w:t xml:space="preserve">熟悉现场  </w:t>
      </w:r>
      <w:r>
        <w:t>你给写作设置在线时长、字数、番茄钟和连续天数，周报十分饱满。读者能读到的文章只有上个月那一篇，还是因为误触发布。</w:t>
      </w:r>
    </w:p>
    <w:p>
      <w:pPr>
        <w:pStyle w:val="EntryBody"/>
        <w:keepNext/>
      </w:pPr>
      <w:r/>
      <w:r>
        <w:rPr>
          <w:rFonts w:ascii="Noto Sans CJK SC" w:hAnsi="Noto Sans CJK SC" w:eastAsia="Noto Sans CJK SC"/>
          <w:b/>
          <w:color w:val="000000"/>
          <w:sz w:val="20"/>
        </w:rPr>
        <w:t xml:space="preserve">眼前甜头  </w:t>
      </w:r>
      <w:r>
        <w:t>容易计数的活动提供即时肯定，复杂的质量判断被暂时推开；你可以很精确地证明自己没有闲着。</w:t>
      </w:r>
    </w:p>
    <w:p>
      <w:pPr>
        <w:pStyle w:val="EntryBody"/>
        <w:keepNext/>
      </w:pPr>
      <w:r/>
      <w:r>
        <w:rPr>
          <w:rFonts w:ascii="Noto Sans CJK SC" w:hAnsi="Noto Sans CJK SC" w:eastAsia="Noto Sans CJK SC"/>
          <w:b/>
          <w:color w:val="000000"/>
          <w:sz w:val="20"/>
        </w:rPr>
        <w:t xml:space="preserve">延迟账单  </w:t>
      </w:r>
      <w:r>
        <w:t>维护指标占去注意力，选择任务时也可能偏向容易增加数字的部分。原本辅助观察的数字，慢慢变成不交成品也能通过的考试。</w:t>
      </w:r>
    </w:p>
    <w:p>
      <w:pPr>
        <w:pStyle w:val="EntryBody"/>
        <w:keepNext/>
      </w:pPr>
      <w:r/>
      <w:r>
        <w:rPr>
          <w:rFonts w:ascii="Noto Sans CJK SC" w:hAnsi="Noto Sans CJK SC" w:eastAsia="Noto Sans CJK SC"/>
          <w:b/>
          <w:color w:val="000000"/>
          <w:sz w:val="20"/>
        </w:rPr>
        <w:t xml:space="preserve">谁在获利  </w:t>
      </w:r>
      <w:r>
        <w:t>未发现可确认的外部获利者。你获得可随时展示的努力证明，读者却仍需要等到真正可读的那一篇出现。</w:t>
      </w:r>
    </w:p>
    <w:p>
      <w:pPr>
        <w:pStyle w:val="EntryBody"/>
        <w:keepNext/>
      </w:pPr>
      <w:r/>
      <w:r>
        <w:rPr>
          <w:rFonts w:ascii="Noto Sans CJK SC" w:hAnsi="Noto Sans CJK SC" w:eastAsia="Noto Sans CJK SC"/>
          <w:b/>
          <w:color w:val="000000"/>
          <w:sz w:val="20"/>
        </w:rPr>
        <w:t xml:space="preserve">证据与边界  </w:t>
      </w:r>
      <w:r>
        <w:t>作者分析。过程指标能帮助诊断，尤其在结果反馈缓慢时；风险来自用它们替代真正的交付验收。</w:t>
      </w:r>
    </w:p>
    <w:p>
      <w:pPr>
        <w:pStyle w:val="EntryBody"/>
        <w:keepNext w:val="0"/>
      </w:pPr>
      <w:r/>
      <w:r>
        <w:rPr>
          <w:rFonts w:ascii="Noto Sans CJK SC" w:hAnsi="Noto Sans CJK SC" w:eastAsia="Noto Sans CJK SC"/>
          <w:b/>
          <w:color w:val="000000"/>
          <w:sz w:val="20"/>
        </w:rPr>
        <w:t xml:space="preserve">最小止损  </w:t>
      </w:r>
      <w:r>
        <w:t>保留一个最能解释问题的过程数，同时列出本周可供他人使用的一个结果；其他指标停记一周，观察是否损失决策信息。</w:t>
      </w:r>
    </w:p>
    <w:p>
      <w:bookmarkStart w:id="57" w:name="entry48"/>
      <w:pPr>
        <w:pStyle w:val="Heading3"/>
        <w:spacing w:before="340"/>
      </w:pPr>
      <w:r>
        <w:t>048  省下来的时间立刻再买工作</w:t>
      </w:r>
      <w:bookmarkEnd w:id="57"/>
    </w:p>
    <w:p>
      <w:pPr>
        <w:pStyle w:val="EntryBody"/>
        <w:keepNext/>
      </w:pPr>
      <w:r/>
      <w:r>
        <w:rPr>
          <w:rFonts w:ascii="Noto Sans CJK SC" w:hAnsi="Noto Sans CJK SC" w:eastAsia="Noto Sans CJK SC"/>
          <w:b/>
          <w:color w:val="000000"/>
          <w:sz w:val="20"/>
        </w:rPr>
        <w:t xml:space="preserve">反向秘诀  </w:t>
      </w:r>
      <w:r>
        <w:t>工具把一小时压缩到半小时，就马上承诺两倍产出，避免效率给生活留下任何可疑空地。</w:t>
      </w:r>
    </w:p>
    <w:p>
      <w:pPr>
        <w:pStyle w:val="EntryBody"/>
        <w:keepNext/>
      </w:pPr>
      <w:r/>
      <w:r>
        <w:rPr>
          <w:rFonts w:ascii="Noto Sans CJK SC" w:hAnsi="Noto Sans CJK SC" w:eastAsia="Noto Sans CJK SC"/>
          <w:b/>
          <w:color w:val="000000"/>
          <w:sz w:val="20"/>
        </w:rPr>
        <w:t xml:space="preserve">熟悉现场  </w:t>
      </w:r>
      <w:r>
        <w:t>你用模板加快了例行汇报，便顺手接下额外材料。月底发现素材核验、沟通与返工并没变快，只是同时等待你的文件变多了。</w:t>
      </w:r>
    </w:p>
    <w:p>
      <w:pPr>
        <w:pStyle w:val="EntryBody"/>
        <w:keepNext/>
      </w:pPr>
      <w:r/>
      <w:r>
        <w:rPr>
          <w:rFonts w:ascii="Noto Sans CJK SC" w:hAnsi="Noto Sans CJK SC" w:eastAsia="Noto Sans CJK SC"/>
          <w:b/>
          <w:color w:val="000000"/>
          <w:sz w:val="20"/>
        </w:rPr>
        <w:t xml:space="preserve">眼前甜头  </w:t>
      </w:r>
      <w:r>
        <w:t>速度提升能立刻兑换为能干形象；新增承诺也让购买工具显得特别值得，回报率在答应的瞬间就十分好看。</w:t>
      </w:r>
    </w:p>
    <w:p>
      <w:pPr>
        <w:pStyle w:val="EntryBody"/>
        <w:keepNext/>
      </w:pPr>
      <w:r/>
      <w:r>
        <w:rPr>
          <w:rFonts w:ascii="Noto Sans CJK SC" w:hAnsi="Noto Sans CJK SC" w:eastAsia="Noto Sans CJK SC"/>
          <w:b/>
          <w:color w:val="000000"/>
          <w:sz w:val="20"/>
        </w:rPr>
        <w:t xml:space="preserve">延迟账单  </w:t>
      </w:r>
      <w:r>
        <w:t>节省通常发生在流程的一段，其他环节的容量未必增加。承诺先扩张，缓冲被吃光，任何异常都只能靠晚间时间补齐。</w:t>
      </w:r>
    </w:p>
    <w:p>
      <w:pPr>
        <w:pStyle w:val="EntryBody"/>
        <w:keepNext/>
      </w:pPr>
      <w:r/>
      <w:r>
        <w:rPr>
          <w:rFonts w:ascii="Noto Sans CJK SC" w:hAnsi="Noto Sans CJK SC" w:eastAsia="Noto Sans CJK SC"/>
          <w:b/>
          <w:color w:val="000000"/>
          <w:sz w:val="20"/>
        </w:rPr>
        <w:t xml:space="preserve">谁在获利  </w:t>
      </w:r>
      <w:r>
        <w:t>接收更多产出的一方可能得到便利，你得到能干的评价。是否对双方划算，还要扣掉新增检查、返工和等待。</w:t>
      </w:r>
    </w:p>
    <w:p>
      <w:pPr>
        <w:pStyle w:val="EntryBody"/>
        <w:keepNext/>
      </w:pPr>
      <w:r/>
      <w:r>
        <w:rPr>
          <w:rFonts w:ascii="Noto Sans CJK SC" w:hAnsi="Noto Sans CJK SC" w:eastAsia="Noto Sans CJK SC"/>
          <w:b/>
          <w:color w:val="000000"/>
          <w:sz w:val="20"/>
        </w:rPr>
        <w:t xml:space="preserve">证据与边界  </w:t>
      </w:r>
      <w:r>
        <w:t>作者分析。扩产可以是合理选择，应依据完整交付成本，而非单一操作的提速比例。</w:t>
      </w:r>
    </w:p>
    <w:p>
      <w:pPr>
        <w:pStyle w:val="EntryBody"/>
        <w:keepNext w:val="0"/>
      </w:pPr>
      <w:r/>
      <w:r>
        <w:rPr>
          <w:rFonts w:ascii="Noto Sans CJK SC" w:hAnsi="Noto Sans CJK SC" w:eastAsia="Noto Sans CJK SC"/>
          <w:b/>
          <w:color w:val="000000"/>
          <w:sz w:val="20"/>
        </w:rPr>
        <w:t xml:space="preserve">最小止损  </w:t>
      </w:r>
      <w:r>
        <w:t>连续记录两次从接单到验收的总耗时，再决定新增承诺；把部分确实省下的时间留给检查或空白。</w:t>
      </w:r>
    </w:p>
    <w:p>
      <w:r>
        <w:br w:type="page"/>
      </w:r>
    </w:p>
    <w:p>
      <w:bookmarkStart w:id="58" w:name="ch7"/>
      <w:pPr>
        <w:pStyle w:val="Heading2"/>
      </w:pPr>
      <w:r>
        <w:t>第七章  让所有消息都比你的事重要</w:t>
      </w:r>
      <w:bookmarkEnd w:id="58"/>
    </w:p>
    <w:p>
      <w:pPr>
        <w:pStyle w:val="Intro"/>
      </w:pPr>
      <w:r>
        <w:t>通知擅长自带入口，却很少自带优先级。一声响动便能让陌生人的安排插到你的工作前面，而被打断的那件事不会替自己发红点。本章讨论你仍有调整余地的情形：怎样把及时响应兑换成存在感，又怎样让自己的任务成为全天唯一可以无限延后的对象。值守职责与真实紧急事件应另算。</w:t>
      </w:r>
    </w:p>
    <w:p>
      <w:bookmarkStart w:id="59" w:name="entry49"/>
      <w:pPr>
        <w:pStyle w:val="Heading3"/>
      </w:pPr>
      <w:r>
        <w:t>049  秒回是一种全天候岗位</w:t>
      </w:r>
      <w:bookmarkEnd w:id="59"/>
    </w:p>
    <w:p>
      <w:pPr>
        <w:pStyle w:val="EntryBody"/>
        <w:keepNext/>
      </w:pPr>
      <w:r/>
      <w:r>
        <w:rPr>
          <w:rFonts w:ascii="Noto Sans CJK SC" w:hAnsi="Noto Sans CJK SC" w:eastAsia="Noto Sans CJK SC"/>
          <w:b/>
          <w:color w:val="000000"/>
          <w:sz w:val="20"/>
        </w:rPr>
        <w:t xml:space="preserve">反向秘诀  </w:t>
      </w:r>
      <w:r>
        <w:t>无论事情急不急，都在几秒内回应，让所有人习惯你的人生没有加载时间。</w:t>
      </w:r>
    </w:p>
    <w:p>
      <w:pPr>
        <w:pStyle w:val="EntryBody"/>
        <w:keepNext/>
      </w:pPr>
      <w:r/>
      <w:r>
        <w:rPr>
          <w:rFonts w:ascii="Noto Sans CJK SC" w:hAnsi="Noto Sans CJK SC" w:eastAsia="Noto Sans CJK SC"/>
          <w:b/>
          <w:color w:val="000000"/>
          <w:sz w:val="20"/>
        </w:rPr>
        <w:t xml:space="preserve">熟悉现场  </w:t>
      </w:r>
      <w:r>
        <w:t>你正写一段难说明的意见，群里有人问会议室在哪层。你立即回复，顺手查了三条未读，再回来时，刚才那个关键区别已经下班。</w:t>
      </w:r>
    </w:p>
    <w:p>
      <w:pPr>
        <w:pStyle w:val="EntryBody"/>
        <w:keepNext/>
      </w:pPr>
      <w:r/>
      <w:r>
        <w:rPr>
          <w:rFonts w:ascii="Noto Sans CJK SC" w:hAnsi="Noto Sans CJK SC" w:eastAsia="Noto Sans CJK SC"/>
          <w:b/>
          <w:color w:val="000000"/>
          <w:sz w:val="20"/>
        </w:rPr>
        <w:t xml:space="preserve">眼前甜头  </w:t>
      </w:r>
      <w:r>
        <w:t>帮助别人有即时反馈，回复完成也有清楚的勾号；相比尚无结果的思考，你更快获得“可靠”的确认。</w:t>
      </w:r>
    </w:p>
    <w:p>
      <w:pPr>
        <w:pStyle w:val="EntryBody"/>
        <w:keepNext/>
      </w:pPr>
      <w:r/>
      <w:r>
        <w:rPr>
          <w:rFonts w:ascii="Noto Sans CJK SC" w:hAnsi="Noto Sans CJK SC" w:eastAsia="Noto Sans CJK SC"/>
          <w:b/>
          <w:color w:val="000000"/>
          <w:sz w:val="20"/>
        </w:rPr>
        <w:t xml:space="preserve">延迟账单  </w:t>
      </w:r>
      <w:r>
        <w:t>反复即时响应可能形成可随时插入的预期。你自己的复杂工作不断后移，真正忙到无法回应时，正常等待又容易被理解为态度改变。</w:t>
      </w:r>
    </w:p>
    <w:p>
      <w:pPr>
        <w:pStyle w:val="EntryBody"/>
        <w:keepNext/>
      </w:pPr>
      <w:r/>
      <w:r>
        <w:rPr>
          <w:rFonts w:ascii="Noto Sans CJK SC" w:hAnsi="Noto Sans CJK SC" w:eastAsia="Noto Sans CJK SC"/>
          <w:b/>
          <w:color w:val="000000"/>
          <w:sz w:val="20"/>
        </w:rPr>
        <w:t xml:space="preserve">谁在获利  </w:t>
      </w:r>
      <w:r>
        <w:t>提问者获得较短等待，你获得即时感谢。两边都有眼前便利，尚未完成的复杂工作暂时没有人替它计价。</w:t>
      </w:r>
    </w:p>
    <w:p>
      <w:pPr>
        <w:pStyle w:val="EntryBody"/>
        <w:keepNext/>
      </w:pPr>
      <w:r/>
      <w:r>
        <w:rPr>
          <w:rFonts w:ascii="Noto Sans CJK SC" w:hAnsi="Noto Sans CJK SC" w:eastAsia="Noto Sans CJK SC"/>
          <w:b/>
          <w:color w:val="000000"/>
          <w:sz w:val="20"/>
        </w:rPr>
        <w:t xml:space="preserve">证据与边界  </w:t>
      </w:r>
      <w:r>
        <w:t>作者分析。急救、客服值班及约定的响应职责不能套用随意延迟；需先明确岗位和团队要求。</w:t>
      </w:r>
    </w:p>
    <w:p>
      <w:pPr>
        <w:pStyle w:val="EntryBody"/>
        <w:keepNext w:val="0"/>
      </w:pPr>
      <w:r/>
      <w:r>
        <w:rPr>
          <w:rFonts w:ascii="Noto Sans CJK SC" w:hAnsi="Noto Sans CJK SC" w:eastAsia="Noto Sans CJK SC"/>
          <w:b/>
          <w:color w:val="000000"/>
          <w:sz w:val="20"/>
        </w:rPr>
        <w:t xml:space="preserve">最小止损  </w:t>
      </w:r>
      <w:r>
        <w:t>选一段已协调好的专注时间，说明普通问题何时回复、急事走哪个渠道；从一个可控时段试起，不突然失联。</w:t>
      </w:r>
    </w:p>
    <w:p>
      <w:bookmarkStart w:id="60" w:name="entry50"/>
      <w:pPr>
        <w:pStyle w:val="Heading3"/>
        <w:spacing w:before="340"/>
      </w:pPr>
      <w:r>
        <w:t>050  不看手机，也让它随时叫你</w:t>
      </w:r>
      <w:bookmarkEnd w:id="60"/>
    </w:p>
    <w:p>
      <w:pPr>
        <w:pStyle w:val="EntryBody"/>
        <w:keepNext/>
      </w:pPr>
      <w:r/>
      <w:r>
        <w:rPr>
          <w:rFonts w:ascii="Noto Sans CJK SC" w:hAnsi="Noto Sans CJK SC" w:eastAsia="Noto Sans CJK SC"/>
          <w:b/>
          <w:color w:val="000000"/>
          <w:sz w:val="20"/>
        </w:rPr>
        <w:t xml:space="preserve">反向秘诀  </w:t>
      </w:r>
      <w:r>
        <w:t>保留所有提示音和震动，靠强大的自制力不去看，为每次专注增加一点竞技难度。</w:t>
      </w:r>
    </w:p>
    <w:p>
      <w:pPr>
        <w:pStyle w:val="EntryBody"/>
        <w:keepNext/>
      </w:pPr>
      <w:r/>
      <w:r>
        <w:rPr>
          <w:rFonts w:ascii="Noto Sans CJK SC" w:hAnsi="Noto Sans CJK SC" w:eastAsia="Noto Sans CJK SC"/>
          <w:b/>
          <w:color w:val="000000"/>
          <w:sz w:val="20"/>
        </w:rPr>
        <w:t xml:space="preserve">熟悉现场  </w:t>
      </w:r>
      <w:r>
        <w:t>手机倒扣在桌上，你已经二十分钟没摸它。每次震动，你都猜一下是谁，再提醒自己别猜，工作于是多了一条持续运行的猜谜支线。</w:t>
      </w:r>
    </w:p>
    <w:p>
      <w:pPr>
        <w:pStyle w:val="EntryBody"/>
        <w:keepNext/>
      </w:pPr>
      <w:r/>
      <w:r>
        <w:rPr>
          <w:rFonts w:ascii="Noto Sans CJK SC" w:hAnsi="Noto Sans CJK SC" w:eastAsia="Noto Sans CJK SC"/>
          <w:b/>
          <w:color w:val="000000"/>
          <w:sz w:val="20"/>
        </w:rPr>
        <w:t xml:space="preserve">眼前甜头  </w:t>
      </w:r>
      <w:r>
        <w:t>保持在线让人觉得不会错过什么；没有解锁屏幕，也提供了“我没被打扰”的简便证明。</w:t>
      </w:r>
    </w:p>
    <w:p>
      <w:pPr>
        <w:pStyle w:val="EntryBody"/>
        <w:keepNext/>
      </w:pPr>
      <w:r/>
      <w:r>
        <w:rPr>
          <w:rFonts w:ascii="Noto Sans CJK SC" w:hAnsi="Noto Sans CJK SC" w:eastAsia="Noto Sans CJK SC"/>
          <w:b/>
          <w:color w:val="000000"/>
          <w:sz w:val="20"/>
        </w:rPr>
        <w:t xml:space="preserve">延迟账单  </w:t>
      </w:r>
      <w:r>
        <w:t>注意力可能在收到提示时已经被牵走。即使最后没有回复，你仍要重新找到工作位置，还可能漏掉刚才正在核对的细节。</w:t>
      </w:r>
    </w:p>
    <w:p>
      <w:pPr>
        <w:pStyle w:val="EntryBody"/>
        <w:keepNext/>
      </w:pPr>
      <w:r/>
      <w:r>
        <w:rPr>
          <w:rFonts w:ascii="Noto Sans CJK SC" w:hAnsi="Noto Sans CJK SC" w:eastAsia="Noto Sans CJK SC"/>
          <w:b/>
          <w:color w:val="000000"/>
          <w:sz w:val="20"/>
        </w:rPr>
        <w:t xml:space="preserve">谁在获利  </w:t>
      </w:r>
      <w:r>
        <w:t>未发现可确认的外部获利者。你保留了随时可联系的感觉，但没拿起手机，不等于通知没有占用注意。</w:t>
      </w:r>
    </w:p>
    <w:p>
      <w:pPr>
        <w:pStyle w:val="EntryBody"/>
        <w:keepNext/>
      </w:pPr>
      <w:r/>
      <w:r>
        <w:rPr>
          <w:rFonts w:ascii="Noto Sans CJK SC" w:hAnsi="Noto Sans CJK SC" w:eastAsia="Noto Sans CJK SC"/>
          <w:b/>
          <w:color w:val="000000"/>
          <w:sz w:val="20"/>
        </w:rPr>
        <w:t xml:space="preserve">证据与边界  </w:t>
      </w:r>
      <w:r>
        <w:t>实证：通知实验观察到持续注意任务受扰，即使没有查看手机。</w:t>
      </w:r>
      <w:hyperlink w:anchor="src5">
        <w:r>
          <w:rPr>
            <w:rFonts w:ascii="Noto Sans CJK SC" w:hAnsi="Noto Sans CJK SC" w:eastAsia="Noto Sans CJK SC"/>
            <w:color w:val="000000"/>
            <w:u w:val="single"/>
            <w:sz w:val="18"/>
          </w:rPr>
          <w:t>[5]</w:t>
        </w:r>
      </w:hyperlink>
      <w:r>
        <w:t xml:space="preserve"> 短信组有基线差异；不能套算所有工作的损失。</w:t>
      </w:r>
    </w:p>
    <w:p>
      <w:pPr>
        <w:pStyle w:val="EntryBody"/>
        <w:keepNext w:val="0"/>
      </w:pPr>
      <w:r/>
      <w:r>
        <w:rPr>
          <w:rFonts w:ascii="Noto Sans CJK SC" w:hAnsi="Noto Sans CJK SC" w:eastAsia="Noto Sans CJK SC"/>
          <w:b/>
          <w:color w:val="000000"/>
          <w:sz w:val="20"/>
        </w:rPr>
        <w:t xml:space="preserve">最小止损  </w:t>
      </w:r>
      <w:r>
        <w:t>关闭一类非必要提醒，保留明确的紧急联系人渠道；试一段不响也不震的工作时间，再比较自己的完成情况。</w:t>
      </w:r>
    </w:p>
    <w:p>
      <w:r>
        <w:br w:type="page"/>
      </w:r>
    </w:p>
    <w:p>
      <w:pPr>
        <w:pStyle w:val="Kicker"/>
        <w:spacing w:after="220"/>
      </w:pPr>
      <w:r>
        <w:t>第七章  让所有消息都比你的事重要</w:t>
      </w:r>
    </w:p>
    <w:p>
      <w:bookmarkStart w:id="61" w:name="entry51"/>
      <w:pPr>
        <w:pStyle w:val="Heading3"/>
      </w:pPr>
      <w:r>
        <w:t>051  用午休完成一场不会结束的争论</w:t>
      </w:r>
      <w:bookmarkEnd w:id="61"/>
    </w:p>
    <w:p>
      <w:pPr>
        <w:pStyle w:val="EntryBody"/>
        <w:keepNext/>
      </w:pPr>
      <w:r/>
      <w:r>
        <w:rPr>
          <w:rFonts w:ascii="Noto Sans CJK SC" w:hAnsi="Noto Sans CJK SC" w:eastAsia="Noto Sans CJK SC"/>
          <w:b/>
          <w:color w:val="000000"/>
          <w:sz w:val="20"/>
        </w:rPr>
        <w:t xml:space="preserve">反向秘诀  </w:t>
      </w:r>
      <w:r>
        <w:t>看到片面观点立即开庭，午饭可以晚吃，互联网的逻辑秩序不能再等。</w:t>
      </w:r>
    </w:p>
    <w:p>
      <w:pPr>
        <w:pStyle w:val="EntryBody"/>
        <w:keepNext/>
      </w:pPr>
      <w:r/>
      <w:r>
        <w:rPr>
          <w:rFonts w:ascii="Noto Sans CJK SC" w:hAnsi="Noto Sans CJK SC" w:eastAsia="Noto Sans CJK SC"/>
          <w:b/>
          <w:color w:val="000000"/>
          <w:sz w:val="20"/>
        </w:rPr>
        <w:t xml:space="preserve">熟悉现场  </w:t>
      </w:r>
      <w:r>
        <w:t>你本想休息十分钟，结果为一个陌生账号找了六个链接。对方换了论点，你又开始补证据；下午会议开始，判决书仍未送达。</w:t>
      </w:r>
    </w:p>
    <w:p>
      <w:pPr>
        <w:pStyle w:val="EntryBody"/>
        <w:keepNext/>
      </w:pPr>
      <w:r/>
      <w:r>
        <w:rPr>
          <w:rFonts w:ascii="Noto Sans CJK SC" w:hAnsi="Noto Sans CJK SC" w:eastAsia="Noto Sans CJK SC"/>
          <w:b/>
          <w:color w:val="000000"/>
          <w:sz w:val="20"/>
        </w:rPr>
        <w:t xml:space="preserve">眼前甜头  </w:t>
      </w:r>
      <w:r>
        <w:t>反驳给愤怒一个动作，也提供自己站在清醒一边的感受。每条回复都像下一条就能结束的前奏。</w:t>
      </w:r>
    </w:p>
    <w:p>
      <w:pPr>
        <w:pStyle w:val="EntryBody"/>
        <w:keepNext/>
      </w:pPr>
      <w:r/>
      <w:r>
        <w:rPr>
          <w:rFonts w:ascii="Noto Sans CJK SC" w:hAnsi="Noto Sans CJK SC" w:eastAsia="Noto Sans CJK SC"/>
          <w:b/>
          <w:color w:val="000000"/>
          <w:sz w:val="20"/>
        </w:rPr>
        <w:t xml:space="preserve">延迟账单  </w:t>
      </w:r>
      <w:r>
        <w:t>争论没有共同的验收标准，投入很难换来闭环。未完成的情绪占据休息和随后工作，你为对方不断改变题目保留了开放预算。</w:t>
      </w:r>
    </w:p>
    <w:p>
      <w:pPr>
        <w:pStyle w:val="EntryBody"/>
        <w:keepNext/>
      </w:pPr>
      <w:r/>
      <w:r>
        <w:rPr>
          <w:rFonts w:ascii="Noto Sans CJK SC" w:hAnsi="Noto Sans CJK SC" w:eastAsia="Noto Sans CJK SC"/>
          <w:b/>
          <w:color w:val="000000"/>
          <w:sz w:val="20"/>
        </w:rPr>
        <w:t xml:space="preserve">谁在获利  </w:t>
      </w:r>
      <w:r>
        <w:t>依赖广告的服务可能多一次展示机会，你得到表达立场的出口；某一帖是否带来收入或被特意放大，需要具体证据。</w:t>
      </w:r>
    </w:p>
    <w:p>
      <w:pPr>
        <w:pStyle w:val="EntryBody"/>
        <w:keepNext/>
      </w:pPr>
      <w:r/>
      <w:r>
        <w:rPr>
          <w:rFonts w:ascii="Noto Sans CJK SC" w:hAnsi="Noto Sans CJK SC" w:eastAsia="Noto Sans CJK SC"/>
          <w:b/>
          <w:color w:val="000000"/>
          <w:sz w:val="20"/>
        </w:rPr>
        <w:t xml:space="preserve">证据与边界  </w:t>
      </w:r>
      <w:r>
        <w:t>作者分析。公开纠错、维权和讨论可以有价值；衡量重点是受众、目标与投入上限，不能把不同意一概叫作浪费。</w:t>
      </w:r>
    </w:p>
    <w:p>
      <w:pPr>
        <w:pStyle w:val="EntryBody"/>
        <w:keepNext w:val="0"/>
      </w:pPr>
      <w:r/>
      <w:r>
        <w:rPr>
          <w:rFonts w:ascii="Noto Sans CJK SC" w:hAnsi="Noto Sans CJK SC" w:eastAsia="Noto Sans CJK SC"/>
          <w:b/>
          <w:color w:val="000000"/>
          <w:sz w:val="20"/>
        </w:rPr>
        <w:t xml:space="preserve">最小止损  </w:t>
      </w:r>
      <w:r>
        <w:t>回复前写出想帮助谁，以及什么结果算完成。若只是记录异议，留一次有来源的说明后退出，不接受无限续题。</w:t>
      </w:r>
    </w:p>
    <w:p>
      <w:bookmarkStart w:id="62" w:name="entry52"/>
      <w:pPr>
        <w:pStyle w:val="Heading3"/>
        <w:spacing w:before="340"/>
      </w:pPr>
      <w:r>
        <w:t>052  把焦虑新闻当防灾演习</w:t>
      </w:r>
      <w:bookmarkEnd w:id="62"/>
    </w:p>
    <w:p>
      <w:pPr>
        <w:pStyle w:val="EntryBody"/>
        <w:keepNext/>
      </w:pPr>
      <w:r/>
      <w:r>
        <w:rPr>
          <w:rFonts w:ascii="Noto Sans CJK SC" w:hAnsi="Noto Sans CJK SC" w:eastAsia="Noto Sans CJK SC"/>
          <w:b/>
          <w:color w:val="000000"/>
          <w:sz w:val="20"/>
        </w:rPr>
        <w:t xml:space="preserve">反向秘诀  </w:t>
      </w:r>
      <w:r>
        <w:t>一个坏消息看完，再看十个人的解读；只要担忧足够连续，就仿佛已经做好准备。</w:t>
      </w:r>
    </w:p>
    <w:p>
      <w:pPr>
        <w:pStyle w:val="EntryBody"/>
        <w:keepNext/>
      </w:pPr>
      <w:r/>
      <w:r>
        <w:rPr>
          <w:rFonts w:ascii="Noto Sans CJK SC" w:hAnsi="Noto Sans CJK SC" w:eastAsia="Noto Sans CJK SC"/>
          <w:b/>
          <w:color w:val="000000"/>
          <w:sz w:val="20"/>
        </w:rPr>
        <w:t xml:space="preserve">熟悉现场  </w:t>
      </w:r>
      <w:r>
        <w:t>你担心行业变化，晚上反复刷新裁员传闻，却没核实公司公告，也没整理手头项目。屏幕上每一次更新，都让“等消息明确再行动”更有说服力。</w:t>
      </w:r>
    </w:p>
    <w:p>
      <w:pPr>
        <w:pStyle w:val="EntryBody"/>
        <w:keepNext/>
      </w:pPr>
      <w:r/>
      <w:r>
        <w:rPr>
          <w:rFonts w:ascii="Noto Sans CJK SC" w:hAnsi="Noto Sans CJK SC" w:eastAsia="Noto Sans CJK SC"/>
          <w:b/>
          <w:color w:val="000000"/>
          <w:sz w:val="20"/>
        </w:rPr>
        <w:t xml:space="preserve">眼前甜头  </w:t>
      </w:r>
      <w:r>
        <w:t>持续查看缓解信息落后的不安，行动可以暂时延期；你似乎贴近局势，虽然可执行的判断并没有增加。</w:t>
      </w:r>
    </w:p>
    <w:p>
      <w:pPr>
        <w:pStyle w:val="EntryBody"/>
        <w:keepNext/>
      </w:pPr>
      <w:r/>
      <w:r>
        <w:rPr>
          <w:rFonts w:ascii="Noto Sans CJK SC" w:hAnsi="Noto Sans CJK SC" w:eastAsia="Noto Sans CJK SC"/>
          <w:b/>
          <w:color w:val="000000"/>
          <w:sz w:val="20"/>
        </w:rPr>
        <w:t xml:space="preserve">延迟账单  </w:t>
      </w:r>
      <w:r>
        <w:t>真假与相关性混在一起，核验成本上升；用于担心的时间挤掉了可逆的准备动作，下一轮消息来时，你的实际余地仍然很小。</w:t>
      </w:r>
    </w:p>
    <w:p>
      <w:pPr>
        <w:pStyle w:val="EntryBody"/>
        <w:keepNext/>
      </w:pPr>
      <w:r/>
      <w:r>
        <w:rPr>
          <w:rFonts w:ascii="Noto Sans CJK SC" w:hAnsi="Noto Sans CJK SC" w:eastAsia="Noto Sans CJK SC"/>
          <w:b/>
          <w:color w:val="000000"/>
          <w:sz w:val="20"/>
        </w:rPr>
        <w:t xml:space="preserve">谁在获利  </w:t>
      </w:r>
      <w:r>
        <w:t>广告或付费内容的运营方可能得到展示、订阅机会，你得到紧跟局势的感觉。传闻真假与传播动机应分别核实。</w:t>
      </w:r>
    </w:p>
    <w:p>
      <w:pPr>
        <w:pStyle w:val="EntryBody"/>
        <w:keepNext/>
      </w:pPr>
      <w:r/>
      <w:r>
        <w:rPr>
          <w:rFonts w:ascii="Noto Sans CJK SC" w:hAnsi="Noto Sans CJK SC" w:eastAsia="Noto Sans CJK SC"/>
          <w:b/>
          <w:color w:val="000000"/>
          <w:sz w:val="20"/>
        </w:rPr>
        <w:t xml:space="preserve">证据与边界  </w:t>
      </w:r>
      <w:r>
        <w:t>作者分析。关注与自己有关的风险是必要的；本条不把焦虑归咎于个人，也不代替任何心理健康建议。</w:t>
      </w:r>
    </w:p>
    <w:p>
      <w:pPr>
        <w:pStyle w:val="EntryBody"/>
        <w:keepNext w:val="0"/>
      </w:pPr>
      <w:r/>
      <w:r>
        <w:rPr>
          <w:rFonts w:ascii="Noto Sans CJK SC" w:hAnsi="Noto Sans CJK SC" w:eastAsia="Noto Sans CJK SC"/>
          <w:b/>
          <w:color w:val="000000"/>
          <w:sz w:val="20"/>
        </w:rPr>
        <w:t xml:space="preserve">最小止损  </w:t>
      </w:r>
      <w:r>
        <w:t>选两个可靠来源，限定一次查看；每条重大消息只问：是否核实、是否影响我、今天能做哪一步。没有新增行动信息便停。</w:t>
      </w:r>
    </w:p>
    <w:p>
      <w:r>
        <w:br w:type="page"/>
      </w:r>
    </w:p>
    <w:p>
      <w:pPr>
        <w:pStyle w:val="Kicker"/>
        <w:spacing w:after="220"/>
      </w:pPr>
      <w:r>
        <w:t>第七章  让所有消息都比你的事重要</w:t>
      </w:r>
    </w:p>
    <w:p>
      <w:bookmarkStart w:id="63" w:name="entry53"/>
      <w:pPr>
        <w:pStyle w:val="Heading3"/>
      </w:pPr>
      <w:r>
        <w:t>053  把两块屏幕当两颗脑</w:t>
      </w:r>
      <w:bookmarkEnd w:id="63"/>
    </w:p>
    <w:p>
      <w:pPr>
        <w:pStyle w:val="EntryBody"/>
        <w:keepNext/>
      </w:pPr>
      <w:r/>
      <w:r>
        <w:rPr>
          <w:rFonts w:ascii="Noto Sans CJK SC" w:hAnsi="Noto Sans CJK SC" w:eastAsia="Noto Sans CJK SC"/>
          <w:b/>
          <w:color w:val="000000"/>
          <w:sz w:val="20"/>
        </w:rPr>
        <w:t xml:space="preserve">反向秘诀  </w:t>
      </w:r>
      <w:r>
        <w:t>左边写重要报告，右边持续播放行业讨论，用设备数量证明自己具备并行思考能力。</w:t>
      </w:r>
    </w:p>
    <w:p>
      <w:pPr>
        <w:pStyle w:val="EntryBody"/>
        <w:keepNext/>
      </w:pPr>
      <w:r/>
      <w:r>
        <w:rPr>
          <w:rFonts w:ascii="Noto Sans CJK SC" w:hAnsi="Noto Sans CJK SC" w:eastAsia="Noto Sans CJK SC"/>
          <w:b/>
          <w:color w:val="000000"/>
          <w:sz w:val="20"/>
        </w:rPr>
        <w:t xml:space="preserve">熟悉现场  </w:t>
      </w:r>
      <w:r>
        <w:t>你觉得直播只是背景声，却总在别人说到争议时抬头。半小时后，报告中的同一段被重读了四次，直播倒是没有错过任何热闹。</w:t>
      </w:r>
    </w:p>
    <w:p>
      <w:pPr>
        <w:pStyle w:val="EntryBody"/>
        <w:keepNext/>
      </w:pPr>
      <w:r/>
      <w:r>
        <w:rPr>
          <w:rFonts w:ascii="Noto Sans CJK SC" w:hAnsi="Noto Sans CJK SC" w:eastAsia="Noto Sans CJK SC"/>
          <w:b/>
          <w:color w:val="000000"/>
          <w:sz w:val="20"/>
        </w:rPr>
        <w:t xml:space="preserve">眼前甜头  </w:t>
      </w:r>
      <w:r>
        <w:t>单调工作得到陪伴，也不必承受暂时离开信息现场的空落；“一边学习一边干活”让娱乐时间获得正式编制。</w:t>
      </w:r>
    </w:p>
    <w:p>
      <w:pPr>
        <w:pStyle w:val="EntryBody"/>
        <w:keepNext/>
      </w:pPr>
      <w:r/>
      <w:r>
        <w:rPr>
          <w:rFonts w:ascii="Noto Sans CJK SC" w:hAnsi="Noto Sans CJK SC" w:eastAsia="Noto Sans CJK SC"/>
          <w:b/>
          <w:color w:val="000000"/>
          <w:sz w:val="20"/>
        </w:rPr>
        <w:t xml:space="preserve">延迟账单  </w:t>
      </w:r>
      <w:r>
        <w:t>需要理解的内容彼此争用处理时间，切回任务要重新确认上下文。即使总用时没有明显增加，检查遗漏与返工也可能被挪到后面。</w:t>
      </w:r>
    </w:p>
    <w:p>
      <w:pPr>
        <w:pStyle w:val="EntryBody"/>
        <w:keepNext/>
      </w:pPr>
      <w:r/>
      <w:r>
        <w:rPr>
          <w:rFonts w:ascii="Noto Sans CJK SC" w:hAnsi="Noto Sans CJK SC" w:eastAsia="Noto Sans CJK SC"/>
          <w:b/>
          <w:color w:val="000000"/>
          <w:sz w:val="20"/>
        </w:rPr>
        <w:t xml:space="preserve">谁在获利  </w:t>
      </w:r>
      <w:r>
        <w:t>未发现可确认的外部获利者。你得到陪伴和参与感；如果直播确实帮助机械工作，这部分收益也应如实承认。</w:t>
      </w:r>
    </w:p>
    <w:p>
      <w:pPr>
        <w:pStyle w:val="EntryBody"/>
        <w:keepNext/>
      </w:pPr>
      <w:r/>
      <w:r>
        <w:rPr>
          <w:rFonts w:ascii="Noto Sans CJK SC" w:hAnsi="Noto Sans CJK SC" w:eastAsia="Noto Sans CJK SC"/>
          <w:b/>
          <w:color w:val="000000"/>
          <w:sz w:val="20"/>
        </w:rPr>
        <w:t xml:space="preserve">证据与边界  </w:t>
      </w:r>
      <w:r>
        <w:t>作者分析。熟练机械操作与复杂写作不同，声音也可能提供帮助；不能声称所有背景音乐都会降低表现。</w:t>
      </w:r>
    </w:p>
    <w:p>
      <w:pPr>
        <w:pStyle w:val="EntryBody"/>
        <w:keepNext w:val="0"/>
      </w:pPr>
      <w:r/>
      <w:r>
        <w:rPr>
          <w:rFonts w:ascii="Noto Sans CJK SC" w:hAnsi="Noto Sans CJK SC" w:eastAsia="Noto Sans CJK SC"/>
          <w:b/>
          <w:color w:val="000000"/>
          <w:sz w:val="20"/>
        </w:rPr>
        <w:t xml:space="preserve">最小止损  </w:t>
      </w:r>
      <w:r>
        <w:t>对最需要判断的半小时，只保留任务材料；把直播放到机械环节或休息时，比较修改量而非仅比较坐了多久。</w:t>
      </w:r>
    </w:p>
    <w:p>
      <w:bookmarkStart w:id="64" w:name="entry54"/>
      <w:pPr>
        <w:pStyle w:val="Heading3"/>
        <w:spacing w:before="340"/>
      </w:pPr>
      <w:r>
        <w:t>054  在每个群里担任临时客服</w:t>
      </w:r>
      <w:bookmarkEnd w:id="64"/>
    </w:p>
    <w:p>
      <w:pPr>
        <w:pStyle w:val="EntryBody"/>
        <w:keepNext/>
      </w:pPr>
      <w:r/>
      <w:r>
        <w:rPr>
          <w:rFonts w:ascii="Noto Sans CJK SC" w:hAnsi="Noto Sans CJK SC" w:eastAsia="Noto Sans CJK SC"/>
          <w:b/>
          <w:color w:val="000000"/>
          <w:sz w:val="20"/>
        </w:rPr>
        <w:t xml:space="preserve">反向秘诀  </w:t>
      </w:r>
      <w:r>
        <w:t>只要问题没人回答，就主动接住，职责可以以后再说，沉默最好别发生在你面前。</w:t>
      </w:r>
    </w:p>
    <w:p>
      <w:pPr>
        <w:pStyle w:val="EntryBody"/>
        <w:keepNext/>
      </w:pPr>
      <w:r/>
      <w:r>
        <w:rPr>
          <w:rFonts w:ascii="Noto Sans CJK SC" w:hAnsi="Noto Sans CJK SC" w:eastAsia="Noto Sans CJK SC"/>
          <w:b/>
          <w:color w:val="000000"/>
          <w:sz w:val="20"/>
        </w:rPr>
        <w:t xml:space="preserve">熟悉现场  </w:t>
      </w:r>
      <w:r>
        <w:t>同事找不到表格，供应商问流程，兴趣群有人求推荐，你都愿意顺手处理。晚上检查待办，发现今天解决的问题没有一件在自己的清单上。</w:t>
      </w:r>
    </w:p>
    <w:p>
      <w:pPr>
        <w:pStyle w:val="EntryBody"/>
        <w:keepNext/>
      </w:pPr>
      <w:r/>
      <w:r>
        <w:rPr>
          <w:rFonts w:ascii="Noto Sans CJK SC" w:hAnsi="Noto Sans CJK SC" w:eastAsia="Noto Sans CJK SC"/>
          <w:b/>
          <w:color w:val="000000"/>
          <w:sz w:val="20"/>
        </w:rPr>
        <w:t xml:space="preserve">眼前甜头  </w:t>
      </w:r>
      <w:r>
        <w:t>回应他人的需求会得到感谢，也让角色显得不可替代；比起拒绝和分工，亲自解决能迅速降低当下的不自在。</w:t>
      </w:r>
    </w:p>
    <w:p>
      <w:pPr>
        <w:pStyle w:val="EntryBody"/>
        <w:keepNext/>
      </w:pPr>
      <w:r/>
      <w:r>
        <w:rPr>
          <w:rFonts w:ascii="Noto Sans CJK SC" w:hAnsi="Noto Sans CJK SC" w:eastAsia="Noto Sans CJK SC"/>
          <w:b/>
          <w:color w:val="000000"/>
          <w:sz w:val="20"/>
        </w:rPr>
        <w:t xml:space="preserve">延迟账单  </w:t>
      </w:r>
      <w:r>
        <w:t>反复接手可能让信息继续绕过负责人，别人也更难知道该找谁。你成为临时入口后，休息和交付都要先为这个没有排班的岗位让路。</w:t>
      </w:r>
    </w:p>
    <w:p>
      <w:pPr>
        <w:pStyle w:val="EntryBody"/>
        <w:keepNext/>
      </w:pPr>
      <w:r/>
      <w:r>
        <w:rPr>
          <w:rFonts w:ascii="Noto Sans CJK SC" w:hAnsi="Noto Sans CJK SC" w:eastAsia="Noto Sans CJK SC"/>
          <w:b/>
          <w:color w:val="000000"/>
          <w:sz w:val="20"/>
        </w:rPr>
        <w:t xml:space="preserve">谁在获利  </w:t>
      </w:r>
      <w:r>
        <w:t>求助者节省查找时间，你得到感谢与被需要的感觉。组织的总收益则要扣去你的延误，不一定和局部方便同向。</w:t>
      </w:r>
    </w:p>
    <w:p>
      <w:pPr>
        <w:pStyle w:val="EntryBody"/>
        <w:keepNext/>
      </w:pPr>
      <w:r/>
      <w:r>
        <w:rPr>
          <w:rFonts w:ascii="Noto Sans CJK SC" w:hAnsi="Noto Sans CJK SC" w:eastAsia="Noto Sans CJK SC"/>
          <w:b/>
          <w:color w:val="000000"/>
          <w:sz w:val="20"/>
        </w:rPr>
        <w:t xml:space="preserve">证据与边界  </w:t>
      </w:r>
      <w:r>
        <w:t>作者分析。互助有关系价值，正式职责也不能任意推开；关键是选择和分工是否清楚，而非一律少帮忙。</w:t>
      </w:r>
    </w:p>
    <w:p>
      <w:pPr>
        <w:pStyle w:val="EntryBody"/>
        <w:keepNext w:val="0"/>
      </w:pPr>
      <w:r/>
      <w:r>
        <w:rPr>
          <w:rFonts w:ascii="Noto Sans CJK SC" w:hAnsi="Noto Sans CJK SC" w:eastAsia="Noto Sans CJK SC"/>
          <w:b/>
          <w:color w:val="000000"/>
          <w:sz w:val="20"/>
        </w:rPr>
        <w:t xml:space="preserve">最小止损  </w:t>
      </w:r>
      <w:r>
        <w:t>选一种重复问题，补一条可查的答案并指向负责人；下一次先提供路径，只有必要时才代做全过程。</w:t>
      </w:r>
    </w:p>
    <w:p>
      <w:r>
        <w:br w:type="page"/>
      </w:r>
    </w:p>
    <w:p>
      <w:pPr>
        <w:pStyle w:val="Kicker"/>
        <w:spacing w:after="220"/>
      </w:pPr>
      <w:r>
        <w:t>第七章  让所有消息都比你的事重要</w:t>
      </w:r>
    </w:p>
    <w:p>
      <w:bookmarkStart w:id="65" w:name="entry55"/>
      <w:pPr>
        <w:pStyle w:val="Heading3"/>
      </w:pPr>
      <w:r>
        <w:t>055  把每条更新都当必修课</w:t>
      </w:r>
      <w:bookmarkEnd w:id="65"/>
    </w:p>
    <w:p>
      <w:pPr>
        <w:pStyle w:val="EntryBody"/>
        <w:keepNext/>
      </w:pPr>
      <w:r/>
      <w:r>
        <w:rPr>
          <w:rFonts w:ascii="Noto Sans CJK SC" w:hAnsi="Noto Sans CJK SC" w:eastAsia="Noto Sans CJK SC"/>
          <w:b/>
          <w:color w:val="000000"/>
          <w:sz w:val="20"/>
        </w:rPr>
        <w:t xml:space="preserve">反向秘诀  </w:t>
      </w:r>
      <w:r>
        <w:t>所有关注都要看完，否则就是对自己订阅行为的不负责任；既然开了水龙头，就必须喝完。</w:t>
      </w:r>
    </w:p>
    <w:p>
      <w:pPr>
        <w:pStyle w:val="EntryBody"/>
        <w:keepNext/>
      </w:pPr>
      <w:r/>
      <w:r>
        <w:rPr>
          <w:rFonts w:ascii="Noto Sans CJK SC" w:hAnsi="Noto Sans CJK SC" w:eastAsia="Noto Sans CJK SC"/>
          <w:b/>
          <w:color w:val="000000"/>
          <w:sz w:val="20"/>
        </w:rPr>
        <w:t xml:space="preserve">熟悉现场  </w:t>
      </w:r>
      <w:r>
        <w:t>你订了新闻、工具、投资和生活方式简报。每天清空未读需要一小时，周末还要补看视频。真正需要的信息不多，维护“不欠阅读债”却很忙。</w:t>
      </w:r>
    </w:p>
    <w:p>
      <w:pPr>
        <w:pStyle w:val="EntryBody"/>
        <w:keepNext/>
      </w:pPr>
      <w:r/>
      <w:r>
        <w:rPr>
          <w:rFonts w:ascii="Noto Sans CJK SC" w:hAnsi="Noto Sans CJK SC" w:eastAsia="Noto Sans CJK SC"/>
          <w:b/>
          <w:color w:val="000000"/>
          <w:sz w:val="20"/>
        </w:rPr>
        <w:t xml:space="preserve">眼前甜头  </w:t>
      </w:r>
      <w:r>
        <w:t>清空列表带来完成感，全面覆盖也降低了错过的担忧；注意力的用途由新内容替你决定，不必自己取舍。</w:t>
      </w:r>
    </w:p>
    <w:p>
      <w:pPr>
        <w:pStyle w:val="EntryBody"/>
        <w:keepNext/>
      </w:pPr>
      <w:r/>
      <w:r>
        <w:rPr>
          <w:rFonts w:ascii="Noto Sans CJK SC" w:hAnsi="Noto Sans CJK SC" w:eastAsia="Noto Sans CJK SC"/>
          <w:b/>
          <w:color w:val="000000"/>
          <w:sz w:val="20"/>
        </w:rPr>
        <w:t xml:space="preserve">延迟账单  </w:t>
      </w:r>
      <w:r>
        <w:t>订阅增加几乎没有阻力，消化容量却有限。为追平更新，你挤掉深读和实际应用，后来连重要内容也被同一套匆忙浏览处理。</w:t>
      </w:r>
    </w:p>
    <w:p>
      <w:pPr>
        <w:pStyle w:val="EntryBody"/>
        <w:keepNext/>
      </w:pPr>
      <w:r/>
      <w:r>
        <w:rPr>
          <w:rFonts w:ascii="Noto Sans CJK SC" w:hAnsi="Noto Sans CJK SC" w:eastAsia="Noto Sans CJK SC"/>
          <w:b/>
          <w:color w:val="000000"/>
          <w:sz w:val="20"/>
        </w:rPr>
        <w:t xml:space="preserve">谁在获利  </w:t>
      </w:r>
      <w:r>
        <w:t>收费出版者获得订阅收入，你得到更新的材料。交付内容是对方的工作，是否逐条读完并非你的合同义务。</w:t>
      </w:r>
    </w:p>
    <w:p>
      <w:pPr>
        <w:pStyle w:val="EntryBody"/>
        <w:keepNext/>
      </w:pPr>
      <w:r/>
      <w:r>
        <w:rPr>
          <w:rFonts w:ascii="Noto Sans CJK SC" w:hAnsi="Noto Sans CJK SC" w:eastAsia="Noto Sans CJK SC"/>
          <w:b/>
          <w:color w:val="000000"/>
          <w:sz w:val="20"/>
        </w:rPr>
        <w:t xml:space="preserve">证据与边界  </w:t>
      </w:r>
      <w:r>
        <w:t>作者分析。情报工作可能要求持续覆盖；普通读者可以按用途设定范围，无须完成内容生产者的全部产量。</w:t>
      </w:r>
    </w:p>
    <w:p>
      <w:pPr>
        <w:pStyle w:val="EntryBody"/>
        <w:keepNext w:val="0"/>
      </w:pPr>
      <w:r/>
      <w:r>
        <w:rPr>
          <w:rFonts w:ascii="Noto Sans CJK SC" w:hAnsi="Noto Sans CJK SC" w:eastAsia="Noto Sans CJK SC"/>
          <w:b/>
          <w:color w:val="000000"/>
          <w:sz w:val="20"/>
        </w:rPr>
        <w:t xml:space="preserve">最小止损  </w:t>
      </w:r>
      <w:r>
        <w:t>回看过去一个月，保留真正改变过判断的来源；暂停一份长期只带来未读数量的订阅，观察是否真的错过重要事情。</w:t>
      </w:r>
    </w:p>
    <w:p>
      <w:bookmarkStart w:id="66" w:name="entry56"/>
      <w:pPr>
        <w:pStyle w:val="Heading3"/>
        <w:spacing w:before="340"/>
      </w:pPr>
      <w:r>
        <w:t>056  把睡前留给明天解决不了的消息</w:t>
      </w:r>
      <w:bookmarkEnd w:id="66"/>
    </w:p>
    <w:p>
      <w:pPr>
        <w:pStyle w:val="EntryBody"/>
        <w:keepNext/>
      </w:pPr>
      <w:r/>
      <w:r>
        <w:rPr>
          <w:rFonts w:ascii="Noto Sans CJK SC" w:hAnsi="Noto Sans CJK SC" w:eastAsia="Noto Sans CJK SC"/>
          <w:b/>
          <w:color w:val="000000"/>
          <w:sz w:val="20"/>
        </w:rPr>
        <w:t xml:space="preserve">反向秘诀  </w:t>
      </w:r>
      <w:r>
        <w:t>临睡前再检查一次所有渠道，为今晚增加几件必须明天才能处理的事，确保躺下也有项目陪伴。</w:t>
      </w:r>
    </w:p>
    <w:p>
      <w:pPr>
        <w:pStyle w:val="EntryBody"/>
        <w:keepNext/>
      </w:pPr>
      <w:r/>
      <w:r>
        <w:rPr>
          <w:rFonts w:ascii="Noto Sans CJK SC" w:hAnsi="Noto Sans CJK SC" w:eastAsia="Noto Sans CJK SC"/>
          <w:b/>
          <w:color w:val="000000"/>
          <w:sz w:val="20"/>
        </w:rPr>
        <w:t xml:space="preserve">熟悉现场  </w:t>
      </w:r>
      <w:r>
        <w:t>你确认明天的行程，却顺手打开工作群，看到一句没有上下文的“这个要讨论”。无法问清，也无法处理，只能在心里提前开五版会议。</w:t>
      </w:r>
    </w:p>
    <w:p>
      <w:pPr>
        <w:pStyle w:val="EntryBody"/>
        <w:keepNext/>
      </w:pPr>
      <w:r/>
      <w:r>
        <w:rPr>
          <w:rFonts w:ascii="Noto Sans CJK SC" w:hAnsi="Noto Sans CJK SC" w:eastAsia="Noto Sans CJK SC"/>
          <w:b/>
          <w:color w:val="000000"/>
          <w:sz w:val="20"/>
        </w:rPr>
        <w:t xml:space="preserve">眼前甜头  </w:t>
      </w:r>
      <w:r>
        <w:t>最后确认一遍似乎能减少遗漏；对不确定性的难受暂时变成查看动作，让你觉得自己没有放任风险。</w:t>
      </w:r>
    </w:p>
    <w:p>
      <w:pPr>
        <w:pStyle w:val="EntryBody"/>
        <w:keepNext/>
      </w:pPr>
      <w:r/>
      <w:r>
        <w:rPr>
          <w:rFonts w:ascii="Noto Sans CJK SC" w:hAnsi="Noto Sans CJK SC" w:eastAsia="Noto Sans CJK SC"/>
          <w:b/>
          <w:color w:val="000000"/>
          <w:sz w:val="20"/>
        </w:rPr>
        <w:t xml:space="preserve">延迟账单  </w:t>
      </w:r>
      <w:r>
        <w:t>不可立即处理的信息占据原本的收尾时间；如果继续追问，又把自己和别人拉回工作。休息边界逐渐取决于有没有人发来新内容。</w:t>
      </w:r>
    </w:p>
    <w:p>
      <w:pPr>
        <w:pStyle w:val="EntryBody"/>
        <w:keepNext/>
      </w:pPr>
      <w:r/>
      <w:r>
        <w:rPr>
          <w:rFonts w:ascii="Noto Sans CJK SC" w:hAnsi="Noto Sans CJK SC" w:eastAsia="Noto Sans CJK SC"/>
          <w:b/>
          <w:color w:val="000000"/>
          <w:sz w:val="20"/>
        </w:rPr>
        <w:t xml:space="preserve">谁在获利  </w:t>
      </w:r>
      <w:r>
        <w:t>未发现可确认的外部获利者。发送者可能只是记录明天的事项，你却先行承担了解释一条不完整消息的工作。</w:t>
      </w:r>
    </w:p>
    <w:p>
      <w:pPr>
        <w:pStyle w:val="EntryBody"/>
        <w:keepNext/>
      </w:pPr>
      <w:r/>
      <w:r>
        <w:rPr>
          <w:rFonts w:ascii="Noto Sans CJK SC" w:hAnsi="Noto Sans CJK SC" w:eastAsia="Noto Sans CJK SC"/>
          <w:b/>
          <w:color w:val="000000"/>
          <w:sz w:val="20"/>
        </w:rPr>
        <w:t xml:space="preserve">证据与边界  </w:t>
      </w:r>
      <w:r>
        <w:t>作者分析。此处不作睡眠医学因果判断；跨时区值班与紧急照护需要另外设计可执行的响应安排。</w:t>
      </w:r>
    </w:p>
    <w:p>
      <w:pPr>
        <w:pStyle w:val="EntryBody"/>
        <w:keepNext w:val="0"/>
      </w:pPr>
      <w:r/>
      <w:r>
        <w:rPr>
          <w:rFonts w:ascii="Noto Sans CJK SC" w:hAnsi="Noto Sans CJK SC" w:eastAsia="Noto Sans CJK SC"/>
          <w:b/>
          <w:color w:val="000000"/>
          <w:sz w:val="20"/>
        </w:rPr>
        <w:t xml:space="preserve">最小止损  </w:t>
      </w:r>
      <w:r>
        <w:t>睡前只查真正影响当晚安全和次日出发的必要信息；普通事项留到约定时段，顺手写下一句明天先确认什么。</w:t>
      </w:r>
    </w:p>
    <w:p>
      <w:r>
        <w:br w:type="page"/>
      </w:r>
    </w:p>
    <w:p>
      <w:bookmarkStart w:id="67" w:name="ch8"/>
      <w:pPr>
        <w:pStyle w:val="Heading2"/>
      </w:pPr>
      <w:r>
        <w:t>第八章  用最满的日程，安排最脆弱的生活</w:t>
      </w:r>
      <w:bookmarkEnd w:id="67"/>
    </w:p>
    <w:p>
      <w:pPr>
        <w:pStyle w:val="Intro"/>
      </w:pPr>
      <w:r>
        <w:t>一张没有空白的日程表很像一份精密承诺：只要每个人准时、每件事顺利、每次精力都相同，它就完全可行。现实偏偏不负责满足这些前提。本章看的是缓冲如何被误写成浪费，休息如何变成绩效，失误又如何获得推倒重来的权力；不讨论无法自主安排时间的人应当更自律。</w:t>
      </w:r>
    </w:p>
    <w:p>
      <w:bookmarkStart w:id="68" w:name="entry57"/>
      <w:pPr>
        <w:pStyle w:val="Heading3"/>
      </w:pPr>
      <w:r>
        <w:t>057  按最快纪录预算每一天</w:t>
      </w:r>
      <w:bookmarkEnd w:id="68"/>
    </w:p>
    <w:p>
      <w:pPr>
        <w:pStyle w:val="EntryBody"/>
        <w:keepNext/>
      </w:pPr>
      <w:r/>
      <w:r>
        <w:rPr>
          <w:rFonts w:ascii="Noto Sans CJK SC" w:hAnsi="Noto Sans CJK SC" w:eastAsia="Noto Sans CJK SC"/>
          <w:b/>
          <w:color w:val="000000"/>
          <w:sz w:val="20"/>
        </w:rPr>
        <w:t xml:space="preserve">反向秘诀  </w:t>
      </w:r>
      <w:r>
        <w:t>估时只参考自己发挥最好的一次，再把那次状态复制给明天所有任务，保持计划的审美纯度。</w:t>
      </w:r>
    </w:p>
    <w:p>
      <w:pPr>
        <w:pStyle w:val="EntryBody"/>
        <w:keepNext/>
      </w:pPr>
      <w:r/>
      <w:r>
        <w:rPr>
          <w:rFonts w:ascii="Noto Sans CJK SC" w:hAnsi="Noto Sans CJK SC" w:eastAsia="Noto Sans CJK SC"/>
          <w:b/>
          <w:color w:val="000000"/>
          <w:sz w:val="20"/>
        </w:rPr>
        <w:t xml:space="preserve">熟悉现场  </w:t>
      </w:r>
      <w:r>
        <w:t>一份报告最快两小时写完过，你便给每周报告都留两小时。至于那次资料齐全、没有人找、模板现成，只能算背景，不宜破坏结论。</w:t>
      </w:r>
    </w:p>
    <w:p>
      <w:pPr>
        <w:pStyle w:val="EntryBody"/>
        <w:keepNext/>
      </w:pPr>
      <w:r/>
      <w:r>
        <w:rPr>
          <w:rFonts w:ascii="Noto Sans CJK SC" w:hAnsi="Noto Sans CJK SC" w:eastAsia="Noto Sans CJK SC"/>
          <w:b/>
          <w:color w:val="000000"/>
          <w:sz w:val="20"/>
        </w:rPr>
        <w:t xml:space="preserve">眼前甜头  </w:t>
      </w:r>
      <w:r>
        <w:t>乐观估时让更多安排同时看上去可行；你无需现在拒绝，也不必承认某些任务只能往后放。</w:t>
      </w:r>
    </w:p>
    <w:p>
      <w:pPr>
        <w:pStyle w:val="EntryBody"/>
        <w:keepNext/>
      </w:pPr>
      <w:r/>
      <w:r>
        <w:rPr>
          <w:rFonts w:ascii="Noto Sans CJK SC" w:hAnsi="Noto Sans CJK SC" w:eastAsia="Noto Sans CJK SC"/>
          <w:b/>
          <w:color w:val="000000"/>
          <w:sz w:val="20"/>
        </w:rPr>
        <w:t xml:space="preserve">延迟账单  </w:t>
      </w:r>
      <w:r>
        <w:t>正常的等待、核验和返工没有进入预算，任何一个出现都会借用后续时段。一天尚未结束，明天的时间已经被今天的计划预支。</w:t>
      </w:r>
    </w:p>
    <w:p>
      <w:pPr>
        <w:pStyle w:val="EntryBody"/>
        <w:keepNext/>
      </w:pPr>
      <w:r/>
      <w:r>
        <w:rPr>
          <w:rFonts w:ascii="Noto Sans CJK SC" w:hAnsi="Noto Sans CJK SC" w:eastAsia="Noto Sans CJK SC"/>
          <w:b/>
          <w:color w:val="000000"/>
          <w:sz w:val="20"/>
        </w:rPr>
        <w:t xml:space="preserve">谁在获利  </w:t>
      </w:r>
      <w:r>
        <w:t>未发现可确认的外部获利者。你当下少拒绝一次，别人得到较早的承诺；真正的安排压力留在了交付日期。</w:t>
      </w:r>
    </w:p>
    <w:p>
      <w:pPr>
        <w:pStyle w:val="EntryBody"/>
        <w:keepNext/>
      </w:pPr>
      <w:r/>
      <w:r>
        <w:rPr>
          <w:rFonts w:ascii="Noto Sans CJK SC" w:hAnsi="Noto Sans CJK SC" w:eastAsia="Noto Sans CJK SC"/>
          <w:b/>
          <w:color w:val="000000"/>
          <w:sz w:val="20"/>
        </w:rPr>
        <w:t xml:space="preserve">证据与边界  </w:t>
      </w:r>
      <w:r>
        <w:t>实证：多类任务中出现乐观估时；联系既往经验的提示降低了乐观偏差，却未改善绝对准确度。</w:t>
      </w:r>
      <w:hyperlink w:anchor="src6">
        <w:r>
          <w:rPr>
            <w:rFonts w:ascii="Noto Sans CJK SC" w:hAnsi="Noto Sans CJK SC" w:eastAsia="Noto Sans CJK SC"/>
            <w:color w:val="000000"/>
            <w:u w:val="single"/>
            <w:sz w:val="18"/>
          </w:rPr>
          <w:t>[6]</w:t>
        </w:r>
      </w:hyperlink>
      <w:r>
        <w:t xml:space="preserve"> 不能当作万能校准术。</w:t>
      </w:r>
    </w:p>
    <w:p>
      <w:pPr>
        <w:pStyle w:val="EntryBody"/>
        <w:keepNext w:val="0"/>
      </w:pPr>
      <w:r/>
      <w:r>
        <w:rPr>
          <w:rFonts w:ascii="Noto Sans CJK SC" w:hAnsi="Noto Sans CJK SC" w:eastAsia="Noto Sans CJK SC"/>
          <w:b/>
          <w:color w:val="000000"/>
          <w:sz w:val="20"/>
        </w:rPr>
        <w:t xml:space="preserve">最小止损  </w:t>
      </w:r>
      <w:r>
        <w:t>查最近三次同类任务的实际总耗时，连等待与修改一起算；以此为起点估算，再单列这次不同之处。</w:t>
      </w:r>
    </w:p>
    <w:p>
      <w:bookmarkStart w:id="69" w:name="entry58"/>
      <w:pPr>
        <w:pStyle w:val="Heading3"/>
        <w:spacing w:before="340"/>
      </w:pPr>
      <w:r>
        <w:t>058  把缓冲从日程里优化掉</w:t>
      </w:r>
      <w:bookmarkEnd w:id="69"/>
    </w:p>
    <w:p>
      <w:pPr>
        <w:pStyle w:val="EntryBody"/>
        <w:keepNext/>
      </w:pPr>
      <w:r/>
      <w:r>
        <w:rPr>
          <w:rFonts w:ascii="Noto Sans CJK SC" w:hAnsi="Noto Sans CJK SC" w:eastAsia="Noto Sans CJK SC"/>
          <w:b/>
          <w:color w:val="000000"/>
          <w:sz w:val="20"/>
        </w:rPr>
        <w:t xml:space="preserve">反向秘诀  </w:t>
      </w:r>
      <w:r>
        <w:t>两个安排之间只要有十分钟空白，就塞入第三件事，让一整天具有严丝合缝的观赏价值。</w:t>
      </w:r>
    </w:p>
    <w:p>
      <w:pPr>
        <w:pStyle w:val="EntryBody"/>
        <w:keepNext/>
      </w:pPr>
      <w:r/>
      <w:r>
        <w:rPr>
          <w:rFonts w:ascii="Noto Sans CJK SC" w:hAnsi="Noto Sans CJK SC" w:eastAsia="Noto Sans CJK SC"/>
          <w:b/>
          <w:color w:val="000000"/>
          <w:sz w:val="20"/>
        </w:rPr>
        <w:t xml:space="preserve">熟悉现场  </w:t>
      </w:r>
      <w:r>
        <w:t>会议到三点，三点整开始写材料，四点出门。上一场多讲七分钟，文件又没同步，你的晚饭很快成为日程表唯一愿意协商的项目。</w:t>
      </w:r>
    </w:p>
    <w:p>
      <w:pPr>
        <w:pStyle w:val="EntryBody"/>
        <w:keepNext/>
      </w:pPr>
      <w:r/>
      <w:r>
        <w:rPr>
          <w:rFonts w:ascii="Noto Sans CJK SC" w:hAnsi="Noto Sans CJK SC" w:eastAsia="Noto Sans CJK SC"/>
          <w:b/>
          <w:color w:val="000000"/>
          <w:sz w:val="20"/>
        </w:rPr>
        <w:t xml:space="preserve">眼前甜头  </w:t>
      </w:r>
      <w:r>
        <w:t>满格日历让资源利用率看起来极高；空白不再提醒你需要取舍，所有答应的事情都有了位置。</w:t>
      </w:r>
    </w:p>
    <w:p>
      <w:pPr>
        <w:pStyle w:val="EntryBody"/>
        <w:keepNext/>
      </w:pPr>
      <w:r/>
      <w:r>
        <w:rPr>
          <w:rFonts w:ascii="Noto Sans CJK SC" w:hAnsi="Noto Sans CJK SC" w:eastAsia="Noto Sans CJK SC"/>
          <w:b/>
          <w:color w:val="000000"/>
          <w:sz w:val="20"/>
        </w:rPr>
        <w:t xml:space="preserve">延迟账单  </w:t>
      </w:r>
      <w:r>
        <w:t>准备、转场和意外没有容身处，一个小延误便沿着顺序向后传递。修补每一处冲突又产生新的沟通成本，脆弱被误认成繁忙。</w:t>
      </w:r>
    </w:p>
    <w:p>
      <w:pPr>
        <w:pStyle w:val="EntryBody"/>
        <w:keepNext/>
      </w:pPr>
      <w:r/>
      <w:r>
        <w:rPr>
          <w:rFonts w:ascii="Noto Sans CJK SC" w:hAnsi="Noto Sans CJK SC" w:eastAsia="Noto Sans CJK SC"/>
          <w:b/>
          <w:color w:val="000000"/>
          <w:sz w:val="20"/>
        </w:rPr>
        <w:t xml:space="preserve">谁在获利  </w:t>
      </w:r>
      <w:r>
        <w:t>未发现可确认的外部获利者。你获得日历被充分使用的满意，普通的小意外则失去了原本可以落脚的位置。</w:t>
      </w:r>
    </w:p>
    <w:p>
      <w:pPr>
        <w:pStyle w:val="EntryBody"/>
        <w:keepNext/>
      </w:pPr>
      <w:r/>
      <w:r>
        <w:rPr>
          <w:rFonts w:ascii="Noto Sans CJK SC" w:hAnsi="Noto Sans CJK SC" w:eastAsia="Noto Sans CJK SC"/>
          <w:b/>
          <w:color w:val="000000"/>
          <w:sz w:val="20"/>
        </w:rPr>
        <w:t xml:space="preserve">证据与边界  </w:t>
      </w:r>
      <w:r>
        <w:t>作者分析。必要缓冲取决于任务波动、排班与控制权，本章不提供适用于所有人的固定留白比例。</w:t>
      </w:r>
    </w:p>
    <w:p>
      <w:pPr>
        <w:pStyle w:val="EntryBody"/>
        <w:keepNext w:val="0"/>
      </w:pPr>
      <w:r/>
      <w:r>
        <w:rPr>
          <w:rFonts w:ascii="Noto Sans CJK SC" w:hAnsi="Noto Sans CJK SC" w:eastAsia="Noto Sans CJK SC"/>
          <w:b/>
          <w:color w:val="000000"/>
          <w:sz w:val="20"/>
        </w:rPr>
        <w:t xml:space="preserve">最小止损  </w:t>
      </w:r>
      <w:r>
        <w:t>先在最容易超时的一个安排后留出可用空档，并记录是否被消耗；无法留白时，提前明确超时后哪项可以顺延。</w:t>
      </w:r>
    </w:p>
    <w:p>
      <w:r>
        <w:br w:type="page"/>
      </w:r>
    </w:p>
    <w:p>
      <w:pPr>
        <w:pStyle w:val="Kicker"/>
        <w:spacing w:after="220"/>
      </w:pPr>
      <w:r>
        <w:t>第八章  用最满的日程，安排最脆弱的生活</w:t>
      </w:r>
    </w:p>
    <w:p>
      <w:bookmarkStart w:id="70" w:name="entry59"/>
      <w:pPr>
        <w:pStyle w:val="Heading3"/>
      </w:pPr>
      <w:r>
        <w:t>059  把计划写到没有开始的缝隙</w:t>
      </w:r>
      <w:bookmarkEnd w:id="70"/>
    </w:p>
    <w:p>
      <w:pPr>
        <w:pStyle w:val="EntryBody"/>
        <w:keepNext/>
      </w:pPr>
      <w:r/>
      <w:r>
        <w:rPr>
          <w:rFonts w:ascii="Noto Sans CJK SC" w:hAnsi="Noto Sans CJK SC" w:eastAsia="Noto Sans CJK SC"/>
          <w:b/>
          <w:color w:val="000000"/>
          <w:sz w:val="20"/>
        </w:rPr>
        <w:t xml:space="preserve">反向秘诀  </w:t>
      </w:r>
      <w:r>
        <w:t>先为每种状态制定对应方案，等今天、明天和所有可能的坏天气都被管理好，再开始第一步。</w:t>
      </w:r>
    </w:p>
    <w:p>
      <w:pPr>
        <w:pStyle w:val="EntryBody"/>
        <w:keepNext/>
      </w:pPr>
      <w:r/>
      <w:r>
        <w:rPr>
          <w:rFonts w:ascii="Noto Sans CJK SC" w:hAnsi="Noto Sans CJK SC" w:eastAsia="Noto Sans CJK SC"/>
          <w:b/>
          <w:color w:val="000000"/>
          <w:sz w:val="20"/>
        </w:rPr>
        <w:t xml:space="preserve">熟悉现场  </w:t>
      </w:r>
      <w:r>
        <w:t>你计划每天练习写作，花一晚设置晨间版、加班版、出差版和补偿机制。接下来还要决定不同版本之间怎样切换，文章继续等待制度落地。</w:t>
      </w:r>
    </w:p>
    <w:p>
      <w:pPr>
        <w:pStyle w:val="EntryBody"/>
        <w:keepNext/>
      </w:pPr>
      <w:r/>
      <w:r>
        <w:rPr>
          <w:rFonts w:ascii="Noto Sans CJK SC" w:hAnsi="Noto Sans CJK SC" w:eastAsia="Noto Sans CJK SC"/>
          <w:b/>
          <w:color w:val="000000"/>
          <w:sz w:val="20"/>
        </w:rPr>
        <w:t xml:space="preserve">眼前甜头  </w:t>
      </w:r>
      <w:r>
        <w:t>计划能够在纸面上消除冲突，带来事情已经受控的感觉；真实执行中的不熟练和不确定仍可暂缓出现。</w:t>
      </w:r>
    </w:p>
    <w:p>
      <w:pPr>
        <w:pStyle w:val="EntryBody"/>
        <w:keepNext/>
      </w:pPr>
      <w:r/>
      <w:r>
        <w:rPr>
          <w:rFonts w:ascii="Noto Sans CJK SC" w:hAnsi="Noto Sans CJK SC" w:eastAsia="Noto Sans CJK SC"/>
          <w:b/>
          <w:color w:val="000000"/>
          <w:sz w:val="20"/>
        </w:rPr>
        <w:t xml:space="preserve">延迟账单  </w:t>
      </w:r>
      <w:r>
        <w:t>计划越复杂，执行前需要做的判断越多；新情况也会触发重新设计。你付出管理成本，却没有获得能够校准计划的真实数据。</w:t>
      </w:r>
    </w:p>
    <w:p>
      <w:pPr>
        <w:pStyle w:val="EntryBody"/>
        <w:keepNext/>
      </w:pPr>
      <w:r/>
      <w:r>
        <w:rPr>
          <w:rFonts w:ascii="Noto Sans CJK SC" w:hAnsi="Noto Sans CJK SC" w:eastAsia="Noto Sans CJK SC"/>
          <w:b/>
          <w:color w:val="000000"/>
          <w:sz w:val="20"/>
        </w:rPr>
        <w:t xml:space="preserve">谁在获利  </w:t>
      </w:r>
      <w:r>
        <w:t>未发现可确认的外部获利者。纸上的你得到周密照顾，真正准备开工的你，还要先学会怎样操作这份照顾。</w:t>
      </w:r>
    </w:p>
    <w:p>
      <w:pPr>
        <w:pStyle w:val="EntryBody"/>
        <w:keepNext/>
      </w:pPr>
      <w:r/>
      <w:r>
        <w:rPr>
          <w:rFonts w:ascii="Noto Sans CJK SC" w:hAnsi="Noto Sans CJK SC" w:eastAsia="Noto Sans CJK SC"/>
          <w:b/>
          <w:color w:val="000000"/>
          <w:sz w:val="20"/>
        </w:rPr>
        <w:t xml:space="preserve">证据与边界  </w:t>
      </w:r>
      <w:r>
        <w:t>实证：一项接种现场实验中，填写具体日期和时间的提示提高了接种率。</w:t>
      </w:r>
      <w:hyperlink w:anchor="src7">
        <w:r>
          <w:rPr>
            <w:rFonts w:ascii="Noto Sans CJK SC" w:hAnsi="Noto Sans CJK SC" w:eastAsia="Noto Sans CJK SC"/>
            <w:color w:val="000000"/>
            <w:u w:val="single"/>
            <w:sz w:val="18"/>
          </w:rPr>
          <w:t>[7]</w:t>
        </w:r>
      </w:hyperlink>
      <w:r>
        <w:t xml:space="preserve"> 它未证明更繁复的计划更有效。</w:t>
      </w:r>
    </w:p>
    <w:p>
      <w:pPr>
        <w:pStyle w:val="EntryBody"/>
        <w:keepNext w:val="0"/>
      </w:pPr>
      <w:r/>
      <w:r>
        <w:rPr>
          <w:rFonts w:ascii="Noto Sans CJK SC" w:hAnsi="Noto Sans CJK SC" w:eastAsia="Noto Sans CJK SC"/>
          <w:b/>
          <w:color w:val="000000"/>
          <w:sz w:val="20"/>
        </w:rPr>
        <w:t xml:space="preserve">最小止损  </w:t>
      </w:r>
      <w:r>
        <w:t>只定下一次的时间、地点和最小动作，先执行一次；把实际出现的阻力写下来，之后只补相应的一条规则。</w:t>
      </w:r>
    </w:p>
    <w:p>
      <w:bookmarkStart w:id="71" w:name="entry60"/>
      <w:pPr>
        <w:pStyle w:val="Heading3"/>
        <w:spacing w:before="340"/>
      </w:pPr>
      <w:r>
        <w:t>060  把所有开始都寄到下周一</w:t>
      </w:r>
      <w:bookmarkEnd w:id="71"/>
    </w:p>
    <w:p>
      <w:pPr>
        <w:pStyle w:val="EntryBody"/>
        <w:keepNext/>
      </w:pPr>
      <w:r/>
      <w:r>
        <w:rPr>
          <w:rFonts w:ascii="Noto Sans CJK SC" w:hAnsi="Noto Sans CJK SC" w:eastAsia="Noto Sans CJK SC"/>
          <w:b/>
          <w:color w:val="000000"/>
          <w:sz w:val="20"/>
        </w:rPr>
        <w:t xml:space="preserve">反向秘诀  </w:t>
      </w:r>
      <w:r>
        <w:t>改变应当配得上整齐的日期；今天既然已经不完美，就留给下一个崭新的自己处理。</w:t>
      </w:r>
    </w:p>
    <w:p>
      <w:pPr>
        <w:pStyle w:val="EntryBody"/>
        <w:keepNext/>
      </w:pPr>
      <w:r/>
      <w:r>
        <w:rPr>
          <w:rFonts w:ascii="Noto Sans CJK SC" w:hAnsi="Noto Sans CJK SC" w:eastAsia="Noto Sans CJK SC"/>
          <w:b/>
          <w:color w:val="000000"/>
          <w:sz w:val="20"/>
        </w:rPr>
        <w:t xml:space="preserve">熟悉现场  </w:t>
      </w:r>
      <w:r>
        <w:t>周三想整理账单，你决定周一开启财务管理。周一又碰上忙碌，只好等下月一日；真正按时启动的是桌面背景上的倒计时。</w:t>
      </w:r>
    </w:p>
    <w:p>
      <w:pPr>
        <w:pStyle w:val="EntryBody"/>
        <w:keepNext/>
      </w:pPr>
      <w:r/>
      <w:r>
        <w:rPr>
          <w:rFonts w:ascii="Noto Sans CJK SC" w:hAnsi="Noto Sans CJK SC" w:eastAsia="Noto Sans CJK SC"/>
          <w:b/>
          <w:color w:val="000000"/>
          <w:sz w:val="20"/>
        </w:rPr>
        <w:t xml:space="preserve">眼前甜头  </w:t>
      </w:r>
      <w:r>
        <w:t>未来的边界带来重新开始的希望，同时免除了今天那十分钟的麻烦；承诺已经说出口，行动却尚未需要承担成本。</w:t>
      </w:r>
    </w:p>
    <w:p>
      <w:pPr>
        <w:pStyle w:val="EntryBody"/>
        <w:keepNext/>
      </w:pPr>
      <w:r/>
      <w:r>
        <w:rPr>
          <w:rFonts w:ascii="Noto Sans CJK SC" w:hAnsi="Noto Sans CJK SC" w:eastAsia="Noto Sans CJK SC"/>
          <w:b/>
          <w:color w:val="000000"/>
          <w:sz w:val="20"/>
        </w:rPr>
        <w:t xml:space="preserve">延迟账单  </w:t>
      </w:r>
      <w:r>
        <w:t>等待期间，账单、材料和问题继续累积。到理想日期时，启动门槛更高，一次普通整理被升级成必须郑重举行的生活改革。</w:t>
      </w:r>
    </w:p>
    <w:p>
      <w:pPr>
        <w:pStyle w:val="EntryBody"/>
        <w:keepNext/>
      </w:pPr>
      <w:r/>
      <w:r>
        <w:rPr>
          <w:rFonts w:ascii="Noto Sans CJK SC" w:hAnsi="Noto Sans CJK SC" w:eastAsia="Noto Sans CJK SC"/>
          <w:b/>
          <w:color w:val="000000"/>
          <w:sz w:val="20"/>
        </w:rPr>
        <w:t xml:space="preserve">谁在获利  </w:t>
      </w:r>
      <w:r>
        <w:t>未发现可确认的外部获利者。你提前得到重启的希望，同时免去今天的麻烦；未来的日历负责暂存两者差额。</w:t>
      </w:r>
    </w:p>
    <w:p>
      <w:pPr>
        <w:pStyle w:val="EntryBody"/>
        <w:keepNext/>
      </w:pPr>
      <w:r/>
      <w:r>
        <w:rPr>
          <w:rFonts w:ascii="Noto Sans CJK SC" w:hAnsi="Noto Sans CJK SC" w:eastAsia="Noto Sans CJK SC"/>
          <w:b/>
          <w:color w:val="000000"/>
          <w:sz w:val="20"/>
        </w:rPr>
        <w:t xml:space="preserve">证据与边界  </w:t>
      </w:r>
      <w:r>
        <w:t>作者分析。日期可以帮助协调，也可以提供动机；本条只讨论把它变成唯一合法起点的安排。</w:t>
      </w:r>
    </w:p>
    <w:p>
      <w:pPr>
        <w:pStyle w:val="EntryBody"/>
        <w:keepNext w:val="0"/>
      </w:pPr>
      <w:r/>
      <w:r>
        <w:rPr>
          <w:rFonts w:ascii="Noto Sans CJK SC" w:hAnsi="Noto Sans CJK SC" w:eastAsia="Noto Sans CJK SC"/>
          <w:b/>
          <w:color w:val="000000"/>
          <w:sz w:val="20"/>
        </w:rPr>
        <w:t xml:space="preserve">最小止损  </w:t>
      </w:r>
      <w:r>
        <w:t>保留下周一的大计划，今天先做一个无需准备的动作：归档一张账单，或写下第一笔。新开始无需撤销旧日期才能发生。</w:t>
      </w:r>
    </w:p>
    <w:p>
      <w:r>
        <w:br w:type="page"/>
      </w:r>
    </w:p>
    <w:p>
      <w:pPr>
        <w:pStyle w:val="Kicker"/>
        <w:spacing w:after="220"/>
      </w:pPr>
      <w:r>
        <w:t>第八章  用最满的日程，安排最脆弱的生活</w:t>
      </w:r>
    </w:p>
    <w:p>
      <w:bookmarkStart w:id="72" w:name="entry61"/>
      <w:pPr>
        <w:pStyle w:val="Heading3"/>
      </w:pPr>
      <w:r>
        <w:t>061  断了一天，就退回出厂设置</w:t>
      </w:r>
      <w:bookmarkEnd w:id="72"/>
    </w:p>
    <w:p>
      <w:pPr>
        <w:pStyle w:val="EntryBody"/>
        <w:keepNext/>
      </w:pPr>
      <w:r/>
      <w:r>
        <w:rPr>
          <w:rFonts w:ascii="Noto Sans CJK SC" w:hAnsi="Noto Sans CJK SC" w:eastAsia="Noto Sans CJK SC"/>
          <w:b/>
          <w:color w:val="000000"/>
          <w:sz w:val="20"/>
        </w:rPr>
        <w:t xml:space="preserve">反向秘诀  </w:t>
      </w:r>
      <w:r>
        <w:t>连续记录一旦中断，立即判定系统失效，连同之前的积累一起删除，以体现对标准的尊重。</w:t>
      </w:r>
    </w:p>
    <w:p>
      <w:pPr>
        <w:pStyle w:val="EntryBody"/>
        <w:keepNext/>
      </w:pPr>
      <w:r/>
      <w:r>
        <w:rPr>
          <w:rFonts w:ascii="Noto Sans CJK SC" w:hAnsi="Noto Sans CJK SC" w:eastAsia="Noto Sans CJK SC"/>
          <w:b/>
          <w:color w:val="000000"/>
          <w:sz w:val="20"/>
        </w:rPr>
        <w:t xml:space="preserve">熟悉现场  </w:t>
      </w:r>
      <w:r>
        <w:t>你连续练了十二天，第十三天加班没完成。第十四天不再练习，而是寻找新的打卡工具，准备给“这次一定坚持”设计一套更隆重的封面。</w:t>
      </w:r>
    </w:p>
    <w:p>
      <w:pPr>
        <w:pStyle w:val="EntryBody"/>
        <w:keepNext/>
      </w:pPr>
      <w:r/>
      <w:r>
        <w:rPr>
          <w:rFonts w:ascii="Noto Sans CJK SC" w:hAnsi="Noto Sans CJK SC" w:eastAsia="Noto Sans CJK SC"/>
          <w:b/>
          <w:color w:val="000000"/>
          <w:sz w:val="20"/>
        </w:rPr>
        <w:t xml:space="preserve">眼前甜头  </w:t>
      </w:r>
      <w:r>
        <w:t>重启可以把失误从当前记录里移走，恢复干净的叙事；解决具体障碍却需要承认计划可能不适合现实。</w:t>
      </w:r>
    </w:p>
    <w:p>
      <w:pPr>
        <w:pStyle w:val="EntryBody"/>
        <w:keepNext/>
      </w:pPr>
      <w:r/>
      <w:r>
        <w:rPr>
          <w:rFonts w:ascii="Noto Sans CJK SC" w:hAnsi="Noto Sans CJK SC" w:eastAsia="Noto Sans CJK SC"/>
          <w:b/>
          <w:color w:val="000000"/>
          <w:sz w:val="20"/>
        </w:rPr>
        <w:t xml:space="preserve">延迟账单  </w:t>
      </w:r>
      <w:r>
        <w:t>一处中断被扩大成多天停摆，重新配置又消耗时间。过去完成的训练没有消失，但被你从决策中划掉，继续反而变得比重新发誓困难。</w:t>
      </w:r>
    </w:p>
    <w:p>
      <w:pPr>
        <w:pStyle w:val="EntryBody"/>
        <w:keepNext/>
      </w:pPr>
      <w:r/>
      <w:r>
        <w:rPr>
          <w:rFonts w:ascii="Noto Sans CJK SC" w:hAnsi="Noto Sans CJK SC" w:eastAsia="Noto Sans CJK SC"/>
          <w:b/>
          <w:color w:val="000000"/>
          <w:sz w:val="20"/>
        </w:rPr>
        <w:t xml:space="preserve">谁在获利  </w:t>
      </w:r>
      <w:r>
        <w:t>未发现可确认的外部获利者。你暂时摆脱不够整齐的记录，却也放弃了从一个普通失误之后直接继续的机会。</w:t>
      </w:r>
    </w:p>
    <w:p>
      <w:pPr>
        <w:pStyle w:val="EntryBody"/>
        <w:keepNext/>
      </w:pPr>
      <w:r/>
      <w:r>
        <w:rPr>
          <w:rFonts w:ascii="Noto Sans CJK SC" w:hAnsi="Noto Sans CJK SC" w:eastAsia="Noto Sans CJK SC"/>
          <w:b/>
          <w:color w:val="000000"/>
          <w:sz w:val="20"/>
        </w:rPr>
        <w:t xml:space="preserve">证据与边界  </w:t>
      </w:r>
      <w:r>
        <w:t>作者分析。因伤病、任务变化或方法风险停下可能必要；恢复练习也应服从真实条件，而非维护数字。</w:t>
      </w:r>
    </w:p>
    <w:p>
      <w:pPr>
        <w:pStyle w:val="EntryBody"/>
        <w:keepNext w:val="0"/>
      </w:pPr>
      <w:r/>
      <w:r>
        <w:rPr>
          <w:rFonts w:ascii="Noto Sans CJK SC" w:hAnsi="Noto Sans CJK SC" w:eastAsia="Noto Sans CJK SC"/>
          <w:b/>
          <w:color w:val="000000"/>
          <w:sz w:val="20"/>
        </w:rPr>
        <w:t xml:space="preserve">最小止损  </w:t>
      </w:r>
      <w:r>
        <w:t>下一次只恢复原来最小的一份，不补罚、不翻倍；记录中断原因，调整一个条件，让已完成的部分继续有效。</w:t>
      </w:r>
    </w:p>
    <w:p>
      <w:bookmarkStart w:id="73" w:name="entry62"/>
      <w:pPr>
        <w:pStyle w:val="Heading3"/>
        <w:spacing w:before="340"/>
      </w:pPr>
      <w:r>
        <w:t>062  休息也要提交改进报告</w:t>
      </w:r>
      <w:bookmarkEnd w:id="73"/>
    </w:p>
    <w:p>
      <w:pPr>
        <w:pStyle w:val="EntryBody"/>
        <w:keepNext/>
      </w:pPr>
      <w:r/>
      <w:r>
        <w:rPr>
          <w:rFonts w:ascii="Noto Sans CJK SC" w:hAnsi="Noto Sans CJK SC" w:eastAsia="Noto Sans CJK SC"/>
          <w:b/>
          <w:color w:val="000000"/>
          <w:sz w:val="20"/>
        </w:rPr>
        <w:t xml:space="preserve">反向秘诀  </w:t>
      </w:r>
      <w:r>
        <w:t>散步必须听课，吃饭必须拓展人脉，连看部电影都要提炼方法论，坚决不让休息没有产出。</w:t>
      </w:r>
    </w:p>
    <w:p>
      <w:pPr>
        <w:pStyle w:val="EntryBody"/>
        <w:keepNext/>
      </w:pPr>
      <w:r/>
      <w:r>
        <w:rPr>
          <w:rFonts w:ascii="Noto Sans CJK SC" w:hAnsi="Noto Sans CJK SC" w:eastAsia="Noto Sans CJK SC"/>
          <w:b/>
          <w:color w:val="000000"/>
          <w:sz w:val="20"/>
        </w:rPr>
        <w:t xml:space="preserve">熟悉现场  </w:t>
      </w:r>
      <w:r>
        <w:t>周末到了，你安排运动、读书、社交和展览，每项都很好。晚上却没有哪段时间能不赶进度，照片证明休息丰富，身体只记得一路在赶场。</w:t>
      </w:r>
    </w:p>
    <w:p>
      <w:pPr>
        <w:pStyle w:val="EntryBody"/>
        <w:keepNext/>
      </w:pPr>
      <w:r/>
      <w:r>
        <w:rPr>
          <w:rFonts w:ascii="Noto Sans CJK SC" w:hAnsi="Noto Sans CJK SC" w:eastAsia="Noto Sans CJK SC"/>
          <w:b/>
          <w:color w:val="000000"/>
          <w:sz w:val="20"/>
        </w:rPr>
        <w:t xml:space="preserve">眼前甜头  </w:t>
      </w:r>
      <w:r>
        <w:t>给休息附上收益，可以减少“我是否浪费时间”的不安；你既获得活动体验，又保住了持续进步的自我形象。</w:t>
      </w:r>
    </w:p>
    <w:p>
      <w:pPr>
        <w:pStyle w:val="EntryBody"/>
        <w:keepNext/>
      </w:pPr>
      <w:r/>
      <w:r>
        <w:rPr>
          <w:rFonts w:ascii="Noto Sans CJK SC" w:hAnsi="Noto Sans CJK SC" w:eastAsia="Noto Sans CJK SC"/>
          <w:b/>
          <w:color w:val="000000"/>
          <w:sz w:val="20"/>
        </w:rPr>
        <w:t xml:space="preserve">延迟账单  </w:t>
      </w:r>
      <w:r>
        <w:t>恢复时间被绩效化后，选择也要考虑可展示、可总结、可计数。原本能按状态停下的活动变成另一套任务，退出又多一份负担。</w:t>
      </w:r>
    </w:p>
    <w:p>
      <w:pPr>
        <w:pStyle w:val="EntryBody"/>
        <w:keepNext/>
      </w:pPr>
      <w:r/>
      <w:r>
        <w:rPr>
          <w:rFonts w:ascii="Noto Sans CJK SC" w:hAnsi="Noto Sans CJK SC" w:eastAsia="Noto Sans CJK SC"/>
          <w:b/>
          <w:color w:val="000000"/>
          <w:sz w:val="20"/>
        </w:rPr>
        <w:t xml:space="preserve">谁在获利  </w:t>
      </w:r>
      <w:r>
        <w:t>付费活动的提供者获得消费收入，你可能得到愉快体验。额外负担来自必须证明休息值得，而非活动天然有错。</w:t>
      </w:r>
    </w:p>
    <w:p>
      <w:pPr>
        <w:pStyle w:val="EntryBody"/>
        <w:keepNext/>
      </w:pPr>
      <w:r/>
      <w:r>
        <w:rPr>
          <w:rFonts w:ascii="Noto Sans CJK SC" w:hAnsi="Noto Sans CJK SC" w:eastAsia="Noto Sans CJK SC"/>
          <w:b/>
          <w:color w:val="000000"/>
          <w:sz w:val="20"/>
        </w:rPr>
        <w:t xml:space="preserve">证据与边界  </w:t>
      </w:r>
      <w:r>
        <w:t>作者分析。学习、运动或社交完全可以令人恢复；这里不替所有人规定何种休息最有效，也不提出医学结论。</w:t>
      </w:r>
    </w:p>
    <w:p>
      <w:pPr>
        <w:pStyle w:val="EntryBody"/>
        <w:keepNext w:val="0"/>
      </w:pPr>
      <w:r/>
      <w:r>
        <w:rPr>
          <w:rFonts w:ascii="Noto Sans CJK SC" w:hAnsi="Noto Sans CJK SC" w:eastAsia="Noto Sans CJK SC"/>
          <w:b/>
          <w:color w:val="000000"/>
          <w:sz w:val="20"/>
        </w:rPr>
        <w:t xml:space="preserve">最小止损  </w:t>
      </w:r>
      <w:r>
        <w:t>留一小段不用解释价值的时间，不安排打卡或分享；活动中问一次“现在想继续吗”，允许答案影响后半程。</w:t>
      </w:r>
    </w:p>
    <w:p>
      <w:r>
        <w:br w:type="page"/>
      </w:r>
    </w:p>
    <w:p>
      <w:pPr>
        <w:pStyle w:val="Kicker"/>
        <w:spacing w:after="220"/>
      </w:pPr>
      <w:r>
        <w:t>第八章  用最满的日程，安排最脆弱的生活</w:t>
      </w:r>
    </w:p>
    <w:p>
      <w:bookmarkStart w:id="74" w:name="entry63"/>
      <w:pPr>
        <w:pStyle w:val="Heading3"/>
      </w:pPr>
      <w:r>
        <w:t>063  人在度假，工作远程团建</w:t>
      </w:r>
      <w:bookmarkEnd w:id="74"/>
    </w:p>
    <w:p>
      <w:pPr>
        <w:pStyle w:val="EntryBody"/>
        <w:keepNext/>
      </w:pPr>
      <w:r/>
      <w:r>
        <w:rPr>
          <w:rFonts w:ascii="Noto Sans CJK SC" w:hAnsi="Noto Sans CJK SC" w:eastAsia="Noto Sans CJK SC"/>
          <w:b/>
          <w:color w:val="000000"/>
          <w:sz w:val="20"/>
        </w:rPr>
        <w:t xml:space="preserve">反向秘诀  </w:t>
      </w:r>
      <w:r>
        <w:t>请假只改变身体所在地，消息、审批和会议照常，以免海边景色误以为你不够敬业。</w:t>
      </w:r>
    </w:p>
    <w:p>
      <w:pPr>
        <w:pStyle w:val="EntryBody"/>
        <w:keepNext/>
      </w:pPr>
      <w:r/>
      <w:r>
        <w:rPr>
          <w:rFonts w:ascii="Noto Sans CJK SC" w:hAnsi="Noto Sans CJK SC" w:eastAsia="Noto Sans CJK SC"/>
          <w:b/>
          <w:color w:val="000000"/>
          <w:sz w:val="20"/>
        </w:rPr>
        <w:t xml:space="preserve">熟悉现场  </w:t>
      </w:r>
      <w:r>
        <w:t>你订好两天短途行程，却没有交接权限和联系人。刚坐下吃饭，同事问谁能确认一件事，你回答“我看一下”，整桌人便陪你等服务器。</w:t>
      </w:r>
    </w:p>
    <w:p>
      <w:pPr>
        <w:pStyle w:val="EntryBody"/>
        <w:keepNext/>
      </w:pPr>
      <w:r/>
      <w:r>
        <w:rPr>
          <w:rFonts w:ascii="Noto Sans CJK SC" w:hAnsi="Noto Sans CJK SC" w:eastAsia="Noto Sans CJK SC"/>
          <w:b/>
          <w:color w:val="000000"/>
          <w:sz w:val="20"/>
        </w:rPr>
        <w:t xml:space="preserve">眼前甜头  </w:t>
      </w:r>
      <w:r>
        <w:t>持续在线减少离岗的不踏实，也避免提前交接的麻烦；关键人物的角色被完整带到了酒店。</w:t>
      </w:r>
    </w:p>
    <w:p>
      <w:pPr>
        <w:pStyle w:val="EntryBody"/>
        <w:keepNext/>
      </w:pPr>
      <w:r/>
      <w:r>
        <w:rPr>
          <w:rFonts w:ascii="Noto Sans CJK SC" w:hAnsi="Noto Sans CJK SC" w:eastAsia="Noto Sans CJK SC"/>
          <w:b/>
          <w:color w:val="000000"/>
          <w:sz w:val="20"/>
        </w:rPr>
        <w:t xml:space="preserve">延迟账单  </w:t>
      </w:r>
      <w:r>
        <w:t>休假变成零碎响应的间隙，同伴难以安排共同时间。工作依赖并未减少，下次请假仍要复制同一套远程值守，休息的可选择性越来越小。</w:t>
      </w:r>
    </w:p>
    <w:p>
      <w:pPr>
        <w:pStyle w:val="EntryBody"/>
        <w:keepNext/>
      </w:pPr>
      <w:r/>
      <w:r>
        <w:rPr>
          <w:rFonts w:ascii="Noto Sans CJK SC" w:hAnsi="Noto Sans CJK SC" w:eastAsia="Noto Sans CJK SC"/>
          <w:b/>
          <w:color w:val="000000"/>
          <w:sz w:val="20"/>
        </w:rPr>
        <w:t xml:space="preserve">谁在获利  </w:t>
      </w:r>
      <w:r>
        <w:t>同事得到临时便利，你保住随时可靠的形象；团队的单点依赖风险却继续存在，下次休假还得重新结算。</w:t>
      </w:r>
    </w:p>
    <w:p>
      <w:pPr>
        <w:pStyle w:val="EntryBody"/>
        <w:keepNext/>
      </w:pPr>
      <w:r/>
      <w:r>
        <w:rPr>
          <w:rFonts w:ascii="Noto Sans CJK SC" w:hAnsi="Noto Sans CJK SC" w:eastAsia="Noto Sans CJK SC"/>
          <w:b/>
          <w:color w:val="000000"/>
          <w:sz w:val="20"/>
        </w:rPr>
        <w:t xml:space="preserve">证据与边界  </w:t>
      </w:r>
      <w:r>
        <w:t>作者分析。岗位、劳动条件和照护责任可能限制离线，不能靠一句“设边界”抹去真实权力差异。</w:t>
      </w:r>
    </w:p>
    <w:p>
      <w:pPr>
        <w:pStyle w:val="EntryBody"/>
        <w:keepNext w:val="0"/>
      </w:pPr>
      <w:r/>
      <w:r>
        <w:rPr>
          <w:rFonts w:ascii="Noto Sans CJK SC" w:hAnsi="Noto Sans CJK SC" w:eastAsia="Noto Sans CJK SC"/>
          <w:b/>
          <w:color w:val="000000"/>
          <w:sz w:val="20"/>
        </w:rPr>
        <w:t xml:space="preserve">最小止损  </w:t>
      </w:r>
      <w:r>
        <w:t>出发前交接一项最常被问到的决定，写明负责人和升级条件；若必须值守，提前约定窗口，给同行者真实预期。</w:t>
      </w:r>
    </w:p>
    <w:p>
      <w:bookmarkStart w:id="75" w:name="entry64"/>
      <w:pPr>
        <w:pStyle w:val="Heading3"/>
        <w:spacing w:before="340"/>
      </w:pPr>
      <w:r>
        <w:t>064  先答应，再让未来重新排班</w:t>
      </w:r>
      <w:bookmarkEnd w:id="75"/>
    </w:p>
    <w:p>
      <w:pPr>
        <w:pStyle w:val="EntryBody"/>
        <w:keepNext/>
      </w:pPr>
      <w:r/>
      <w:r>
        <w:rPr>
          <w:rFonts w:ascii="Noto Sans CJK SC" w:hAnsi="Noto Sans CJK SC" w:eastAsia="Noto Sans CJK SC"/>
          <w:b/>
          <w:color w:val="000000"/>
          <w:sz w:val="20"/>
        </w:rPr>
        <w:t xml:space="preserve">反向秘诀  </w:t>
      </w:r>
      <w:r>
        <w:t>每次只看新任务本身能不能做，别把已经答应的事叫来开会，它们容易影响气氛。</w:t>
      </w:r>
    </w:p>
    <w:p>
      <w:pPr>
        <w:pStyle w:val="EntryBody"/>
        <w:keepNext/>
      </w:pPr>
      <w:r/>
      <w:r>
        <w:rPr>
          <w:rFonts w:ascii="Noto Sans CJK SC" w:hAnsi="Noto Sans CJK SC" w:eastAsia="Noto Sans CJK SC"/>
          <w:b/>
          <w:color w:val="000000"/>
          <w:sz w:val="20"/>
        </w:rPr>
        <w:t xml:space="preserve">熟悉现场  </w:t>
      </w:r>
      <w:r>
        <w:t>周一答应周五给方案，周二接了同日分享，周三又说帮朋友改稿。“这点事应该行”连续说了三次，周五终于集齐三个等你的人。</w:t>
      </w:r>
    </w:p>
    <w:p>
      <w:pPr>
        <w:pStyle w:val="EntryBody"/>
        <w:keepNext/>
      </w:pPr>
      <w:r/>
      <w:r>
        <w:rPr>
          <w:rFonts w:ascii="Noto Sans CJK SC" w:hAnsi="Noto Sans CJK SC" w:eastAsia="Noto Sans CJK SC"/>
          <w:b/>
          <w:color w:val="000000"/>
          <w:sz w:val="20"/>
        </w:rPr>
        <w:t xml:space="preserve">眼前甜头  </w:t>
      </w:r>
      <w:r>
        <w:t>答应能立刻维护关系、保留机会，拒绝的难受被推给未来；每项承诺单独看都合理，合计暂时没有出席。</w:t>
      </w:r>
    </w:p>
    <w:p>
      <w:pPr>
        <w:pStyle w:val="EntryBody"/>
        <w:keepNext/>
      </w:pPr>
      <w:r/>
      <w:r>
        <w:rPr>
          <w:rFonts w:ascii="Noto Sans CJK SC" w:hAnsi="Noto Sans CJK SC" w:eastAsia="Noto Sans CJK SC"/>
          <w:b/>
          <w:color w:val="000000"/>
          <w:sz w:val="20"/>
        </w:rPr>
        <w:t xml:space="preserve">延迟账单  </w:t>
      </w:r>
      <w:r>
        <w:t>截止日期相撞时，可选项变成熬夜、缩水或失信。越晚沟通，别人越难调整，你也越可能用新的仓促承诺安抚旧的延误。</w:t>
      </w:r>
    </w:p>
    <w:p>
      <w:pPr>
        <w:pStyle w:val="EntryBody"/>
        <w:keepNext/>
      </w:pPr>
      <w:r/>
      <w:r>
        <w:rPr>
          <w:rFonts w:ascii="Noto Sans CJK SC" w:hAnsi="Noto Sans CJK SC" w:eastAsia="Noto Sans CJK SC"/>
          <w:b/>
          <w:color w:val="000000"/>
          <w:sz w:val="20"/>
        </w:rPr>
        <w:t xml:space="preserve">谁在获利  </w:t>
      </w:r>
      <w:r>
        <w:t>请求者获得了承诺，未必获得结果。未发现可确认的外部获利者；拖到最后才调整，等待成本可能同时落在双方。</w:t>
      </w:r>
    </w:p>
    <w:p>
      <w:pPr>
        <w:pStyle w:val="EntryBody"/>
        <w:keepNext/>
      </w:pPr>
      <w:r/>
      <w:r>
        <w:rPr>
          <w:rFonts w:ascii="Noto Sans CJK SC" w:hAnsi="Noto Sans CJK SC" w:eastAsia="Noto Sans CJK SC"/>
          <w:b/>
          <w:color w:val="000000"/>
          <w:sz w:val="20"/>
        </w:rPr>
        <w:t xml:space="preserve">证据与边界  </w:t>
      </w:r>
      <w:r>
        <w:t>作者分析。任务可控性和拒绝空间各不相同；这里针对仍能协商范围、顺序或期限，却一直回避合并估算的情况。</w:t>
      </w:r>
    </w:p>
    <w:p>
      <w:pPr>
        <w:pStyle w:val="EntryBody"/>
        <w:keepNext w:val="0"/>
      </w:pPr>
      <w:r/>
      <w:r>
        <w:rPr>
          <w:rFonts w:ascii="Noto Sans CJK SC" w:hAnsi="Noto Sans CJK SC" w:eastAsia="Noto Sans CJK SC"/>
          <w:b/>
          <w:color w:val="000000"/>
          <w:sz w:val="20"/>
        </w:rPr>
        <w:t xml:space="preserve">最小止损  </w:t>
      </w:r>
      <w:r>
        <w:t>答应前把本周全部截止项放在一起，给新任务指定要替换的时段；放不下就当场协商范围或日期，别让未来替你无偿加班。</w:t>
      </w:r>
    </w:p>
    <w:p>
      <w:r>
        <w:br w:type="page"/>
      </w:r>
    </w:p>
    <w:p>
      <w:pPr>
        <w:pStyle w:val="Kicker"/>
      </w:pPr>
      <w:r>
        <w:t>第二部  复盘</w:t>
      </w:r>
    </w:p>
    <w:p>
      <w:bookmarkStart w:id="76" w:name="case2"/>
      <w:pPr>
        <w:pStyle w:val="Heading2"/>
      </w:pPr>
      <w:r>
        <w:t>虚构连锁成本案例：一直在线的作品集</w:t>
      </w:r>
      <w:bookmarkEnd w:id="76"/>
    </w:p>
    <w:p>
      <w:pPr>
        <w:spacing w:line="380" w:lineRule="exact" w:after="260"/>
      </w:pPr>
      <w:r>
        <w:t>以下人物与经历均为虚构，用来演示连锁成本，不是调查记录，也不是经验证实的普遍规律。陈遥想在六周内完成设计作品集。第一周，她收藏案例、购买模板，焦虑很快缓和：方向终于看起来清楚了。第二周，模板字段太多，她换了工具，又花几晚给项目建立关联。这个延迟没有立刻痛起来，因为每天都有设置完成的提示。第三周，她担心显得不投入，在公司群里保持秒回；完整制作时间被切成碎片，作品仍没有拿给同行试读。到了第五周，一位朋友愿意帮她看稿，她却拿不出完整项目，只好放弃这次反馈机会。期限逼近，修改余地减少，她删去验证步骤，购买另一套“快速出成果”课程，再次得到短暂安心。课程提供者获得销售收入，但案例不假定对方策划了她的困境。这条链条是：即时缓解让延迟暂时不显眼，延迟压缩选择，选择变少又提高了她对快捷办法的依赖。若此时止损，可以先交出一个粗糙但完整的项目，换取具体反馈；能否改善，还要看内容质量、时间约束和反馈是否可用。</w:t>
      </w:r>
    </w:p>
    <w:p>
      <w:pPr>
        <w:pStyle w:val="Intro"/>
        <w:spacing w:before="500"/>
      </w:pPr>
      <w:r>
        <w:t>读完这个虚构案例，可以只追问三件事：</w:t>
      </w:r>
    </w:p>
    <w:p>
      <w:pPr>
        <w:spacing w:after="220"/>
      </w:pPr>
      <w:r>
        <w:t>最初被解决的是哪一种不舒服？</w:t>
      </w:r>
    </w:p>
    <w:p>
      <w:pPr>
        <w:spacing w:after="220"/>
      </w:pPr>
      <w:r>
        <w:t>后来多出的代价，具体压缩了哪些选择？</w:t>
      </w:r>
    </w:p>
    <w:p>
      <w:pPr>
        <w:spacing w:after="220"/>
      </w:pPr>
      <w:r>
        <w:t>有没有一个更早、也更小的退出或调整机会？</w:t>
      </w:r>
    </w:p>
    <w:p>
      <w:pPr>
        <w:pStyle w:val="Small"/>
      </w:pPr>
      <w:r>
        <w:t>这条连锁关系用于整理情境，不是对现实人物的诊断，也不是经验证的统一因果模型。</w:t>
      </w:r>
    </w:p>
    <w:p>
      <w:r>
        <w:br w:type="page"/>
      </w:r>
    </w:p>
    <w:p>
      <w:pPr>
        <w:pStyle w:val="Kicker"/>
      </w:pPr>
      <w:r>
        <w:t>第三部  让钱、工作和关系一起漏水</w:t>
      </w:r>
    </w:p>
    <w:p>
      <w:bookmarkStart w:id="77" w:name="ch9"/>
      <w:pPr>
        <w:pStyle w:val="Heading2"/>
      </w:pPr>
      <w:r>
        <w:t>第九章  用付款通知证明你已经改变</w:t>
      </w:r>
      <w:bookmarkEnd w:id="77"/>
    </w:p>
    <w:p>
      <w:pPr>
        <w:pStyle w:val="Intro"/>
      </w:pPr>
      <w:r>
        <w:t>改变原本需要反复行动，付款却只需一次验证。两者放在同一晚比较，付款的执行效率高得令人感动。商品当然能够帮忙，本章关心的是另一种交易：你付钱购买一个新身份，再让未来的自己负责把宣传文案活出来。签收通常很快，履约则可以无限延期。</w:t>
      </w:r>
    </w:p>
    <w:p>
      <w:bookmarkStart w:id="78" w:name="entry65"/>
      <w:pPr>
        <w:pStyle w:val="Heading3"/>
      </w:pPr>
      <w:r>
        <w:t>065  用年卡给明天上锁</w:t>
      </w:r>
      <w:bookmarkEnd w:id="78"/>
    </w:p>
    <w:p>
      <w:pPr>
        <w:pStyle w:val="EntryBody"/>
        <w:keepNext/>
      </w:pPr>
      <w:r/>
      <w:r>
        <w:rPr>
          <w:rFonts w:ascii="Noto Sans CJK SC" w:hAnsi="Noto Sans CJK SC" w:eastAsia="Noto Sans CJK SC"/>
          <w:b/>
          <w:color w:val="000000"/>
          <w:sz w:val="20"/>
        </w:rPr>
        <w:t xml:space="preserve">反向秘诀  </w:t>
      </w:r>
      <w:r>
        <w:t>先买全年，再讨论本周能去几次。承诺要足够昂贵，才显得过去那个不运动的自己已经正式离职。</w:t>
      </w:r>
    </w:p>
    <w:p>
      <w:pPr>
        <w:pStyle w:val="EntryBody"/>
        <w:keepNext/>
      </w:pPr>
      <w:r/>
      <w:r>
        <w:rPr>
          <w:rFonts w:ascii="Noto Sans CJK SC" w:hAnsi="Noto Sans CJK SC" w:eastAsia="Noto Sans CJK SC"/>
          <w:b/>
          <w:color w:val="000000"/>
          <w:sz w:val="20"/>
        </w:rPr>
        <w:t xml:space="preserve">熟悉现场  </w:t>
      </w:r>
      <w:r>
        <w:t>销售说年卡摊下来很便宜，你按每周五次计算；加班、接送和通勤仍按旧日程运行，只有计算器率先练出了腹肌。</w:t>
      </w:r>
    </w:p>
    <w:p>
      <w:pPr>
        <w:pStyle w:val="EntryBody"/>
        <w:keepNext/>
      </w:pPr>
      <w:r/>
      <w:r>
        <w:rPr>
          <w:rFonts w:ascii="Noto Sans CJK SC" w:hAnsi="Noto Sans CJK SC" w:eastAsia="Noto Sans CJK SC"/>
          <w:b/>
          <w:color w:val="000000"/>
          <w:sz w:val="20"/>
        </w:rPr>
        <w:t xml:space="preserve">眼前甜头  </w:t>
      </w:r>
      <w:r>
        <w:t>一次付款替代了许多次出门的犹豫。你获得明确的起点，也暂时不用面对真正卡住行动的是时间还是距离。</w:t>
      </w:r>
    </w:p>
    <w:p>
      <w:pPr>
        <w:pStyle w:val="EntryBody"/>
        <w:keepNext/>
      </w:pPr>
      <w:r/>
      <w:r>
        <w:rPr>
          <w:rFonts w:ascii="Noto Sans CJK SC" w:hAnsi="Noto Sans CJK SC" w:eastAsia="Noto Sans CJK SC"/>
          <w:b/>
          <w:color w:val="000000"/>
          <w:sz w:val="20"/>
        </w:rPr>
        <w:t xml:space="preserve">延迟账单  </w:t>
      </w:r>
      <w:r>
        <w:t>如果出勤没有增长，低单次报价只是分母里的愿望。到期前还可能为了证明当初没错，再续一张。</w:t>
      </w:r>
    </w:p>
    <w:p>
      <w:pPr>
        <w:pStyle w:val="EntryBody"/>
        <w:keepNext/>
      </w:pPr>
      <w:r/>
      <w:r>
        <w:rPr>
          <w:rFonts w:ascii="Noto Sans CJK SC" w:hAnsi="Noto Sans CJK SC" w:eastAsia="Noto Sans CJK SC"/>
          <w:b/>
          <w:color w:val="000000"/>
          <w:sz w:val="20"/>
        </w:rPr>
        <w:t xml:space="preserve">谁在获利  </w:t>
      </w:r>
      <w:r>
        <w:t>场馆先取得合同收入，你提前取得“已经开始”的安心；两边的交付时点不同，真正锻炼仍要靠一次次进门。</w:t>
      </w:r>
    </w:p>
    <w:p>
      <w:pPr>
        <w:pStyle w:val="EntryBody"/>
        <w:keepNext/>
      </w:pPr>
      <w:r/>
      <w:r>
        <w:rPr>
          <w:rFonts w:ascii="Noto Sans CJK SC" w:hAnsi="Noto Sans CJK SC" w:eastAsia="Noto Sans CJK SC"/>
          <w:b/>
          <w:color w:val="000000"/>
          <w:sz w:val="20"/>
        </w:rPr>
        <w:t xml:space="preserve">证据与边界  </w:t>
      </w:r>
      <w:r>
        <w:t>实证：美国三家健身俱乐部的研究记录了部分会员高估出勤及延迟取消；不能据此判定所有年卡都不划算。</w:t>
      </w:r>
      <w:hyperlink w:anchor="src8">
        <w:r>
          <w:rPr>
            <w:rFonts w:ascii="Noto Sans CJK SC" w:hAnsi="Noto Sans CJK SC" w:eastAsia="Noto Sans CJK SC"/>
            <w:color w:val="000000"/>
            <w:u w:val="single"/>
            <w:sz w:val="18"/>
          </w:rPr>
          <w:t>[8]</w:t>
        </w:r>
      </w:hyperlink>
      <w:r/>
    </w:p>
    <w:p>
      <w:pPr>
        <w:pStyle w:val="EntryBody"/>
        <w:keepNext w:val="0"/>
      </w:pPr>
      <w:r/>
      <w:r>
        <w:rPr>
          <w:rFonts w:ascii="Noto Sans CJK SC" w:hAnsi="Noto Sans CJK SC" w:eastAsia="Noto Sans CJK SC"/>
          <w:b/>
          <w:color w:val="000000"/>
          <w:sz w:val="20"/>
        </w:rPr>
        <w:t xml:space="preserve">最小止损  </w:t>
      </w:r>
      <w:r>
        <w:t>先用可承受的短期方案记录真实出勤，再比较同等服务的总价；把通勤和取消条件一起写入账本。</w:t>
      </w:r>
    </w:p>
    <w:p>
      <w:bookmarkStart w:id="79" w:name="entry66"/>
      <w:pPr>
        <w:pStyle w:val="Heading3"/>
        <w:spacing w:before="340"/>
      </w:pPr>
      <w:r>
        <w:t>066  先配齐摄影师的行李</w:t>
      </w:r>
      <w:bookmarkEnd w:id="79"/>
    </w:p>
    <w:p>
      <w:pPr>
        <w:pStyle w:val="EntryBody"/>
        <w:keepNext/>
      </w:pPr>
      <w:r/>
      <w:r>
        <w:rPr>
          <w:rFonts w:ascii="Noto Sans CJK SC" w:hAnsi="Noto Sans CJK SC" w:eastAsia="Noto Sans CJK SC"/>
          <w:b/>
          <w:color w:val="000000"/>
          <w:sz w:val="20"/>
        </w:rPr>
        <w:t xml:space="preserve">反向秘诀  </w:t>
      </w:r>
      <w:r>
        <w:t>把拍不好归因于设备还没到位。只要镜头清单足够长，构图练习就永远没有开工条件。</w:t>
      </w:r>
    </w:p>
    <w:p>
      <w:pPr>
        <w:pStyle w:val="EntryBody"/>
        <w:keepNext/>
      </w:pPr>
      <w:r/>
      <w:r>
        <w:rPr>
          <w:rFonts w:ascii="Noto Sans CJK SC" w:hAnsi="Noto Sans CJK SC" w:eastAsia="Noto Sans CJK SC"/>
          <w:b/>
          <w:color w:val="000000"/>
          <w:sz w:val="20"/>
        </w:rPr>
        <w:t xml:space="preserve">熟悉现场  </w:t>
      </w:r>
      <w:r>
        <w:t>你研究了三周机身，周末背着新包出门；遇到普通街景嫌不够出片，回家继续看下一支镜头的评测，顺便重新调整预算。</w:t>
      </w:r>
    </w:p>
    <w:p>
      <w:pPr>
        <w:pStyle w:val="EntryBody"/>
        <w:keepNext/>
      </w:pPr>
      <w:r/>
      <w:r>
        <w:rPr>
          <w:rFonts w:ascii="Noto Sans CJK SC" w:hAnsi="Noto Sans CJK SC" w:eastAsia="Noto Sans CJK SC"/>
          <w:b/>
          <w:color w:val="000000"/>
          <w:sz w:val="20"/>
        </w:rPr>
        <w:t xml:space="preserve">眼前甜头  </w:t>
      </w:r>
      <w:r>
        <w:t>规格差异有数字，审美进步没有。选择器材让你待在能够比较、能够解释、能够付款的舒适区。</w:t>
      </w:r>
    </w:p>
    <w:p>
      <w:pPr>
        <w:pStyle w:val="EntryBody"/>
        <w:keepNext/>
      </w:pPr>
      <w:r/>
      <w:r>
        <w:rPr>
          <w:rFonts w:ascii="Noto Sans CJK SC" w:hAnsi="Noto Sans CJK SC" w:eastAsia="Noto Sans CJK SC"/>
          <w:b/>
          <w:color w:val="000000"/>
          <w:sz w:val="20"/>
        </w:rPr>
        <w:t xml:space="preserve">延迟账单  </w:t>
      </w:r>
      <w:r>
        <w:t>设备增加携带与学习负担，实际拍摄反而减少。出售时的折价，成了给那位尚未上岗的摄影师发的遣散费。</w:t>
      </w:r>
    </w:p>
    <w:p>
      <w:pPr>
        <w:pStyle w:val="EntryBody"/>
        <w:keepNext/>
      </w:pPr>
      <w:r/>
      <w:r>
        <w:rPr>
          <w:rFonts w:ascii="Noto Sans CJK SC" w:hAnsi="Noto Sans CJK SC" w:eastAsia="Noto Sans CJK SC"/>
          <w:b/>
          <w:color w:val="000000"/>
          <w:sz w:val="20"/>
        </w:rPr>
        <w:t xml:space="preserve">谁在获利  </w:t>
      </w:r>
      <w:r>
        <w:t>器材商取得销售收入，带佣金的推荐者从成交中受益；你则获得一个可以拆封的解释，技术暂时不用接受检查。</w:t>
      </w:r>
    </w:p>
    <w:p>
      <w:pPr>
        <w:pStyle w:val="EntryBody"/>
        <w:keepNext/>
      </w:pPr>
      <w:r/>
      <w:r>
        <w:rPr>
          <w:rFonts w:ascii="Noto Sans CJK SC" w:hAnsi="Noto Sans CJK SC" w:eastAsia="Noto Sans CJK SC"/>
          <w:b/>
          <w:color w:val="000000"/>
          <w:sz w:val="20"/>
        </w:rPr>
        <w:t xml:space="preserve">证据与边界  </w:t>
      </w:r>
      <w:r>
        <w:t>作者分析：这里批评用升级回避练习，不否认对焦、重量和画质会影响工作，也不要求专业用户用不足的设备硬撑。</w:t>
      </w:r>
    </w:p>
    <w:p>
      <w:pPr>
        <w:pStyle w:val="EntryBody"/>
        <w:keepNext w:val="0"/>
      </w:pPr>
      <w:r/>
      <w:r>
        <w:rPr>
          <w:rFonts w:ascii="Noto Sans CJK SC" w:hAnsi="Noto Sans CJK SC" w:eastAsia="Noto Sans CJK SC"/>
          <w:b/>
          <w:color w:val="000000"/>
          <w:sz w:val="20"/>
        </w:rPr>
        <w:t xml:space="preserve">最小止损  </w:t>
      </w:r>
      <w:r>
        <w:t>用现有设备完成一个小主题，记下反复遇到的具体限制；只有新器材能解除其中一项时，再讨论购买。</w:t>
      </w:r>
    </w:p>
    <w:p>
      <w:r>
        <w:br w:type="page"/>
      </w:r>
    </w:p>
    <w:p>
      <w:pPr>
        <w:pStyle w:val="Kicker"/>
        <w:spacing w:after="220"/>
      </w:pPr>
      <w:r>
        <w:t>第九章  用付款通知证明你已经改变</w:t>
      </w:r>
    </w:p>
    <w:p>
      <w:bookmarkStart w:id="80" w:name="entry67"/>
      <w:pPr>
        <w:pStyle w:val="Heading3"/>
      </w:pPr>
      <w:r>
        <w:t>067  买课时顺便领毕业证</w:t>
      </w:r>
      <w:bookmarkEnd w:id="80"/>
    </w:p>
    <w:p>
      <w:pPr>
        <w:pStyle w:val="EntryBody"/>
        <w:keepNext/>
      </w:pPr>
      <w:r/>
      <w:r>
        <w:rPr>
          <w:rFonts w:ascii="Noto Sans CJK SC" w:hAnsi="Noto Sans CJK SC" w:eastAsia="Noto Sans CJK SC"/>
          <w:b/>
          <w:color w:val="000000"/>
          <w:sz w:val="20"/>
        </w:rPr>
        <w:t xml:space="preserve">反向秘诀  </w:t>
      </w:r>
      <w:r>
        <w:t>把进入课程页面当作进入新行业。课程可以一直买，作业最好保持稀缺，以免妨碍你对天赋的想象。</w:t>
      </w:r>
    </w:p>
    <w:p>
      <w:pPr>
        <w:pStyle w:val="EntryBody"/>
        <w:keepNext/>
      </w:pPr>
      <w:r/>
      <w:r>
        <w:rPr>
          <w:rFonts w:ascii="Noto Sans CJK SC" w:hAnsi="Noto Sans CJK SC" w:eastAsia="Noto Sans CJK SC"/>
          <w:b/>
          <w:color w:val="000000"/>
          <w:sz w:val="20"/>
        </w:rPr>
        <w:t xml:space="preserve">熟悉现场  </w:t>
      </w:r>
      <w:r>
        <w:t>收藏夹里有写作、编程和表达三套体系。新课开售时你判断“这次更系统”，旧课最后打开的位置仍是欢迎致辞。</w:t>
      </w:r>
    </w:p>
    <w:p>
      <w:pPr>
        <w:pStyle w:val="EntryBody"/>
        <w:keepNext/>
      </w:pPr>
      <w:r/>
      <w:r>
        <w:rPr>
          <w:rFonts w:ascii="Noto Sans CJK SC" w:hAnsi="Noto Sans CJK SC" w:eastAsia="Noto Sans CJK SC"/>
          <w:b/>
          <w:color w:val="000000"/>
          <w:sz w:val="20"/>
        </w:rPr>
        <w:t xml:space="preserve">眼前甜头  </w:t>
      </w:r>
      <w:r>
        <w:t>付款提供了可展示的进度，也把模糊焦虑换成一张整齐目录。暂时不必提交作品，自然不会收到难听的反馈。</w:t>
      </w:r>
    </w:p>
    <w:p>
      <w:pPr>
        <w:pStyle w:val="EntryBody"/>
        <w:keepNext/>
      </w:pPr>
      <w:r/>
      <w:r>
        <w:rPr>
          <w:rFonts w:ascii="Noto Sans CJK SC" w:hAnsi="Noto Sans CJK SC" w:eastAsia="Noto Sans CJK SC"/>
          <w:b/>
          <w:color w:val="000000"/>
          <w:sz w:val="20"/>
        </w:rPr>
        <w:t xml:space="preserve">延迟账单  </w:t>
      </w:r>
      <w:r>
        <w:t>重复购买挤占练习时间；概念看起来越来越熟，独立完成任务时却仍要从空白页开始，连困难都无法定位。</w:t>
      </w:r>
    </w:p>
    <w:p>
      <w:pPr>
        <w:pStyle w:val="EntryBody"/>
        <w:keepNext/>
      </w:pPr>
      <w:r/>
      <w:r>
        <w:rPr>
          <w:rFonts w:ascii="Noto Sans CJK SC" w:hAnsi="Noto Sans CJK SC" w:eastAsia="Noto Sans CJK SC"/>
          <w:b/>
          <w:color w:val="000000"/>
          <w:sz w:val="20"/>
        </w:rPr>
        <w:t xml:space="preserve">谁在获利  </w:t>
      </w:r>
      <w:r>
        <w:t>课程提供者获得收入，你买到学习结构与参与资格；付款和掌握能力分属两道工序，商家不能替你提交作业。</w:t>
      </w:r>
    </w:p>
    <w:p>
      <w:pPr>
        <w:pStyle w:val="EntryBody"/>
        <w:keepNext/>
      </w:pPr>
      <w:r/>
      <w:r>
        <w:rPr>
          <w:rFonts w:ascii="Noto Sans CJK SC" w:hAnsi="Noto Sans CJK SC" w:eastAsia="Noto Sans CJK SC"/>
          <w:b/>
          <w:color w:val="000000"/>
          <w:sz w:val="20"/>
        </w:rPr>
        <w:t xml:space="preserve">证据与边界  </w:t>
      </w:r>
      <w:r>
        <w:t>作者分析：不能从未结课直接推断课程无用，目标变化或单章学习也可能合理；此处针对买入后宣告技能已获得。</w:t>
      </w:r>
    </w:p>
    <w:p>
      <w:pPr>
        <w:pStyle w:val="EntryBody"/>
        <w:keepNext w:val="0"/>
      </w:pPr>
      <w:r/>
      <w:r>
        <w:rPr>
          <w:rFonts w:ascii="Noto Sans CJK SC" w:hAnsi="Noto Sans CJK SC" w:eastAsia="Noto Sans CJK SC"/>
          <w:b/>
          <w:color w:val="000000"/>
          <w:sz w:val="20"/>
        </w:rPr>
        <w:t xml:space="preserve">最小止损  </w:t>
      </w:r>
      <w:r>
        <w:t>挑一门最相关的课，先交一份能被检查的作业，再决定下一笔预算。把购买记录与作品记录分成两栏。</w:t>
      </w:r>
    </w:p>
    <w:p>
      <w:bookmarkStart w:id="81" w:name="entry68"/>
      <w:pPr>
        <w:pStyle w:val="Heading3"/>
        <w:spacing w:before="340"/>
      </w:pPr>
      <w:r>
        <w:t>068  用迁移工具代替开工</w:t>
      </w:r>
      <w:bookmarkEnd w:id="81"/>
    </w:p>
    <w:p>
      <w:pPr>
        <w:pStyle w:val="EntryBody"/>
        <w:keepNext/>
      </w:pPr>
      <w:r/>
      <w:r>
        <w:rPr>
          <w:rFonts w:ascii="Noto Sans CJK SC" w:hAnsi="Noto Sans CJK SC" w:eastAsia="Noto Sans CJK SC"/>
          <w:b/>
          <w:color w:val="000000"/>
          <w:sz w:val="20"/>
        </w:rPr>
        <w:t xml:space="preserve">反向秘诀  </w:t>
      </w:r>
      <w:r>
        <w:t>每当任务难以下手，就换一套效率系统。完成不了工作，也可以先完成工作管理软件的重新装修。</w:t>
      </w:r>
    </w:p>
    <w:p>
      <w:pPr>
        <w:pStyle w:val="EntryBody"/>
        <w:keepNext/>
      </w:pPr>
      <w:r/>
      <w:r>
        <w:rPr>
          <w:rFonts w:ascii="Noto Sans CJK SC" w:hAnsi="Noto Sans CJK SC" w:eastAsia="Noto Sans CJK SC"/>
          <w:b/>
          <w:color w:val="000000"/>
          <w:sz w:val="20"/>
        </w:rPr>
        <w:t xml:space="preserve">熟悉现场  </w:t>
      </w:r>
      <w:r>
        <w:t>周一迁移标签，周二配置看板，周三订阅高级版。到周五，拖延事项都有了颜色，客户仍只有最初那份需求。</w:t>
      </w:r>
    </w:p>
    <w:p>
      <w:pPr>
        <w:pStyle w:val="EntryBody"/>
        <w:keepNext/>
      </w:pPr>
      <w:r/>
      <w:r>
        <w:rPr>
          <w:rFonts w:ascii="Noto Sans CJK SC" w:hAnsi="Noto Sans CJK SC" w:eastAsia="Noto Sans CJK SC"/>
          <w:b/>
          <w:color w:val="000000"/>
          <w:sz w:val="20"/>
        </w:rPr>
        <w:t xml:space="preserve">眼前甜头  </w:t>
      </w:r>
      <w:r>
        <w:t>整理会产生立即可见的秩序，而交付需要承担判断风险。你终于能拖动一个东西，让它看起来正在前进。</w:t>
      </w:r>
    </w:p>
    <w:p>
      <w:pPr>
        <w:pStyle w:val="EntryBody"/>
        <w:keepNext/>
      </w:pPr>
      <w:r/>
      <w:r>
        <w:rPr>
          <w:rFonts w:ascii="Noto Sans CJK SC" w:hAnsi="Noto Sans CJK SC" w:eastAsia="Noto Sans CJK SC"/>
          <w:b/>
          <w:color w:val="000000"/>
          <w:sz w:val="20"/>
        </w:rPr>
        <w:t xml:space="preserve">延迟账单  </w:t>
      </w:r>
      <w:r>
        <w:t>迁移、维护和记忆多套规则成为额外工作；订阅增加后，你还要不断使用它，证明设置花掉的时间值得。</w:t>
      </w:r>
    </w:p>
    <w:p>
      <w:pPr>
        <w:pStyle w:val="EntryBody"/>
        <w:keepNext/>
      </w:pPr>
      <w:r/>
      <w:r>
        <w:rPr>
          <w:rFonts w:ascii="Noto Sans CJK SC" w:hAnsi="Noto Sans CJK SC" w:eastAsia="Noto Sans CJK SC"/>
          <w:b/>
          <w:color w:val="000000"/>
          <w:sz w:val="20"/>
        </w:rPr>
        <w:t xml:space="preserve">谁在获利  </w:t>
      </w:r>
      <w:r>
        <w:t>软件商得到订阅收入，你买到功能与秩序感；工具的收费周期很明确，工作何时真正交付却未必有人催。</w:t>
      </w:r>
    </w:p>
    <w:p>
      <w:pPr>
        <w:pStyle w:val="EntryBody"/>
        <w:keepNext/>
      </w:pPr>
      <w:r/>
      <w:r>
        <w:rPr>
          <w:rFonts w:ascii="Noto Sans CJK SC" w:hAnsi="Noto Sans CJK SC" w:eastAsia="Noto Sans CJK SC"/>
          <w:b/>
          <w:color w:val="000000"/>
          <w:sz w:val="20"/>
        </w:rPr>
        <w:t xml:space="preserve">证据与边界  </w:t>
      </w:r>
      <w:r>
        <w:t>作者分析：这是替代任务的机制判断，并非某类软件降低效率的实验结论。无障碍需求和团队兼容也应单独考虑。</w:t>
      </w:r>
    </w:p>
    <w:p>
      <w:pPr>
        <w:pStyle w:val="EntryBody"/>
        <w:keepNext w:val="0"/>
      </w:pPr>
      <w:r/>
      <w:r>
        <w:rPr>
          <w:rFonts w:ascii="Noto Sans CJK SC" w:hAnsi="Noto Sans CJK SC" w:eastAsia="Noto Sans CJK SC"/>
          <w:b/>
          <w:color w:val="000000"/>
          <w:sz w:val="20"/>
        </w:rPr>
        <w:t xml:space="preserve">最小止损  </w:t>
      </w:r>
      <w:r>
        <w:t>先用当前工具交付一个最小成品，记下真实卡点；试用新工具时只测这一项，不把整个生活一起搬家。</w:t>
      </w:r>
    </w:p>
    <w:p>
      <w:r>
        <w:br w:type="page"/>
      </w:r>
    </w:p>
    <w:p>
      <w:pPr>
        <w:pStyle w:val="Kicker"/>
        <w:spacing w:after="220"/>
      </w:pPr>
      <w:r>
        <w:t>第九章  用付款通知证明你已经改变</w:t>
      </w:r>
    </w:p>
    <w:p>
      <w:bookmarkStart w:id="82" w:name="entry69"/>
      <w:pPr>
        <w:pStyle w:val="Heading3"/>
      </w:pPr>
      <w:r>
        <w:t>069  把群名片当作人脉</w:t>
      </w:r>
      <w:bookmarkEnd w:id="82"/>
    </w:p>
    <w:p>
      <w:pPr>
        <w:pStyle w:val="EntryBody"/>
        <w:keepNext/>
      </w:pPr>
      <w:r/>
      <w:r>
        <w:rPr>
          <w:rFonts w:ascii="Noto Sans CJK SC" w:hAnsi="Noto Sans CJK SC" w:eastAsia="Noto Sans CJK SC"/>
          <w:b/>
          <w:color w:val="000000"/>
          <w:sz w:val="20"/>
        </w:rPr>
        <w:t xml:space="preserve">反向秘诀  </w:t>
      </w:r>
      <w:r>
        <w:t>进入昂贵社群后，立即把成员名单计入自己的资源。别人愿意同处一群，最好理解为愿意替你解决事情。</w:t>
      </w:r>
    </w:p>
    <w:p>
      <w:pPr>
        <w:pStyle w:val="EntryBody"/>
        <w:keepNext/>
      </w:pPr>
      <w:r/>
      <w:r>
        <w:rPr>
          <w:rFonts w:ascii="Noto Sans CJK SC" w:hAnsi="Noto Sans CJK SC" w:eastAsia="Noto Sans CJK SC"/>
          <w:b/>
          <w:color w:val="000000"/>
          <w:sz w:val="20"/>
        </w:rPr>
        <w:t xml:space="preserve">熟悉现场  </w:t>
      </w:r>
      <w:r>
        <w:t>群里不断欢迎新同学，你的自我介绍越来越流畅。需要找合作方时，才发现彼此只交换过职业标签和表情。</w:t>
      </w:r>
    </w:p>
    <w:p>
      <w:pPr>
        <w:pStyle w:val="EntryBody"/>
        <w:keepNext/>
      </w:pPr>
      <w:r/>
      <w:r>
        <w:rPr>
          <w:rFonts w:ascii="Noto Sans CJK SC" w:hAnsi="Noto Sans CJK SC" w:eastAsia="Noto Sans CJK SC"/>
          <w:b/>
          <w:color w:val="000000"/>
          <w:sz w:val="20"/>
        </w:rPr>
        <w:t xml:space="preserve">眼前甜头  </w:t>
      </w:r>
      <w:r>
        <w:t>入场资格清楚可见，关系建立缓慢难测。会费让你暂时跳过“我能为别人提供什么”这一道不体面的题。</w:t>
      </w:r>
    </w:p>
    <w:p>
      <w:pPr>
        <w:pStyle w:val="EntryBody"/>
        <w:keepNext/>
      </w:pPr>
      <w:r/>
      <w:r>
        <w:rPr>
          <w:rFonts w:ascii="Noto Sans CJK SC" w:hAnsi="Noto Sans CJK SC" w:eastAsia="Noto Sans CJK SC"/>
          <w:b/>
          <w:color w:val="000000"/>
          <w:sz w:val="20"/>
        </w:rPr>
        <w:t xml:space="preserve">延迟账单  </w:t>
      </w:r>
      <w:r>
        <w:t>关系仍需要可信交付与互惠。若每次沉默都被解释为圈层还不够高，下一次升级只会购买更贵的陌生。</w:t>
      </w:r>
    </w:p>
    <w:p>
      <w:pPr>
        <w:pStyle w:val="EntryBody"/>
        <w:keepNext/>
      </w:pPr>
      <w:r/>
      <w:r>
        <w:rPr>
          <w:rFonts w:ascii="Noto Sans CJK SC" w:hAnsi="Noto Sans CJK SC" w:eastAsia="Noto Sans CJK SC"/>
          <w:b/>
          <w:color w:val="000000"/>
          <w:sz w:val="20"/>
        </w:rPr>
        <w:t xml:space="preserve">谁在获利  </w:t>
      </w:r>
      <w:r>
        <w:t>组织者获得会费与活动收入，你获得接触机会；名单越长越容易展示，关系中的具体信任仍需要双方投入。</w:t>
      </w:r>
    </w:p>
    <w:p>
      <w:pPr>
        <w:pStyle w:val="EntryBody"/>
        <w:keepNext/>
      </w:pPr>
      <w:r/>
      <w:r>
        <w:rPr>
          <w:rFonts w:ascii="Noto Sans CJK SC" w:hAnsi="Noto Sans CJK SC" w:eastAsia="Noto Sans CJK SC"/>
          <w:b/>
          <w:color w:val="000000"/>
          <w:sz w:val="20"/>
        </w:rPr>
        <w:t xml:space="preserve">证据与边界  </w:t>
      </w:r>
      <w:r>
        <w:t>作者分析：不否认弱关系的价值，更不能保证免费社群更好；这里区分接触机会、相互认识与可动用的信任。</w:t>
      </w:r>
    </w:p>
    <w:p>
      <w:pPr>
        <w:pStyle w:val="EntryBody"/>
        <w:keepNext w:val="0"/>
      </w:pPr>
      <w:r/>
      <w:r>
        <w:rPr>
          <w:rFonts w:ascii="Noto Sans CJK SC" w:hAnsi="Noto Sans CJK SC" w:eastAsia="Noto Sans CJK SC"/>
          <w:b/>
          <w:color w:val="000000"/>
          <w:sz w:val="20"/>
        </w:rPr>
        <w:t xml:space="preserve">最小止损  </w:t>
      </w:r>
      <w:r>
        <w:t>购买前写清想认识哪类人、能贡献什么、如何验证成效；先查实际活动与退出条款，别替名单上的人承诺帮助。</w:t>
      </w:r>
    </w:p>
    <w:p>
      <w:bookmarkStart w:id="83" w:name="entry70"/>
      <w:pPr>
        <w:pStyle w:val="Heading3"/>
        <w:spacing w:before="340"/>
      </w:pPr>
      <w:r>
        <w:t>070  让爱好先通过采购验收</w:t>
      </w:r>
      <w:bookmarkEnd w:id="83"/>
    </w:p>
    <w:p>
      <w:pPr>
        <w:pStyle w:val="EntryBody"/>
        <w:keepNext/>
      </w:pPr>
      <w:r/>
      <w:r>
        <w:rPr>
          <w:rFonts w:ascii="Noto Sans CJK SC" w:hAnsi="Noto Sans CJK SC" w:eastAsia="Noto Sans CJK SC"/>
          <w:b/>
          <w:color w:val="000000"/>
          <w:sz w:val="20"/>
        </w:rPr>
        <w:t xml:space="preserve">反向秘诀  </w:t>
      </w:r>
      <w:r>
        <w:t>新爱好的第一项训练，是把入门清单买成专业清单。熟练程度暂时落后，台面可以先进入决赛。</w:t>
      </w:r>
    </w:p>
    <w:p>
      <w:pPr>
        <w:pStyle w:val="EntryBody"/>
        <w:keepNext/>
      </w:pPr>
      <w:r/>
      <w:r>
        <w:rPr>
          <w:rFonts w:ascii="Noto Sans CJK SC" w:hAnsi="Noto Sans CJK SC" w:eastAsia="Noto Sans CJK SC"/>
          <w:b/>
          <w:color w:val="000000"/>
          <w:sz w:val="20"/>
        </w:rPr>
        <w:t xml:space="preserve">熟悉现场  </w:t>
      </w:r>
      <w:r>
        <w:t>你想每天喝杯手冲，结果先买了秤、壶、磨豆机和收纳柜。早晨赶时间，最后带走的仍是楼下的一杯。</w:t>
      </w:r>
    </w:p>
    <w:p>
      <w:pPr>
        <w:pStyle w:val="EntryBody"/>
        <w:keepNext/>
      </w:pPr>
      <w:r/>
      <w:r>
        <w:rPr>
          <w:rFonts w:ascii="Noto Sans CJK SC" w:hAnsi="Noto Sans CJK SC" w:eastAsia="Noto Sans CJK SC"/>
          <w:b/>
          <w:color w:val="000000"/>
          <w:sz w:val="20"/>
        </w:rPr>
        <w:t xml:space="preserve">眼前甜头  </w:t>
      </w:r>
      <w:r>
        <w:t>采购把兴趣变成了确定事件，摆出来还很漂亮。是否喜欢重复操作，可以交给一个尚未被早高峰教育的自己。</w:t>
      </w:r>
    </w:p>
    <w:p>
      <w:pPr>
        <w:pStyle w:val="EntryBody"/>
        <w:keepNext/>
      </w:pPr>
      <w:r/>
      <w:r>
        <w:rPr>
          <w:rFonts w:ascii="Noto Sans CJK SC" w:hAnsi="Noto Sans CJK SC" w:eastAsia="Noto Sans CJK SC"/>
          <w:b/>
          <w:color w:val="000000"/>
          <w:sz w:val="20"/>
        </w:rPr>
        <w:t xml:space="preserve">延迟账单  </w:t>
      </w:r>
      <w:r>
        <w:t>清洁、耗材和占用空间一起到货。兴趣原有的轻松被维护任务接管，闲置又会让一次正常尝试像人格失败。</w:t>
      </w:r>
    </w:p>
    <w:p>
      <w:pPr>
        <w:pStyle w:val="EntryBody"/>
        <w:keepNext/>
      </w:pPr>
      <w:r/>
      <w:r>
        <w:rPr>
          <w:rFonts w:ascii="Noto Sans CJK SC" w:hAnsi="Noto Sans CJK SC" w:eastAsia="Noto Sans CJK SC"/>
          <w:b/>
          <w:color w:val="000000"/>
          <w:sz w:val="20"/>
        </w:rPr>
        <w:t xml:space="preserve">谁在获利  </w:t>
      </w:r>
      <w:r>
        <w:t>设备与耗材商获得收入，你买到参与感和实物；至于反复操作是否有趣，要在开箱结束以后由自己确认。</w:t>
      </w:r>
    </w:p>
    <w:p>
      <w:pPr>
        <w:pStyle w:val="EntryBody"/>
        <w:keepNext/>
      </w:pPr>
      <w:r/>
      <w:r>
        <w:rPr>
          <w:rFonts w:ascii="Noto Sans CJK SC" w:hAnsi="Noto Sans CJK SC" w:eastAsia="Noto Sans CJK SC"/>
          <w:b/>
          <w:color w:val="000000"/>
          <w:sz w:val="20"/>
        </w:rPr>
        <w:t xml:space="preserve">证据与边界  </w:t>
      </w:r>
      <w:r>
        <w:t>作者分析：成本不仅是价格，也包括养护时间；合理的审美消费不必伪装成生产力，关键是你是否承认买的是什么。</w:t>
      </w:r>
    </w:p>
    <w:p>
      <w:pPr>
        <w:pStyle w:val="EntryBody"/>
        <w:keepNext w:val="0"/>
      </w:pPr>
      <w:r/>
      <w:r>
        <w:rPr>
          <w:rFonts w:ascii="Noto Sans CJK SC" w:hAnsi="Noto Sans CJK SC" w:eastAsia="Noto Sans CJK SC"/>
          <w:b/>
          <w:color w:val="000000"/>
          <w:sz w:val="20"/>
        </w:rPr>
        <w:t xml:space="preserve">最小止损  </w:t>
      </w:r>
      <w:r>
        <w:t>借用、租用或选一套够用的基础工具，重复体验几次；若喜欢的是陈列，也把它按装饰预算坦然计算。</w:t>
      </w:r>
    </w:p>
    <w:p>
      <w:r>
        <w:br w:type="page"/>
      </w:r>
    </w:p>
    <w:p>
      <w:pPr>
        <w:pStyle w:val="Kicker"/>
        <w:spacing w:after="220"/>
      </w:pPr>
      <w:r>
        <w:t>第九章  用付款通知证明你已经改变</w:t>
      </w:r>
    </w:p>
    <w:p>
      <w:bookmarkStart w:id="84" w:name="entry71"/>
      <w:pPr>
        <w:pStyle w:val="Heading3"/>
      </w:pPr>
      <w:r>
        <w:t>071  用更新装备表达节制</w:t>
      </w:r>
      <w:bookmarkEnd w:id="84"/>
    </w:p>
    <w:p>
      <w:pPr>
        <w:pStyle w:val="EntryBody"/>
        <w:keepNext/>
      </w:pPr>
      <w:r/>
      <w:r>
        <w:rPr>
          <w:rFonts w:ascii="Noto Sans CJK SC" w:hAnsi="Noto Sans CJK SC" w:eastAsia="Noto Sans CJK SC"/>
          <w:b/>
          <w:color w:val="000000"/>
          <w:sz w:val="20"/>
        </w:rPr>
        <w:t xml:space="preserve">反向秘诀  </w:t>
      </w:r>
      <w:r>
        <w:t>每次想过简朴生活，就先更换一轮符合简朴气质的物品。旧东西最大的缺点，是没有体现最新的价值观。</w:t>
      </w:r>
    </w:p>
    <w:p>
      <w:pPr>
        <w:pStyle w:val="EntryBody"/>
        <w:keepNext/>
      </w:pPr>
      <w:r/>
      <w:r>
        <w:rPr>
          <w:rFonts w:ascii="Noto Sans CJK SC" w:hAnsi="Noto Sans CJK SC" w:eastAsia="Noto Sans CJK SC"/>
          <w:b/>
          <w:color w:val="000000"/>
          <w:sz w:val="20"/>
        </w:rPr>
        <w:t xml:space="preserve">熟悉现场  </w:t>
      </w:r>
      <w:r>
        <w:t>完好的水杯被收起，新买的环保杯开始上岗；为了统一视觉，你又订了收纳盒，把不够极简的东西集中隐藏。</w:t>
      </w:r>
    </w:p>
    <w:p>
      <w:pPr>
        <w:pStyle w:val="EntryBody"/>
        <w:keepNext/>
      </w:pPr>
      <w:r/>
      <w:r>
        <w:rPr>
          <w:rFonts w:ascii="Noto Sans CJK SC" w:hAnsi="Noto Sans CJK SC" w:eastAsia="Noto Sans CJK SC"/>
          <w:b/>
          <w:color w:val="000000"/>
          <w:sz w:val="20"/>
        </w:rPr>
        <w:t xml:space="preserve">眼前甜头  </w:t>
      </w:r>
      <w:r>
        <w:t>抽象主张得到一个能握在手里的证明，拍照时尤其完整。减少购买这种不可见的行动，终于有了可见替代品。</w:t>
      </w:r>
    </w:p>
    <w:p>
      <w:pPr>
        <w:pStyle w:val="EntryBody"/>
        <w:keepNext/>
      </w:pPr>
      <w:r/>
      <w:r>
        <w:rPr>
          <w:rFonts w:ascii="Noto Sans CJK SC" w:hAnsi="Noto Sans CJK SC" w:eastAsia="Noto Sans CJK SC"/>
          <w:b/>
          <w:color w:val="000000"/>
          <w:sz w:val="20"/>
        </w:rPr>
        <w:t xml:space="preserve">延迟账单  </w:t>
      </w:r>
      <w:r>
        <w:t>新物品仍占空间、需要制造运输和处置。若替换没有实际用途，节制只改变了包装风格，没有减少资源支出。</w:t>
      </w:r>
    </w:p>
    <w:p>
      <w:pPr>
        <w:pStyle w:val="EntryBody"/>
        <w:keepNext/>
      </w:pPr>
      <w:r/>
      <w:r>
        <w:rPr>
          <w:rFonts w:ascii="Noto Sans CJK SC" w:hAnsi="Noto Sans CJK SC" w:eastAsia="Noto Sans CJK SC"/>
          <w:b/>
          <w:color w:val="000000"/>
          <w:sz w:val="20"/>
        </w:rPr>
        <w:t xml:space="preserve">谁在获利  </w:t>
      </w:r>
      <w:r>
        <w:t>相关品牌获得销售收入，绿色标签也成为交易的一部分；耐用程度与环境效益，仍需要超出包装文案的核实。</w:t>
      </w:r>
    </w:p>
    <w:p>
      <w:pPr>
        <w:pStyle w:val="EntryBody"/>
        <w:keepNext/>
      </w:pPr>
      <w:r/>
      <w:r>
        <w:rPr>
          <w:rFonts w:ascii="Noto Sans CJK SC" w:hAnsi="Noto Sans CJK SC" w:eastAsia="Noto Sans CJK SC"/>
          <w:b/>
          <w:color w:val="000000"/>
          <w:sz w:val="20"/>
        </w:rPr>
        <w:t xml:space="preserve">证据与边界  </w:t>
      </w:r>
      <w:r>
        <w:t>作者分析：此处不做未经生命周期核算的环保排名，也不否认必要替换；这里提醒的是用新增消费免除对旧物使用的误区。</w:t>
      </w:r>
    </w:p>
    <w:p>
      <w:pPr>
        <w:pStyle w:val="EntryBody"/>
        <w:keepNext w:val="0"/>
      </w:pPr>
      <w:r/>
      <w:r>
        <w:rPr>
          <w:rFonts w:ascii="Noto Sans CJK SC" w:hAnsi="Noto Sans CJK SC" w:eastAsia="Noto Sans CJK SC"/>
          <w:b/>
          <w:color w:val="000000"/>
          <w:sz w:val="20"/>
        </w:rPr>
        <w:t xml:space="preserve">最小止损  </w:t>
      </w:r>
      <w:r>
        <w:t>在购物清单旁加一栏“现有物能否完成”；先延长一件东西的使用，再判断新品带来的改善是否真的发生。</w:t>
      </w:r>
    </w:p>
    <w:p>
      <w:bookmarkStart w:id="85" w:name="entry72"/>
      <w:pPr>
        <w:pStyle w:val="Heading3"/>
        <w:spacing w:before="340"/>
      </w:pPr>
      <w:r>
        <w:t>072  给每次重启换一本本子</w:t>
      </w:r>
      <w:bookmarkEnd w:id="85"/>
    </w:p>
    <w:p>
      <w:pPr>
        <w:pStyle w:val="EntryBody"/>
        <w:keepNext/>
      </w:pPr>
      <w:r/>
      <w:r>
        <w:rPr>
          <w:rFonts w:ascii="Noto Sans CJK SC" w:hAnsi="Noto Sans CJK SC" w:eastAsia="Noto Sans CJK SC"/>
          <w:b/>
          <w:color w:val="000000"/>
          <w:sz w:val="20"/>
        </w:rPr>
        <w:t xml:space="preserve">反向秘诀  </w:t>
      </w:r>
      <w:r>
        <w:t>一旦计划断了几天，就换新本子重来。空白页代表纯洁历史，最好别让昨天的拖延污染明天的封面。</w:t>
      </w:r>
    </w:p>
    <w:p>
      <w:pPr>
        <w:pStyle w:val="EntryBody"/>
        <w:keepNext/>
      </w:pPr>
      <w:r/>
      <w:r>
        <w:rPr>
          <w:rFonts w:ascii="Noto Sans CJK SC" w:hAnsi="Noto Sans CJK SC" w:eastAsia="Noto Sans CJK SC"/>
          <w:b/>
          <w:color w:val="000000"/>
          <w:sz w:val="20"/>
        </w:rPr>
        <w:t xml:space="preserve">熟悉现场  </w:t>
      </w:r>
      <w:r>
        <w:t>三月的目标写在第一册，六月的重启写在第二册。每本前十页都很上进，后面留给了尚未出生的另一个你。</w:t>
      </w:r>
    </w:p>
    <w:p>
      <w:pPr>
        <w:pStyle w:val="EntryBody"/>
        <w:keepNext/>
      </w:pPr>
      <w:r/>
      <w:r>
        <w:rPr>
          <w:rFonts w:ascii="Noto Sans CJK SC" w:hAnsi="Noto Sans CJK SC" w:eastAsia="Noto Sans CJK SC"/>
          <w:b/>
          <w:color w:val="000000"/>
          <w:sz w:val="20"/>
        </w:rPr>
        <w:t xml:space="preserve">眼前甜头  </w:t>
      </w:r>
      <w:r>
        <w:t>重新开始能暂时抹去欠账感，也提供一段完整仪式。买到新本子的当天，不必解释旧计划为什么难以执行。</w:t>
      </w:r>
    </w:p>
    <w:p>
      <w:pPr>
        <w:pStyle w:val="EntryBody"/>
        <w:keepNext/>
      </w:pPr>
      <w:r/>
      <w:r>
        <w:rPr>
          <w:rFonts w:ascii="Noto Sans CJK SC" w:hAnsi="Noto Sans CJK SC" w:eastAsia="Noto Sans CJK SC"/>
          <w:b/>
          <w:color w:val="000000"/>
          <w:sz w:val="20"/>
        </w:rPr>
        <w:t xml:space="preserve">延迟账单  </w:t>
      </w:r>
      <w:r>
        <w:t>每次更换都切断反馈：任务量是否过大、哪个时段总被打断，没有连续记录可查，失败因此保持神秘与高贵。</w:t>
      </w:r>
    </w:p>
    <w:p>
      <w:pPr>
        <w:pStyle w:val="EntryBody"/>
        <w:keepNext/>
      </w:pPr>
      <w:r/>
      <w:r>
        <w:rPr>
          <w:rFonts w:ascii="Noto Sans CJK SC" w:hAnsi="Noto Sans CJK SC" w:eastAsia="Noto Sans CJK SC"/>
          <w:b/>
          <w:color w:val="000000"/>
          <w:sz w:val="20"/>
        </w:rPr>
        <w:t xml:space="preserve">谁在获利  </w:t>
      </w:r>
      <w:r>
        <w:t>文具商获得销售收入，你换回一个没有旧账的开端。交易双方都能当天交差，只有老问题被留在上一册里。</w:t>
      </w:r>
    </w:p>
    <w:p>
      <w:pPr>
        <w:pStyle w:val="EntryBody"/>
        <w:keepNext/>
      </w:pPr>
      <w:r/>
      <w:r>
        <w:rPr>
          <w:rFonts w:ascii="Noto Sans CJK SC" w:hAnsi="Noto Sans CJK SC" w:eastAsia="Noto Sans CJK SC"/>
          <w:b/>
          <w:color w:val="000000"/>
          <w:sz w:val="20"/>
        </w:rPr>
        <w:t xml:space="preserve">证据与边界  </w:t>
      </w:r>
      <w:r>
        <w:t>作者分析：新工具或仪式确实可能帮助启动，此处没有断言新鲜感无效；边界在于它是否替代了对具体障碍的调整。</w:t>
      </w:r>
    </w:p>
    <w:p>
      <w:pPr>
        <w:pStyle w:val="EntryBody"/>
        <w:keepNext w:val="0"/>
      </w:pPr>
      <w:r/>
      <w:r>
        <w:rPr>
          <w:rFonts w:ascii="Noto Sans CJK SC" w:hAnsi="Noto Sans CJK SC" w:eastAsia="Noto Sans CJK SC"/>
          <w:b/>
          <w:color w:val="000000"/>
          <w:sz w:val="20"/>
        </w:rPr>
        <w:t xml:space="preserve">最小止损  </w:t>
      </w:r>
      <w:r>
        <w:t>在旧本子的下一页接着写，只改一个导致中断的条件；允许记录留下空白，让计划具有维修能力，而非只具开箱能力。</w:t>
      </w:r>
    </w:p>
    <w:p>
      <w:r>
        <w:br w:type="page"/>
      </w:r>
    </w:p>
    <w:p>
      <w:bookmarkStart w:id="86" w:name="ch10"/>
      <w:pPr>
        <w:pStyle w:val="Heading2"/>
      </w:pPr>
      <w:r>
        <w:t>第十章  把面子做成每月固定支出</w:t>
      </w:r>
      <w:bookmarkEnd w:id="86"/>
    </w:p>
    <w:p>
      <w:pPr>
        <w:pStyle w:val="Intro"/>
      </w:pPr>
      <w:r>
        <w:t>一次撑场面，只需一次解释；把场面维持成生活标准，就得让未来每个月配合。这里不评判收入高低，也不嘲笑为基本需要借钱的人。我们只检查一种主动设计：用今天的掌声签下明天的账单，再把不得不赚钱误认为自己特别有奋斗精神。</w:t>
      </w:r>
    </w:p>
    <w:p>
      <w:bookmarkStart w:id="87" w:name="entry73"/>
      <w:pPr>
        <w:pStyle w:val="Heading3"/>
      </w:pPr>
      <w:r>
        <w:t>073  只看月供这一小格</w:t>
      </w:r>
      <w:bookmarkEnd w:id="87"/>
    </w:p>
    <w:p>
      <w:pPr>
        <w:pStyle w:val="EntryBody"/>
        <w:keepNext/>
      </w:pPr>
      <w:r/>
      <w:r>
        <w:rPr>
          <w:rFonts w:ascii="Noto Sans CJK SC" w:hAnsi="Noto Sans CJK SC" w:eastAsia="Noto Sans CJK SC"/>
          <w:b/>
          <w:color w:val="000000"/>
          <w:sz w:val="20"/>
        </w:rPr>
        <w:t xml:space="preserve">反向秘诀  </w:t>
      </w:r>
      <w:r>
        <w:t>把价格切成尽可能小的时间单位，直到任何东西都显得负担得起。总额负责扫兴，月供负责递笔。</w:t>
      </w:r>
    </w:p>
    <w:p>
      <w:pPr>
        <w:pStyle w:val="EntryBody"/>
        <w:keepNext/>
      </w:pPr>
      <w:r/>
      <w:r>
        <w:rPr>
          <w:rFonts w:ascii="Noto Sans CJK SC" w:hAnsi="Noto Sans CJK SC" w:eastAsia="Noto Sans CJK SC"/>
          <w:b/>
          <w:color w:val="000000"/>
          <w:sz w:val="20"/>
        </w:rPr>
        <w:t xml:space="preserve">熟悉现场  </w:t>
      </w:r>
      <w:r>
        <w:t>销售指着“每天相当于一杯饮料”，你点头签字；付款要持续多久、手续费怎样收、提前退出要付什么，还没翻到。</w:t>
      </w:r>
    </w:p>
    <w:p>
      <w:pPr>
        <w:pStyle w:val="EntryBody"/>
        <w:keepNext/>
      </w:pPr>
      <w:r/>
      <w:r>
        <w:rPr>
          <w:rFonts w:ascii="Noto Sans CJK SC" w:hAnsi="Noto Sans CJK SC" w:eastAsia="Noto Sans CJK SC"/>
          <w:b/>
          <w:color w:val="000000"/>
          <w:sz w:val="20"/>
        </w:rPr>
        <w:t xml:space="preserve">眼前甜头  </w:t>
      </w:r>
      <w:r>
        <w:t>小数字让选择不再显得奢侈。你可以买下完整的展示效果，却只在脑中批准一小块支出，像用缩略图验收大楼。</w:t>
      </w:r>
    </w:p>
    <w:p>
      <w:pPr>
        <w:pStyle w:val="EntryBody"/>
        <w:keepNext/>
      </w:pPr>
      <w:r/>
      <w:r>
        <w:rPr>
          <w:rFonts w:ascii="Noto Sans CJK SC" w:hAnsi="Noto Sans CJK SC" w:eastAsia="Noto Sans CJK SC"/>
          <w:b/>
          <w:color w:val="000000"/>
          <w:sz w:val="20"/>
        </w:rPr>
        <w:t xml:space="preserve">延迟账单  </w:t>
      </w:r>
      <w:r>
        <w:t>多个未来月份被同一决定占用。收入变化或需求消失后，商品可以不再喜欢，合同通常不会随心情缩短。</w:t>
      </w:r>
    </w:p>
    <w:p>
      <w:pPr>
        <w:pStyle w:val="EntryBody"/>
        <w:keepNext/>
      </w:pPr>
      <w:r/>
      <w:r>
        <w:rPr>
          <w:rFonts w:ascii="Noto Sans CJK SC" w:hAnsi="Noto Sans CJK SC" w:eastAsia="Noto Sans CJK SC"/>
          <w:b/>
          <w:color w:val="000000"/>
          <w:sz w:val="20"/>
        </w:rPr>
        <w:t xml:space="preserve">谁在获利  </w:t>
      </w:r>
      <w:r>
        <w:t>商家获得成交，融资机构按约定取得费用；你先获得商品的完整使用与展示效果，未来收入则被分段预约。</w:t>
      </w:r>
    </w:p>
    <w:p>
      <w:pPr>
        <w:pStyle w:val="EntryBody"/>
        <w:keepNext/>
      </w:pPr>
      <w:r/>
      <w:r>
        <w:rPr>
          <w:rFonts w:ascii="Noto Sans CJK SC" w:hAnsi="Noto Sans CJK SC" w:eastAsia="Noto Sans CJK SC"/>
          <w:b/>
          <w:color w:val="000000"/>
          <w:sz w:val="20"/>
        </w:rPr>
        <w:t xml:space="preserve">证据与边界  </w:t>
      </w:r>
      <w:r>
        <w:t>作者分析：分期可以平滑现金支出，并非天然不合理；这里的问题是只比较月额，漏看总成本、期限和退出限制。</w:t>
      </w:r>
    </w:p>
    <w:p>
      <w:pPr>
        <w:pStyle w:val="EntryBody"/>
        <w:keepNext w:val="0"/>
      </w:pPr>
      <w:r/>
      <w:r>
        <w:rPr>
          <w:rFonts w:ascii="Noto Sans CJK SC" w:hAnsi="Noto Sans CJK SC" w:eastAsia="Noto Sans CJK SC"/>
          <w:b/>
          <w:color w:val="000000"/>
          <w:sz w:val="20"/>
        </w:rPr>
        <w:t xml:space="preserve">最小止损  </w:t>
      </w:r>
      <w:r>
        <w:t>把所有期款、费用与必要配套加总，在纸上写出最后付款日期；再问同一预算是否仍符合自己的真实优先级。</w:t>
      </w:r>
    </w:p>
    <w:p>
      <w:bookmarkStart w:id="88" w:name="entry74"/>
      <w:pPr>
        <w:pStyle w:val="Heading3"/>
        <w:spacing w:before="340"/>
      </w:pPr>
      <w:r>
        <w:t>074  让奖金提前承担房租</w:t>
      </w:r>
      <w:bookmarkEnd w:id="88"/>
    </w:p>
    <w:p>
      <w:pPr>
        <w:pStyle w:val="EntryBody"/>
        <w:keepNext/>
      </w:pPr>
      <w:r/>
      <w:r>
        <w:rPr>
          <w:rFonts w:ascii="Noto Sans CJK SC" w:hAnsi="Noto Sans CJK SC" w:eastAsia="Noto Sans CJK SC"/>
          <w:b/>
          <w:color w:val="000000"/>
          <w:sz w:val="20"/>
        </w:rPr>
        <w:t xml:space="preserve">反向秘诀  </w:t>
      </w:r>
      <w:r>
        <w:t>收入还在可能发生的栏目里，生活标准就先办理永久落户。对未来要有信心，尤其要让支出对未来有信心。</w:t>
      </w:r>
    </w:p>
    <w:p>
      <w:pPr>
        <w:pStyle w:val="EntryBody"/>
        <w:keepNext/>
      </w:pPr>
      <w:r/>
      <w:r>
        <w:rPr>
          <w:rFonts w:ascii="Noto Sans CJK SC" w:hAnsi="Noto Sans CJK SC" w:eastAsia="Noto Sans CJK SC"/>
          <w:b/>
          <w:color w:val="000000"/>
          <w:sz w:val="20"/>
        </w:rPr>
        <w:t xml:space="preserve">熟悉现场  </w:t>
      </w:r>
      <w:r>
        <w:t>去年发过奖金，你便按全年平均数选择更贵的长期方案。今年业绩尚未确定，固定扣款已经熟悉你的账户。</w:t>
      </w:r>
    </w:p>
    <w:p>
      <w:pPr>
        <w:pStyle w:val="EntryBody"/>
        <w:keepNext/>
      </w:pPr>
      <w:r/>
      <w:r>
        <w:rPr>
          <w:rFonts w:ascii="Noto Sans CJK SC" w:hAnsi="Noto Sans CJK SC" w:eastAsia="Noto Sans CJK SC"/>
          <w:b/>
          <w:color w:val="000000"/>
          <w:sz w:val="20"/>
        </w:rPr>
        <w:t xml:space="preserve">眼前甜头  </w:t>
      </w:r>
      <w:r>
        <w:t>预先花掉进步的成果，让努力显得已有回报；暂时不用忍受“我可能会更好，但眼下还没有”的中间状态。</w:t>
      </w:r>
    </w:p>
    <w:p>
      <w:pPr>
        <w:pStyle w:val="EntryBody"/>
        <w:keepNext/>
      </w:pPr>
      <w:r/>
      <w:r>
        <w:rPr>
          <w:rFonts w:ascii="Noto Sans CJK SC" w:hAnsi="Noto Sans CJK SC" w:eastAsia="Noto Sans CJK SC"/>
          <w:b/>
          <w:color w:val="000000"/>
          <w:sz w:val="20"/>
        </w:rPr>
        <w:t xml:space="preserve">延迟账单  </w:t>
      </w:r>
      <w:r>
        <w:t>波动收入与刚性支出错配后，每次奖金消息都会改变情绪。你可能更难拒绝额外工作，因为明年的自己已经收过钱。</w:t>
      </w:r>
    </w:p>
    <w:p>
      <w:pPr>
        <w:pStyle w:val="EntryBody"/>
        <w:keepNext/>
      </w:pPr>
      <w:r/>
      <w:r>
        <w:rPr>
          <w:rFonts w:ascii="Noto Sans CJK SC" w:hAnsi="Noto Sans CJK SC" w:eastAsia="Noto Sans CJK SC"/>
          <w:b/>
          <w:color w:val="000000"/>
          <w:sz w:val="20"/>
        </w:rPr>
        <w:t xml:space="preserve">谁在获利  </w:t>
      </w:r>
      <w:r>
        <w:t>承接升级消费的商家取得收入，你提前体验生活改善；谁来承担奖金没出现的缺口，通常不会写在广告主画面上。</w:t>
      </w:r>
    </w:p>
    <w:p>
      <w:pPr>
        <w:pStyle w:val="EntryBody"/>
        <w:keepNext/>
      </w:pPr>
      <w:r/>
      <w:r>
        <w:rPr>
          <w:rFonts w:ascii="Noto Sans CJK SC" w:hAnsi="Noto Sans CJK SC" w:eastAsia="Noto Sans CJK SC"/>
          <w:b/>
          <w:color w:val="000000"/>
          <w:sz w:val="20"/>
        </w:rPr>
        <w:t xml:space="preserve">证据与边界  </w:t>
      </w:r>
      <w:r>
        <w:t>作者分析：稳定性因合同、行业与家庭支持而异，没有一种统一比例适合所有人；此处也不提供借贷或投资选择。</w:t>
      </w:r>
    </w:p>
    <w:p>
      <w:pPr>
        <w:pStyle w:val="EntryBody"/>
        <w:keepNext w:val="0"/>
      </w:pPr>
      <w:r/>
      <w:r>
        <w:rPr>
          <w:rFonts w:ascii="Noto Sans CJK SC" w:hAnsi="Noto Sans CJK SC" w:eastAsia="Noto Sans CJK SC"/>
          <w:b/>
          <w:color w:val="000000"/>
          <w:sz w:val="20"/>
        </w:rPr>
        <w:t xml:space="preserve">最小止损  </w:t>
      </w:r>
      <w:r>
        <w:t>分别列出已确认收入与未确认收入，让必要固定支出接受较保守情境的检验；较大承诺不以一笔尚未落袋的钱成立。</w:t>
      </w:r>
    </w:p>
    <w:p>
      <w:r>
        <w:br w:type="page"/>
      </w:r>
    </w:p>
    <w:p>
      <w:pPr>
        <w:pStyle w:val="Kicker"/>
        <w:spacing w:after="220"/>
      </w:pPr>
      <w:r>
        <w:t>第十章  把面子做成每月固定支出</w:t>
      </w:r>
    </w:p>
    <w:p>
      <w:bookmarkStart w:id="89" w:name="entry75"/>
      <w:pPr>
        <w:pStyle w:val="Heading3"/>
      </w:pPr>
      <w:r>
        <w:t>075  把一次请客升级为惯例</w:t>
      </w:r>
      <w:bookmarkEnd w:id="89"/>
    </w:p>
    <w:p>
      <w:pPr>
        <w:pStyle w:val="EntryBody"/>
        <w:keepNext/>
      </w:pPr>
      <w:r/>
      <w:r>
        <w:rPr>
          <w:rFonts w:ascii="Noto Sans CJK SC" w:hAnsi="Noto Sans CJK SC" w:eastAsia="Noto Sans CJK SC"/>
          <w:b/>
          <w:color w:val="000000"/>
          <w:sz w:val="20"/>
        </w:rPr>
        <w:t xml:space="preserve">反向秘诀  </w:t>
      </w:r>
      <w:r>
        <w:t>第一次抢单之后，就把抢单设为身份维护费。别人还没形成期待，你可以先积极替他们形成。</w:t>
      </w:r>
    </w:p>
    <w:p>
      <w:pPr>
        <w:pStyle w:val="EntryBody"/>
        <w:keepNext/>
      </w:pPr>
      <w:r/>
      <w:r>
        <w:rPr>
          <w:rFonts w:ascii="Noto Sans CJK SC" w:hAnsi="Noto Sans CJK SC" w:eastAsia="Noto Sans CJK SC"/>
          <w:b/>
          <w:color w:val="000000"/>
          <w:sz w:val="20"/>
        </w:rPr>
        <w:t xml:space="preserve">熟悉现场  </w:t>
      </w:r>
      <w:r>
        <w:t>同事上次夸你大方，这次聚餐你又抢着订最贵的位置。散场回家算账时，才想起在场的人可能只是说了句谢谢。</w:t>
      </w:r>
    </w:p>
    <w:p>
      <w:pPr>
        <w:pStyle w:val="EntryBody"/>
        <w:keepNext/>
      </w:pPr>
      <w:r/>
      <w:r>
        <w:rPr>
          <w:rFonts w:ascii="Noto Sans CJK SC" w:hAnsi="Noto Sans CJK SC" w:eastAsia="Noto Sans CJK SC"/>
          <w:b/>
          <w:color w:val="000000"/>
          <w:sz w:val="20"/>
        </w:rPr>
        <w:t xml:space="preserve">眼前甜头  </w:t>
      </w:r>
      <w:r>
        <w:t>付钱能迅速结束谁来承担的尴尬，也换来当场认可。相比解释预算，你更愿意让支付页面替自己发言。</w:t>
      </w:r>
    </w:p>
    <w:p>
      <w:pPr>
        <w:pStyle w:val="EntryBody"/>
        <w:keepNext/>
      </w:pPr>
      <w:r/>
      <w:r>
        <w:rPr>
          <w:rFonts w:ascii="Noto Sans CJK SC" w:hAnsi="Noto Sans CJK SC" w:eastAsia="Noto Sans CJK SC"/>
          <w:b/>
          <w:color w:val="000000"/>
          <w:sz w:val="20"/>
        </w:rPr>
        <w:t xml:space="preserve">延迟账单  </w:t>
      </w:r>
      <w:r>
        <w:t>重复行为可能抬高下一次的默认标准。你的不舒服没有传达，别人也无法据此调整，一项个人选择便长成私人义务。</w:t>
      </w:r>
    </w:p>
    <w:p>
      <w:pPr>
        <w:pStyle w:val="EntryBody"/>
        <w:keepNext/>
      </w:pPr>
      <w:r/>
      <w:r>
        <w:rPr>
          <w:rFonts w:ascii="Noto Sans CJK SC" w:hAnsi="Noto Sans CJK SC" w:eastAsia="Noto Sans CJK SC"/>
          <w:b/>
          <w:color w:val="000000"/>
          <w:sz w:val="20"/>
        </w:rPr>
        <w:t xml:space="preserve">谁在获利  </w:t>
      </w:r>
      <w:r>
        <w:t>餐厅获得消费收入，其他参与者节省支出；你换得现场轻松与认可，却可能把没有说出口的不情愿带回家。</w:t>
      </w:r>
    </w:p>
    <w:p>
      <w:pPr>
        <w:pStyle w:val="EntryBody"/>
        <w:keepNext/>
      </w:pPr>
      <w:r/>
      <w:r>
        <w:rPr>
          <w:rFonts w:ascii="Noto Sans CJK SC" w:hAnsi="Noto Sans CJK SC" w:eastAsia="Noto Sans CJK SC"/>
          <w:b/>
          <w:color w:val="000000"/>
          <w:sz w:val="20"/>
        </w:rPr>
        <w:t xml:space="preserve">证据与边界  </w:t>
      </w:r>
      <w:r>
        <w:t>作者分析：共享和慷慨本身有价值，此处针对不情愿却不断自愿续期的模式；关系也不应被简化为逐笔等价交换。</w:t>
      </w:r>
    </w:p>
    <w:p>
      <w:pPr>
        <w:pStyle w:val="EntryBody"/>
        <w:keepNext w:val="0"/>
      </w:pPr>
      <w:r/>
      <w:r>
        <w:rPr>
          <w:rFonts w:ascii="Noto Sans CJK SC" w:hAnsi="Noto Sans CJK SC" w:eastAsia="Noto Sans CJK SC"/>
          <w:b/>
          <w:color w:val="000000"/>
          <w:sz w:val="20"/>
        </w:rPr>
        <w:t xml:space="preserve">最小止损  </w:t>
      </w:r>
      <w:r>
        <w:t>下次订位前自然说明预算与分担方式，先改一次安排；如果你真想请客，就让它是一项清楚、自愿、有边界的赠与。</w:t>
      </w:r>
    </w:p>
    <w:p>
      <w:bookmarkStart w:id="90" w:name="entry76"/>
      <w:pPr>
        <w:pStyle w:val="Heading3"/>
        <w:spacing w:before="340"/>
      </w:pPr>
      <w:r>
        <w:t>076  让每个账单单独显得温柔</w:t>
      </w:r>
      <w:bookmarkEnd w:id="90"/>
    </w:p>
    <w:p>
      <w:pPr>
        <w:pStyle w:val="EntryBody"/>
        <w:keepNext/>
      </w:pPr>
      <w:r/>
      <w:r>
        <w:rPr>
          <w:rFonts w:ascii="Noto Sans CJK SC" w:hAnsi="Noto Sans CJK SC" w:eastAsia="Noto Sans CJK SC"/>
          <w:b/>
          <w:color w:val="000000"/>
          <w:sz w:val="20"/>
        </w:rPr>
        <w:t xml:space="preserve">反向秘诀  </w:t>
      </w:r>
      <w:r>
        <w:t>购买可以跨平台，记账最好也保持分裂。每笔都不大，合起来多大，就不必举行这种破坏气氛的会议。</w:t>
      </w:r>
    </w:p>
    <w:p>
      <w:pPr>
        <w:pStyle w:val="EntryBody"/>
        <w:keepNext/>
      </w:pPr>
      <w:r/>
      <w:r>
        <w:rPr>
          <w:rFonts w:ascii="Noto Sans CJK SC" w:hAnsi="Noto Sans CJK SC" w:eastAsia="Noto Sans CJK SC"/>
          <w:b/>
          <w:color w:val="000000"/>
          <w:sz w:val="20"/>
        </w:rPr>
        <w:t xml:space="preserve">熟悉现场  </w:t>
      </w:r>
      <w:r>
        <w:t>衣服分几期，设备分几期，旅行也有后付方案。每个页面都显示可接受的金额，发薪日却像一场多方联合点名。</w:t>
      </w:r>
    </w:p>
    <w:p>
      <w:pPr>
        <w:pStyle w:val="EntryBody"/>
        <w:keepNext/>
      </w:pPr>
      <w:r/>
      <w:r>
        <w:rPr>
          <w:rFonts w:ascii="Noto Sans CJK SC" w:hAnsi="Noto Sans CJK SC" w:eastAsia="Noto Sans CJK SC"/>
          <w:b/>
          <w:color w:val="000000"/>
          <w:sz w:val="20"/>
        </w:rPr>
        <w:t xml:space="preserve">眼前甜头  </w:t>
      </w:r>
      <w:r>
        <w:t>分散界面降低了同时看见全部承诺的机会。你觉得自己逐笔审慎，实际上从未审查它们叠加后的生活。</w:t>
      </w:r>
    </w:p>
    <w:p>
      <w:pPr>
        <w:pStyle w:val="EntryBody"/>
        <w:keepNext/>
      </w:pPr>
      <w:r/>
      <w:r>
        <w:rPr>
          <w:rFonts w:ascii="Noto Sans CJK SC" w:hAnsi="Noto Sans CJK SC" w:eastAsia="Noto Sans CJK SC"/>
          <w:b/>
          <w:color w:val="000000"/>
          <w:sz w:val="20"/>
        </w:rPr>
        <w:t xml:space="preserve">延迟账单  </w:t>
      </w:r>
      <w:r>
        <w:t>付款日期与收入到账错位，会制造额外管理负担；如果还款挤压必要支出，小额承诺同样可能产生大范围影响。</w:t>
      </w:r>
    </w:p>
    <w:p>
      <w:pPr>
        <w:pStyle w:val="EntryBody"/>
        <w:keepNext/>
      </w:pPr>
      <w:r/>
      <w:r>
        <w:rPr>
          <w:rFonts w:ascii="Noto Sans CJK SC" w:hAnsi="Noto Sans CJK SC" w:eastAsia="Noto Sans CJK SC"/>
          <w:b/>
          <w:color w:val="000000"/>
          <w:sz w:val="20"/>
        </w:rPr>
        <w:t xml:space="preserve">谁在获利  </w:t>
      </w:r>
      <w:r>
        <w:t>商家获得交易，信贷服务方按各自模式获取收入；你享受提前购买的便利，整理全部付款日的工作却仍由自己完成。</w:t>
      </w:r>
    </w:p>
    <w:p>
      <w:pPr>
        <w:pStyle w:val="EntryBody"/>
        <w:keepNext/>
      </w:pPr>
      <w:r/>
      <w:r>
        <w:rPr>
          <w:rFonts w:ascii="Noto Sans CJK SC" w:hAnsi="Noto Sans CJK SC" w:eastAsia="Noto Sans CJK SC"/>
          <w:b/>
          <w:color w:val="000000"/>
          <w:sz w:val="20"/>
        </w:rPr>
        <w:t xml:space="preserve">证据与边界  </w:t>
      </w:r>
      <w:r>
        <w:t>官方证据：CFPB的美国报告列出过度借贷等潜在风险；这不证明分期必然导致债务困难，也不直接描述中国产品。</w:t>
      </w:r>
      <w:hyperlink w:anchor="src9">
        <w:r>
          <w:rPr>
            <w:rFonts w:ascii="Noto Sans CJK SC" w:hAnsi="Noto Sans CJK SC" w:eastAsia="Noto Sans CJK SC"/>
            <w:color w:val="000000"/>
            <w:u w:val="single"/>
            <w:sz w:val="18"/>
          </w:rPr>
          <w:t>[9]</w:t>
        </w:r>
      </w:hyperlink>
      <w:r/>
    </w:p>
    <w:p>
      <w:pPr>
        <w:pStyle w:val="EntryBody"/>
        <w:keepNext w:val="0"/>
      </w:pPr>
      <w:r/>
      <w:r>
        <w:rPr>
          <w:rFonts w:ascii="Noto Sans CJK SC" w:hAnsi="Noto Sans CJK SC" w:eastAsia="Noto Sans CJK SC"/>
          <w:b/>
          <w:color w:val="000000"/>
          <w:sz w:val="20"/>
        </w:rPr>
        <w:t xml:space="preserve">最小止损  </w:t>
      </w:r>
      <w:r>
        <w:t>把未来所有到期金额合并到一张日历，连同现有固定支出一起看；如已影响基本生活，及时咨询当地可靠的专业支持。</w:t>
      </w:r>
    </w:p>
    <w:p>
      <w:r>
        <w:br w:type="page"/>
      </w:r>
    </w:p>
    <w:p>
      <w:pPr>
        <w:pStyle w:val="Kicker"/>
        <w:spacing w:after="220"/>
      </w:pPr>
      <w:r>
        <w:t>第十章  把面子做成每月固定支出</w:t>
      </w:r>
    </w:p>
    <w:p>
      <w:bookmarkStart w:id="91" w:name="entry77"/>
      <w:pPr>
        <w:pStyle w:val="Heading3"/>
      </w:pPr>
      <w:r>
        <w:t>077  为一年两次的来客租房</w:t>
      </w:r>
      <w:bookmarkEnd w:id="91"/>
    </w:p>
    <w:p>
      <w:pPr>
        <w:pStyle w:val="EntryBody"/>
        <w:keepNext/>
      </w:pPr>
      <w:r/>
      <w:r>
        <w:rPr>
          <w:rFonts w:ascii="Noto Sans CJK SC" w:hAnsi="Noto Sans CJK SC" w:eastAsia="Noto Sans CJK SC"/>
          <w:b/>
          <w:color w:val="000000"/>
          <w:sz w:val="20"/>
        </w:rPr>
        <w:t xml:space="preserve">反向秘诀  </w:t>
      </w:r>
      <w:r>
        <w:t>按最有排场的那一天挑住所，再让剩余三百多天负责付款。客厅首先服务于想象中的观众。</w:t>
      </w:r>
    </w:p>
    <w:p>
      <w:pPr>
        <w:pStyle w:val="EntryBody"/>
        <w:keepNext/>
      </w:pPr>
      <w:r/>
      <w:r>
        <w:rPr>
          <w:rFonts w:ascii="Noto Sans CJK SC" w:hAnsi="Noto Sans CJK SC" w:eastAsia="Noto Sans CJK SC"/>
          <w:b/>
          <w:color w:val="000000"/>
          <w:sz w:val="20"/>
        </w:rPr>
        <w:t xml:space="preserve">熟悉现场  </w:t>
      </w:r>
      <w:r>
        <w:t>你很少在家招待人，却因为“以后朋友来了有面子”选了更大的房子；通勤更久，平时最常使用的还是卧室一角。</w:t>
      </w:r>
    </w:p>
    <w:p>
      <w:pPr>
        <w:pStyle w:val="EntryBody"/>
        <w:keepNext/>
      </w:pPr>
      <w:r/>
      <w:r>
        <w:rPr>
          <w:rFonts w:ascii="Noto Sans CJK SC" w:hAnsi="Noto Sans CJK SC" w:eastAsia="Noto Sans CJK SC"/>
          <w:b/>
          <w:color w:val="000000"/>
          <w:sz w:val="20"/>
        </w:rPr>
        <w:t xml:space="preserve">眼前甜头  </w:t>
      </w:r>
      <w:r>
        <w:t>地址与面积提供容易被识别的进步标志。合同一签，生活尚未改善的部分，也仿佛被好看的门厅代为认证。</w:t>
      </w:r>
    </w:p>
    <w:p>
      <w:pPr>
        <w:pStyle w:val="EntryBody"/>
        <w:keepNext/>
      </w:pPr>
      <w:r/>
      <w:r>
        <w:rPr>
          <w:rFonts w:ascii="Noto Sans CJK SC" w:hAnsi="Noto Sans CJK SC" w:eastAsia="Noto Sans CJK SC"/>
          <w:b/>
          <w:color w:val="000000"/>
          <w:sz w:val="20"/>
        </w:rPr>
        <w:t xml:space="preserve">延迟账单  </w:t>
      </w:r>
      <w:r>
        <w:t>租金之外还有水电、清洁与交通的变化。偶尔获得的评价，可能以每天损失时间和选择余地的方式持续结算。</w:t>
      </w:r>
    </w:p>
    <w:p>
      <w:pPr>
        <w:pStyle w:val="EntryBody"/>
        <w:keepNext/>
      </w:pPr>
      <w:r/>
      <w:r>
        <w:rPr>
          <w:rFonts w:ascii="Noto Sans CJK SC" w:hAnsi="Noto Sans CJK SC" w:eastAsia="Noto Sans CJK SC"/>
          <w:b/>
          <w:color w:val="000000"/>
          <w:sz w:val="20"/>
        </w:rPr>
        <w:t xml:space="preserve">谁在获利  </w:t>
      </w:r>
      <w:r>
        <w:t>出租方按合同获得收入，你获得空间与地址带来的满足；来客只需使用几个小时，日常持有成本由住户连续承担。</w:t>
      </w:r>
    </w:p>
    <w:p>
      <w:pPr>
        <w:pStyle w:val="EntryBody"/>
        <w:keepNext/>
      </w:pPr>
      <w:r/>
      <w:r>
        <w:rPr>
          <w:rFonts w:ascii="Noto Sans CJK SC" w:hAnsi="Noto Sans CJK SC" w:eastAsia="Noto Sans CJK SC"/>
          <w:b/>
          <w:color w:val="000000"/>
          <w:sz w:val="20"/>
        </w:rPr>
        <w:t xml:space="preserve">证据与边界  </w:t>
      </w:r>
      <w:r>
        <w:t>作者分析：安全、无障碍、照护、学业与家庭空间都是实质需求，不该被归为虚荣；这里只审查你自己承认很少发生的用途。</w:t>
      </w:r>
    </w:p>
    <w:p>
      <w:pPr>
        <w:pStyle w:val="EntryBody"/>
        <w:keepNext w:val="0"/>
      </w:pPr>
      <w:r/>
      <w:r>
        <w:rPr>
          <w:rFonts w:ascii="Noto Sans CJK SC" w:hAnsi="Noto Sans CJK SC" w:eastAsia="Noto Sans CJK SC"/>
          <w:b/>
          <w:color w:val="000000"/>
          <w:sz w:val="20"/>
        </w:rPr>
        <w:t xml:space="preserve">最小止损  </w:t>
      </w:r>
      <w:r>
        <w:t>按普通工作日写一遍居住流程，计算实际多出的时间与费用；先满足高频需要，再给偶尔待客单独安排方案。</w:t>
      </w:r>
    </w:p>
    <w:p>
      <w:bookmarkStart w:id="92" w:name="entry78"/>
      <w:pPr>
        <w:pStyle w:val="Heading3"/>
        <w:spacing w:before="340"/>
      </w:pPr>
      <w:r>
        <w:t>078  把车价当作全部交通费</w:t>
      </w:r>
      <w:bookmarkEnd w:id="92"/>
    </w:p>
    <w:p>
      <w:pPr>
        <w:pStyle w:val="EntryBody"/>
        <w:keepNext/>
      </w:pPr>
      <w:r/>
      <w:r>
        <w:rPr>
          <w:rFonts w:ascii="Noto Sans CJK SC" w:hAnsi="Noto Sans CJK SC" w:eastAsia="Noto Sans CJK SC"/>
          <w:b/>
          <w:color w:val="000000"/>
          <w:sz w:val="20"/>
        </w:rPr>
        <w:t xml:space="preserve">反向秘诀  </w:t>
      </w:r>
      <w:r>
        <w:t>决定升级时只比较买入价，其他费用都安排在“以后再说”部门。这个部门从不缺项目，也从不编预算。</w:t>
      </w:r>
    </w:p>
    <w:p>
      <w:pPr>
        <w:pStyle w:val="EntryBody"/>
        <w:keepNext/>
      </w:pPr>
      <w:r/>
      <w:r>
        <w:rPr>
          <w:rFonts w:ascii="Noto Sans CJK SC" w:hAnsi="Noto Sans CJK SC" w:eastAsia="Noto Sans CJK SC"/>
          <w:b/>
          <w:color w:val="000000"/>
          <w:sz w:val="20"/>
        </w:rPr>
        <w:t xml:space="preserve">熟悉现场  </w:t>
      </w:r>
      <w:r>
        <w:t>你说新车只贵一点，提车后才陆续面对停车、保险、保养和不同的使用成本；周末为了不闲置，又增加几趟出行。</w:t>
      </w:r>
    </w:p>
    <w:p>
      <w:pPr>
        <w:pStyle w:val="EntryBody"/>
        <w:keepNext/>
      </w:pPr>
      <w:r/>
      <w:r>
        <w:rPr>
          <w:rFonts w:ascii="Noto Sans CJK SC" w:hAnsi="Noto Sans CJK SC" w:eastAsia="Noto Sans CJK SC"/>
          <w:b/>
          <w:color w:val="000000"/>
          <w:sz w:val="20"/>
        </w:rPr>
        <w:t xml:space="preserve">眼前甜头  </w:t>
      </w:r>
      <w:r>
        <w:t>一次明确的差价比多年分散的开销容易接受。拥有的画面很清楚，维持拥有的动作不适合出现在宣传照片里。</w:t>
      </w:r>
    </w:p>
    <w:p>
      <w:pPr>
        <w:pStyle w:val="EntryBody"/>
        <w:keepNext/>
      </w:pPr>
      <w:r/>
      <w:r>
        <w:rPr>
          <w:rFonts w:ascii="Noto Sans CJK SC" w:hAnsi="Noto Sans CJK SC" w:eastAsia="Noto Sans CJK SC"/>
          <w:b/>
          <w:color w:val="000000"/>
          <w:sz w:val="20"/>
        </w:rPr>
        <w:t xml:space="preserve">延迟账单  </w:t>
      </w:r>
      <w:r>
        <w:t>持续费用改变可支配空间，使用不足也不自动取消它们。若为证明买得值而额外开车，更多活动未必意味着更多满足。</w:t>
      </w:r>
    </w:p>
    <w:p>
      <w:pPr>
        <w:pStyle w:val="EntryBody"/>
        <w:keepNext/>
      </w:pPr>
      <w:r/>
      <w:r>
        <w:rPr>
          <w:rFonts w:ascii="Noto Sans CJK SC" w:hAnsi="Noto Sans CJK SC" w:eastAsia="Noto Sans CJK SC"/>
          <w:b/>
          <w:color w:val="000000"/>
          <w:sz w:val="20"/>
        </w:rPr>
        <w:t xml:space="preserve">谁在获利  </w:t>
      </w:r>
      <w:r>
        <w:t>销售、停车及维护服务方取得相应收入；你的用途可能很多，但每家通常只展示自己收取的部分，合计工作没人替你完成。</w:t>
      </w:r>
    </w:p>
    <w:p>
      <w:pPr>
        <w:pStyle w:val="EntryBody"/>
        <w:keepNext/>
      </w:pPr>
      <w:r/>
      <w:r>
        <w:rPr>
          <w:rFonts w:ascii="Noto Sans CJK SC" w:hAnsi="Noto Sans CJK SC" w:eastAsia="Noto Sans CJK SC"/>
          <w:b/>
          <w:color w:val="000000"/>
          <w:sz w:val="20"/>
        </w:rPr>
        <w:t xml:space="preserve">证据与边界  </w:t>
      </w:r>
      <w:r>
        <w:t>作者分析：这是全周期成本的核对方法，没有比较特定车型，也不否认车辆对工作、照护或行动不便者的必要性。</w:t>
      </w:r>
    </w:p>
    <w:p>
      <w:pPr>
        <w:pStyle w:val="EntryBody"/>
        <w:keepNext w:val="0"/>
      </w:pPr>
      <w:r/>
      <w:r>
        <w:rPr>
          <w:rFonts w:ascii="Noto Sans CJK SC" w:hAnsi="Noto Sans CJK SC" w:eastAsia="Noto Sans CJK SC"/>
          <w:b/>
          <w:color w:val="000000"/>
          <w:sz w:val="20"/>
        </w:rPr>
        <w:t xml:space="preserve">最小止损  </w:t>
      </w:r>
      <w:r>
        <w:t>用真实出行记录估算持有成本，并查到具体报价；把必要用途与展示欲望分开写，别让一个裸价替整段使用周期签字。</w:t>
      </w:r>
    </w:p>
    <w:p>
      <w:r>
        <w:br w:type="page"/>
      </w:r>
    </w:p>
    <w:p>
      <w:pPr>
        <w:pStyle w:val="Kicker"/>
        <w:spacing w:after="220"/>
      </w:pPr>
      <w:r>
        <w:t>第十章  把面子做成每月固定支出</w:t>
      </w:r>
    </w:p>
    <w:p>
      <w:bookmarkStart w:id="93" w:name="entry79"/>
      <w:pPr>
        <w:pStyle w:val="Heading3"/>
      </w:pPr>
      <w:r>
        <w:t>079  把降级理解成人生倒退</w:t>
      </w:r>
      <w:bookmarkEnd w:id="93"/>
    </w:p>
    <w:p>
      <w:pPr>
        <w:pStyle w:val="EntryBody"/>
        <w:keepNext/>
      </w:pPr>
      <w:r/>
      <w:r>
        <w:rPr>
          <w:rFonts w:ascii="Noto Sans CJK SC" w:hAnsi="Noto Sans CJK SC" w:eastAsia="Noto Sans CJK SC"/>
          <w:b/>
          <w:color w:val="000000"/>
          <w:sz w:val="20"/>
        </w:rPr>
        <w:t xml:space="preserve">反向秘诀  </w:t>
      </w:r>
      <w:r>
        <w:t>服务一旦升到高级档，就让它成为自尊的最低配置。功能可以不用，身份绝不能显示为普通。</w:t>
      </w:r>
    </w:p>
    <w:p>
      <w:pPr>
        <w:pStyle w:val="EntryBody"/>
        <w:keepNext/>
      </w:pPr>
      <w:r/>
      <w:r>
        <w:rPr>
          <w:rFonts w:ascii="Noto Sans CJK SC" w:hAnsi="Noto Sans CJK SC" w:eastAsia="Noto Sans CJK SC"/>
          <w:b/>
          <w:color w:val="000000"/>
          <w:sz w:val="20"/>
        </w:rPr>
        <w:t xml:space="preserve">熟悉现场  </w:t>
      </w:r>
      <w:r>
        <w:t>休息室、会籍、贵宾服务逐年续费。你早已改变出行习惯，却在看到“降级后失去专属标识”时重新按下确认。</w:t>
      </w:r>
    </w:p>
    <w:p>
      <w:pPr>
        <w:pStyle w:val="EntryBody"/>
        <w:keepNext/>
      </w:pPr>
      <w:r/>
      <w:r>
        <w:rPr>
          <w:rFonts w:ascii="Noto Sans CJK SC" w:hAnsi="Noto Sans CJK SC" w:eastAsia="Noto Sans CJK SC"/>
          <w:b/>
          <w:color w:val="000000"/>
          <w:sz w:val="20"/>
        </w:rPr>
        <w:t xml:space="preserve">眼前甜头  </w:t>
      </w:r>
      <w:r>
        <w:t>保留标识能免去解释变化的麻烦，也让过去那次升级继续显得正确。每年花钱，便不用承认现在需要的东西不同了。</w:t>
      </w:r>
    </w:p>
    <w:p>
      <w:pPr>
        <w:pStyle w:val="EntryBody"/>
        <w:keepNext/>
      </w:pPr>
      <w:r/>
      <w:r>
        <w:rPr>
          <w:rFonts w:ascii="Noto Sans CJK SC" w:hAnsi="Noto Sans CJK SC" w:eastAsia="Noto Sans CJK SC"/>
          <w:b/>
          <w:color w:val="000000"/>
          <w:sz w:val="20"/>
        </w:rPr>
        <w:t xml:space="preserve">延迟账单  </w:t>
      </w:r>
      <w:r>
        <w:t>服务支出被固定化，实际受益却逐渐减少。你不再选择适合当下的方案，而是在为一张过期的自画像支付存储费。</w:t>
      </w:r>
    </w:p>
    <w:p>
      <w:pPr>
        <w:pStyle w:val="EntryBody"/>
        <w:keepNext/>
      </w:pPr>
      <w:r/>
      <w:r>
        <w:rPr>
          <w:rFonts w:ascii="Noto Sans CJK SC" w:hAnsi="Noto Sans CJK SC" w:eastAsia="Noto Sans CJK SC"/>
          <w:b/>
          <w:color w:val="000000"/>
          <w:sz w:val="20"/>
        </w:rPr>
        <w:t xml:space="preserve">谁在获利  </w:t>
      </w:r>
      <w:r>
        <w:t>服务提供者得到续费收入，你保住熟悉的等级标识；权益是否仍有用需要重新判断，标识本身却可以立即保留。</w:t>
      </w:r>
    </w:p>
    <w:p>
      <w:pPr>
        <w:pStyle w:val="EntryBody"/>
        <w:keepNext/>
      </w:pPr>
      <w:r/>
      <w:r>
        <w:rPr>
          <w:rFonts w:ascii="Noto Sans CJK SC" w:hAnsi="Noto Sans CJK SC" w:eastAsia="Noto Sans CJK SC"/>
          <w:b/>
          <w:color w:val="000000"/>
          <w:sz w:val="20"/>
        </w:rPr>
        <w:t xml:space="preserve">证据与边界  </w:t>
      </w:r>
      <w:r>
        <w:t>作者分析：降低消费不等于境况恶化，继续高级服务也不等于爱慕虚荣；判断对象是有效使用与自愿支付的关系。</w:t>
      </w:r>
    </w:p>
    <w:p>
      <w:pPr>
        <w:pStyle w:val="EntryBody"/>
        <w:keepNext w:val="0"/>
      </w:pPr>
      <w:r/>
      <w:r>
        <w:rPr>
          <w:rFonts w:ascii="Noto Sans CJK SC" w:hAnsi="Noto Sans CJK SC" w:eastAsia="Noto Sans CJK SC"/>
          <w:b/>
          <w:color w:val="000000"/>
          <w:sz w:val="20"/>
        </w:rPr>
        <w:t xml:space="preserve">最小止损  </w:t>
      </w:r>
      <w:r>
        <w:t>在续费前查最近一段时间真正使用过的权益与替代成本；需要就保留，不需要就按合同降级，把羞耻感留在价格表外。</w:t>
      </w:r>
    </w:p>
    <w:p>
      <w:bookmarkStart w:id="94" w:name="entry80"/>
      <w:pPr>
        <w:pStyle w:val="Heading3"/>
        <w:spacing w:before="340"/>
      </w:pPr>
      <w:r>
        <w:t>080  给预算安排百分之百的上座率</w:t>
      </w:r>
      <w:bookmarkEnd w:id="94"/>
    </w:p>
    <w:p>
      <w:pPr>
        <w:pStyle w:val="EntryBody"/>
        <w:keepNext/>
      </w:pPr>
      <w:r/>
      <w:r>
        <w:rPr>
          <w:rFonts w:ascii="Noto Sans CJK SC" w:hAnsi="Noto Sans CJK SC" w:eastAsia="Noto Sans CJK SC"/>
          <w:b/>
          <w:color w:val="000000"/>
          <w:sz w:val="20"/>
        </w:rPr>
        <w:t xml:space="preserve">反向秘诀  </w:t>
      </w:r>
      <w:r>
        <w:t>把所有预计收入都安排用途，让账户像优秀员工一样没有闲时。任何没花出去的钱，都显得不够会生活。</w:t>
      </w:r>
    </w:p>
    <w:p>
      <w:pPr>
        <w:pStyle w:val="EntryBody"/>
        <w:keepNext/>
      </w:pPr>
      <w:r/>
      <w:r>
        <w:rPr>
          <w:rFonts w:ascii="Noto Sans CJK SC" w:hAnsi="Noto Sans CJK SC" w:eastAsia="Noto Sans CJK SC"/>
          <w:b/>
          <w:color w:val="000000"/>
          <w:sz w:val="20"/>
        </w:rPr>
        <w:t xml:space="preserve">熟悉现场  </w:t>
      </w:r>
      <w:r>
        <w:t>房租、会费、分期和预订排得刚刚好。一次维修便要腾挪好几处，你最先取消的，反而是原本最在意的计划。</w:t>
      </w:r>
    </w:p>
    <w:p>
      <w:pPr>
        <w:pStyle w:val="EntryBody"/>
        <w:keepNext/>
      </w:pPr>
      <w:r/>
      <w:r>
        <w:rPr>
          <w:rFonts w:ascii="Noto Sans CJK SC" w:hAnsi="Noto Sans CJK SC" w:eastAsia="Noto Sans CJK SC"/>
          <w:b/>
          <w:color w:val="000000"/>
          <w:sz w:val="20"/>
        </w:rPr>
        <w:t xml:space="preserve">眼前甜头  </w:t>
      </w:r>
      <w:r>
        <w:t>每项愿望都被照顾到，预算表看起来利用充分。空白带来的不确定感消失了，现实带来的不确定性则尚未入席。</w:t>
      </w:r>
    </w:p>
    <w:p>
      <w:pPr>
        <w:pStyle w:val="EntryBody"/>
        <w:keepNext/>
      </w:pPr>
      <w:r/>
      <w:r>
        <w:rPr>
          <w:rFonts w:ascii="Noto Sans CJK SC" w:hAnsi="Noto Sans CJK SC" w:eastAsia="Noto Sans CJK SC"/>
          <w:b/>
          <w:color w:val="000000"/>
          <w:sz w:val="20"/>
        </w:rPr>
        <w:t xml:space="preserve">延迟账单  </w:t>
      </w:r>
      <w:r>
        <w:t>没有余地时，小变化也会传导成连锁调整。更贵的临时选择、反复协调与睡前计算，可能成为未写进预算的成本。</w:t>
      </w:r>
    </w:p>
    <w:p>
      <w:pPr>
        <w:pStyle w:val="EntryBody"/>
        <w:keepNext/>
      </w:pPr>
      <w:r/>
      <w:r>
        <w:rPr>
          <w:rFonts w:ascii="Noto Sans CJK SC" w:hAnsi="Noto Sans CJK SC" w:eastAsia="Noto Sans CJK SC"/>
          <w:b/>
          <w:color w:val="000000"/>
          <w:sz w:val="20"/>
        </w:rPr>
        <w:t xml:space="preserve">谁在获利  </w:t>
      </w:r>
      <w:r>
        <w:t>未发现可确认的外部获利者。每一项安排单看都可能合理，问题发生在所有支出同时要求现实不要出差错的时候。</w:t>
      </w:r>
    </w:p>
    <w:p>
      <w:pPr>
        <w:pStyle w:val="EntryBody"/>
        <w:keepNext/>
      </w:pPr>
      <w:r/>
      <w:r>
        <w:rPr>
          <w:rFonts w:ascii="Noto Sans CJK SC" w:hAnsi="Noto Sans CJK SC" w:eastAsia="Noto Sans CJK SC"/>
          <w:b/>
          <w:color w:val="000000"/>
          <w:sz w:val="20"/>
        </w:rPr>
        <w:t xml:space="preserve">证据与边界  </w:t>
      </w:r>
      <w:r>
        <w:t>作者分析：收入不足导致无缓冲，不能靠一句自律解决；本条只针对有调整空间，却主动把可选承诺排满的情形。</w:t>
      </w:r>
    </w:p>
    <w:p>
      <w:pPr>
        <w:pStyle w:val="EntryBody"/>
        <w:keepNext w:val="0"/>
      </w:pPr>
      <w:r/>
      <w:r>
        <w:rPr>
          <w:rFonts w:ascii="Noto Sans CJK SC" w:hAnsi="Noto Sans CJK SC" w:eastAsia="Noto Sans CJK SC"/>
          <w:b/>
          <w:color w:val="000000"/>
          <w:sz w:val="20"/>
        </w:rPr>
        <w:t xml:space="preserve">最小止损  </w:t>
      </w:r>
      <w:r>
        <w:t>挑一项可延后、可退出的非必要承诺，先留出实际余地；缓冲大小依处境决定，不用一条统一标准给生活再次加压。</w:t>
      </w:r>
    </w:p>
    <w:p>
      <w:r>
        <w:br w:type="page"/>
      </w:r>
    </w:p>
    <w:p>
      <w:bookmarkStart w:id="95" w:name="ch11"/>
      <w:pPr>
        <w:pStyle w:val="Heading2"/>
      </w:pPr>
      <w:r>
        <w:t>第十一章  把职业交给别人定义</w:t>
      </w:r>
      <w:bookmarkEnd w:id="95"/>
    </w:p>
    <w:p>
      <w:pPr>
        <w:pStyle w:val="Intro"/>
      </w:pPr>
      <w:r>
        <w:t>职业里有许多方便的代言人：职位名称替你解释能力，老板的需要替你决定方向，课程销售替你预测未来。把判断交出去，短期确实省力。麻烦在于，对方大多只负责自己那一段目标，未必负责你几年以后还能拿出什么。本章不催人辞职，只请履历暂时摆脱广告文案。</w:t>
      </w:r>
    </w:p>
    <w:p>
      <w:bookmarkStart w:id="96" w:name="entry81"/>
      <w:pPr>
        <w:pStyle w:val="Heading3"/>
      </w:pPr>
      <w:r>
        <w:t>081  用头衔抵扣决定权</w:t>
      </w:r>
      <w:bookmarkEnd w:id="96"/>
    </w:p>
    <w:p>
      <w:pPr>
        <w:pStyle w:val="EntryBody"/>
        <w:keepNext/>
      </w:pPr>
      <w:r/>
      <w:r>
        <w:rPr>
          <w:rFonts w:ascii="Noto Sans CJK SC" w:hAnsi="Noto Sans CJK SC" w:eastAsia="Noto Sans CJK SC"/>
          <w:b/>
          <w:color w:val="000000"/>
          <w:sz w:val="20"/>
        </w:rPr>
        <w:t xml:space="preserve">反向秘诀  </w:t>
      </w:r>
      <w:r>
        <w:t>只要职位名称足够响亮，预算、权限和报酬都可以稍后讨论。名片的面积有限，正好放不下那些细节。</w:t>
      </w:r>
    </w:p>
    <w:p>
      <w:pPr>
        <w:pStyle w:val="EntryBody"/>
        <w:keepNext/>
      </w:pPr>
      <w:r/>
      <w:r>
        <w:rPr>
          <w:rFonts w:ascii="Noto Sans CJK SC" w:hAnsi="Noto Sans CJK SC" w:eastAsia="Noto Sans CJK SC"/>
          <w:b/>
          <w:color w:val="000000"/>
          <w:sz w:val="20"/>
        </w:rPr>
        <w:t xml:space="preserve">熟悉现场  </w:t>
      </w:r>
      <w:r>
        <w:t>新岗位叫“某某负责人”，你却不能确定优先级，不能调配资源，也不知道谁最终验收。出了问题，负责人三个字十分有效。</w:t>
      </w:r>
    </w:p>
    <w:p>
      <w:pPr>
        <w:pStyle w:val="EntryBody"/>
        <w:keepNext/>
      </w:pPr>
      <w:r/>
      <w:r>
        <w:rPr>
          <w:rFonts w:ascii="Noto Sans CJK SC" w:hAnsi="Noto Sans CJK SC" w:eastAsia="Noto Sans CJK SC"/>
          <w:b/>
          <w:color w:val="000000"/>
          <w:sz w:val="20"/>
        </w:rPr>
        <w:t xml:space="preserve">眼前甜头  </w:t>
      </w:r>
      <w:r>
        <w:t>头衔容易向亲友说明，也能让晋升立刻成为一件可展示的事。谈清边界可能显得计较，接受赞美则显得格局很大。</w:t>
      </w:r>
    </w:p>
    <w:p>
      <w:pPr>
        <w:pStyle w:val="EntryBody"/>
        <w:keepNext/>
      </w:pPr>
      <w:r/>
      <w:r>
        <w:rPr>
          <w:rFonts w:ascii="Noto Sans CJK SC" w:hAnsi="Noto Sans CJK SC" w:eastAsia="Noto Sans CJK SC"/>
          <w:b/>
          <w:color w:val="000000"/>
          <w:sz w:val="20"/>
        </w:rPr>
        <w:t xml:space="preserve">延迟账单  </w:t>
      </w:r>
      <w:r>
        <w:t>责任与控制权脱节，你要为无法改变的输入承担结果。下次求职时，还得证明大名称背后究竟做成过什么。</w:t>
      </w:r>
    </w:p>
    <w:p>
      <w:pPr>
        <w:pStyle w:val="EntryBody"/>
        <w:keepNext/>
      </w:pPr>
      <w:r/>
      <w:r>
        <w:rPr>
          <w:rFonts w:ascii="Noto Sans CJK SC" w:hAnsi="Noto Sans CJK SC" w:eastAsia="Noto Sans CJK SC"/>
          <w:b/>
          <w:color w:val="000000"/>
          <w:sz w:val="20"/>
        </w:rPr>
        <w:t xml:space="preserve">谁在获利  </w:t>
      </w:r>
      <w:r>
        <w:t>组织取得你的额外承担，你获得可展示的职位名称；如果配套权限没有增加，双方实际交出的东西就并不对称。</w:t>
      </w:r>
    </w:p>
    <w:p>
      <w:pPr>
        <w:pStyle w:val="EntryBody"/>
        <w:keepNext/>
      </w:pPr>
      <w:r/>
      <w:r>
        <w:rPr>
          <w:rFonts w:ascii="Noto Sans CJK SC" w:hAnsi="Noto Sans CJK SC" w:eastAsia="Noto Sans CJK SC"/>
          <w:b/>
          <w:color w:val="000000"/>
          <w:sz w:val="20"/>
        </w:rPr>
        <w:t xml:space="preserve">证据与边界  </w:t>
      </w:r>
      <w:r>
        <w:t>作者分析：这里没有声称某类头衔普遍贬值，也不替任何人判断去留；问题是用可见称呼替代可执行的工作约定。</w:t>
      </w:r>
    </w:p>
    <w:p>
      <w:pPr>
        <w:pStyle w:val="EntryBody"/>
        <w:keepNext w:val="0"/>
      </w:pPr>
      <w:r/>
      <w:r>
        <w:rPr>
          <w:rFonts w:ascii="Noto Sans CJK SC" w:hAnsi="Noto Sans CJK SC" w:eastAsia="Noto Sans CJK SC"/>
          <w:b/>
          <w:color w:val="000000"/>
          <w:sz w:val="20"/>
        </w:rPr>
        <w:t xml:space="preserve">最小止损  </w:t>
      </w:r>
      <w:r>
        <w:t>接受新角色前核对目标、权限、资源、汇报线和评估办法，留下书面记录；无法决定的事项，明确需要谁来决定。</w:t>
      </w:r>
    </w:p>
    <w:p>
      <w:bookmarkStart w:id="97" w:name="entry82"/>
      <w:pPr>
        <w:pStyle w:val="Heading3"/>
        <w:spacing w:before="340"/>
      </w:pPr>
      <w:r>
        <w:t>082  把公司方言当成通用技能</w:t>
      </w:r>
      <w:bookmarkEnd w:id="97"/>
    </w:p>
    <w:p>
      <w:pPr>
        <w:pStyle w:val="EntryBody"/>
        <w:keepNext/>
      </w:pPr>
      <w:r/>
      <w:r>
        <w:rPr>
          <w:rFonts w:ascii="Noto Sans CJK SC" w:hAnsi="Noto Sans CJK SC" w:eastAsia="Noto Sans CJK SC"/>
          <w:b/>
          <w:color w:val="000000"/>
          <w:sz w:val="20"/>
        </w:rPr>
        <w:t xml:space="preserve">反向秘诀  </w:t>
      </w:r>
      <w:r>
        <w:t>把熟悉内部缩写等同于掌握行业能力。只要会议上人人听得懂，就不必检查公司大门外有没有字幕。</w:t>
      </w:r>
    </w:p>
    <w:p>
      <w:pPr>
        <w:pStyle w:val="EntryBody"/>
        <w:keepNext/>
      </w:pPr>
      <w:r/>
      <w:r>
        <w:rPr>
          <w:rFonts w:ascii="Noto Sans CJK SC" w:hAnsi="Noto Sans CJK SC" w:eastAsia="Noto Sans CJK SC"/>
          <w:b/>
          <w:color w:val="000000"/>
          <w:sz w:val="20"/>
        </w:rPr>
        <w:t xml:space="preserve">熟悉现场  </w:t>
      </w:r>
      <w:r>
        <w:t>你能熟练填写一套独有系统，也知道找谁盖哪个章；面试时讲了很久，对方仍不清楚你解决了什么实际问题。</w:t>
      </w:r>
    </w:p>
    <w:p>
      <w:pPr>
        <w:pStyle w:val="EntryBody"/>
        <w:keepNext/>
      </w:pPr>
      <w:r/>
      <w:r>
        <w:rPr>
          <w:rFonts w:ascii="Noto Sans CJK SC" w:hAnsi="Noto Sans CJK SC" w:eastAsia="Noto Sans CJK SC"/>
          <w:b/>
          <w:color w:val="000000"/>
          <w:sz w:val="20"/>
        </w:rPr>
        <w:t xml:space="preserve">眼前甜头  </w:t>
      </w:r>
      <w:r>
        <w:t>内部熟练会迅速带来不可替代的感觉。熟人网络和流程记忆持续奖励你，能力是否可迁移则暂时没有考试。</w:t>
      </w:r>
    </w:p>
    <w:p>
      <w:pPr>
        <w:pStyle w:val="EntryBody"/>
        <w:keepNext/>
      </w:pPr>
      <w:r/>
      <w:r>
        <w:rPr>
          <w:rFonts w:ascii="Noto Sans CJK SC" w:hAnsi="Noto Sans CJK SC" w:eastAsia="Noto Sans CJK SC"/>
          <w:b/>
          <w:color w:val="000000"/>
          <w:sz w:val="20"/>
        </w:rPr>
        <w:t xml:space="preserve">延迟账单  </w:t>
      </w:r>
      <w:r>
        <w:t>如果经历无法翻译成任务、方法与结果，外部机会就难以识别其价值；你还可能把内部熟练误认成通用能力。</w:t>
      </w:r>
    </w:p>
    <w:p>
      <w:pPr>
        <w:pStyle w:val="EntryBody"/>
        <w:keepNext/>
      </w:pPr>
      <w:r/>
      <w:r>
        <w:rPr>
          <w:rFonts w:ascii="Noto Sans CJK SC" w:hAnsi="Noto Sans CJK SC" w:eastAsia="Noto Sans CJK SC"/>
          <w:b/>
          <w:color w:val="000000"/>
          <w:sz w:val="20"/>
        </w:rPr>
        <w:t xml:space="preserve">谁在获利  </w:t>
      </w:r>
      <w:r>
        <w:t>组织与同事受益于你的流程熟练，你也获得当期效率；这份价值是真实的，只是外部雇主未必认识它的内部包装。</w:t>
      </w:r>
    </w:p>
    <w:p>
      <w:pPr>
        <w:pStyle w:val="EntryBody"/>
        <w:keepNext/>
      </w:pPr>
      <w:r/>
      <w:r>
        <w:rPr>
          <w:rFonts w:ascii="Noto Sans CJK SC" w:hAnsi="Noto Sans CJK SC" w:eastAsia="Noto Sans CJK SC"/>
          <w:b/>
          <w:color w:val="000000"/>
          <w:sz w:val="20"/>
        </w:rPr>
        <w:t xml:space="preserve">证据与边界  </w:t>
      </w:r>
      <w:r>
        <w:t>官方框架：O*NET分别描述技能、知识、工作活动等维度；它帮助拆解职业，不能保证任何技能带来工作机会。</w:t>
      </w:r>
      <w:hyperlink w:anchor="src10">
        <w:r>
          <w:rPr>
            <w:rFonts w:ascii="Noto Sans CJK SC" w:hAnsi="Noto Sans CJK SC" w:eastAsia="Noto Sans CJK SC"/>
            <w:color w:val="000000"/>
            <w:u w:val="single"/>
            <w:sz w:val="18"/>
          </w:rPr>
          <w:t>[10]</w:t>
        </w:r>
      </w:hyperlink>
      <w:r/>
    </w:p>
    <w:p>
      <w:pPr>
        <w:pStyle w:val="EntryBody"/>
        <w:keepNext w:val="0"/>
      </w:pPr>
      <w:r/>
      <w:r>
        <w:rPr>
          <w:rFonts w:ascii="Noto Sans CJK SC" w:hAnsi="Noto Sans CJK SC" w:eastAsia="Noto Sans CJK SC"/>
          <w:b/>
          <w:color w:val="000000"/>
          <w:sz w:val="20"/>
        </w:rPr>
        <w:t xml:space="preserve">最小止损  </w:t>
      </w:r>
      <w:r>
        <w:t>选一项最近完成的事，去掉公司缩写，写清问题、方法和结果；再找一个不同场景，检查哪些能力真的能够复用。</w:t>
      </w:r>
    </w:p>
    <w:p>
      <w:r>
        <w:br w:type="page"/>
      </w:r>
    </w:p>
    <w:p>
      <w:pPr>
        <w:pStyle w:val="Kicker"/>
        <w:spacing w:after="220"/>
      </w:pPr>
      <w:r>
        <w:t>第十一章  把职业交给别人定义</w:t>
      </w:r>
    </w:p>
    <w:p>
      <w:bookmarkStart w:id="98" w:name="entry83"/>
      <w:pPr>
        <w:pStyle w:val="Heading3"/>
      </w:pPr>
      <w:r>
        <w:t>083  让老板的急事决定全部成长</w:t>
      </w:r>
      <w:bookmarkEnd w:id="98"/>
    </w:p>
    <w:p>
      <w:pPr>
        <w:pStyle w:val="EntryBody"/>
        <w:keepNext/>
      </w:pPr>
      <w:r/>
      <w:r>
        <w:rPr>
          <w:rFonts w:ascii="Noto Sans CJK SC" w:hAnsi="Noto Sans CJK SC" w:eastAsia="Noto Sans CJK SC"/>
          <w:b/>
          <w:color w:val="000000"/>
          <w:sz w:val="20"/>
        </w:rPr>
        <w:t xml:space="preserve">反向秘诀  </w:t>
      </w:r>
      <w:r>
        <w:t>把所有紧急请求都当作培养机会。谁今天喊得更急，谁就获得替你制定三年职业规划的资格。</w:t>
      </w:r>
    </w:p>
    <w:p>
      <w:pPr>
        <w:pStyle w:val="EntryBody"/>
        <w:keepNext/>
      </w:pPr>
      <w:r/>
      <w:r>
        <w:rPr>
          <w:rFonts w:ascii="Noto Sans CJK SC" w:hAnsi="Noto Sans CJK SC" w:eastAsia="Noto Sans CJK SC"/>
          <w:b/>
          <w:color w:val="000000"/>
          <w:sz w:val="20"/>
        </w:rPr>
        <w:t xml:space="preserve">熟悉现场  </w:t>
      </w:r>
      <w:r>
        <w:t>你最擅长临时救场，因此不断收到临时救场。原定学习被反复推迟，年底总结很长，却很难说出新增了哪种能力。</w:t>
      </w:r>
    </w:p>
    <w:p>
      <w:pPr>
        <w:pStyle w:val="EntryBody"/>
        <w:keepNext/>
      </w:pPr>
      <w:r/>
      <w:r>
        <w:rPr>
          <w:rFonts w:ascii="Noto Sans CJK SC" w:hAnsi="Noto Sans CJK SC" w:eastAsia="Noto Sans CJK SC"/>
          <w:b/>
          <w:color w:val="000000"/>
          <w:sz w:val="20"/>
        </w:rPr>
        <w:t xml:space="preserve">眼前甜头  </w:t>
      </w:r>
      <w:r>
        <w:t>被需要带来明确认可，也让忙碌有了正当来源。相比提出自己的发展要求，立即回应一个急件容易得多。</w:t>
      </w:r>
    </w:p>
    <w:p>
      <w:pPr>
        <w:pStyle w:val="EntryBody"/>
        <w:keepNext/>
      </w:pPr>
      <w:r/>
      <w:r>
        <w:rPr>
          <w:rFonts w:ascii="Noto Sans CJK SC" w:hAnsi="Noto Sans CJK SC" w:eastAsia="Noto Sans CJK SC"/>
          <w:b/>
          <w:color w:val="000000"/>
          <w:sz w:val="20"/>
        </w:rPr>
        <w:t xml:space="preserve">延迟账单  </w:t>
      </w:r>
      <w:r>
        <w:t>若任务长期只消耗熟练度，没有增加判断、作品或职责，能力积累可能失衡；组织越依赖现有角色，你越难脱身。</w:t>
      </w:r>
    </w:p>
    <w:p>
      <w:pPr>
        <w:pStyle w:val="EntryBody"/>
        <w:keepNext/>
      </w:pPr>
      <w:r/>
      <w:r>
        <w:rPr>
          <w:rFonts w:ascii="Noto Sans CJK SC" w:hAnsi="Noto Sans CJK SC" w:eastAsia="Noto Sans CJK SC"/>
          <w:b/>
          <w:color w:val="000000"/>
          <w:sz w:val="20"/>
        </w:rPr>
        <w:t xml:space="preserve">谁在获利  </w:t>
      </w:r>
      <w:r>
        <w:t>同事和组织取得即时交付，你得到被需要的确认；被取消的学习通常不出现在任务系统里，因此也很少被计入这次请求的成本。</w:t>
      </w:r>
    </w:p>
    <w:p>
      <w:pPr>
        <w:pStyle w:val="EntryBody"/>
        <w:keepNext/>
      </w:pPr>
      <w:r/>
      <w:r>
        <w:rPr>
          <w:rFonts w:ascii="Noto Sans CJK SC" w:hAnsi="Noto Sans CJK SC" w:eastAsia="Noto Sans CJK SC"/>
          <w:b/>
          <w:color w:val="000000"/>
          <w:sz w:val="20"/>
        </w:rPr>
        <w:t xml:space="preserve">证据与边界  </w:t>
      </w:r>
      <w:r>
        <w:t>作者分析：救火能够训练重要能力，必要工作也不能任意拒绝；边界在于是否持续无选择、无补偿且没有发展安排。</w:t>
      </w:r>
    </w:p>
    <w:p>
      <w:pPr>
        <w:pStyle w:val="EntryBody"/>
        <w:keepNext w:val="0"/>
      </w:pPr>
      <w:r/>
      <w:r>
        <w:rPr>
          <w:rFonts w:ascii="Noto Sans CJK SC" w:hAnsi="Noto Sans CJK SC" w:eastAsia="Noto Sans CJK SC"/>
          <w:b/>
          <w:color w:val="000000"/>
          <w:sz w:val="20"/>
        </w:rPr>
        <w:t xml:space="preserve">最小止损  </w:t>
      </w:r>
      <w:r>
        <w:t>记录一段时间的任务流向，与主管讨论优先级和可保护的学习时段；用具体交付交换取舍，而不是默默积累委屈。</w:t>
      </w:r>
    </w:p>
    <w:p>
      <w:bookmarkStart w:id="99" w:name="entry84"/>
      <w:pPr>
        <w:pStyle w:val="Heading3"/>
        <w:spacing w:before="340"/>
      </w:pPr>
      <w:r>
        <w:t>084  让发证的人定义缺什么证</w:t>
      </w:r>
      <w:bookmarkEnd w:id="99"/>
    </w:p>
    <w:p>
      <w:pPr>
        <w:pStyle w:val="EntryBody"/>
        <w:keepNext/>
      </w:pPr>
      <w:r/>
      <w:r>
        <w:rPr>
          <w:rFonts w:ascii="Noto Sans CJK SC" w:hAnsi="Noto Sans CJK SC" w:eastAsia="Noto Sans CJK SC"/>
          <w:b/>
          <w:color w:val="000000"/>
          <w:sz w:val="20"/>
        </w:rPr>
        <w:t xml:space="preserve">反向秘诀  </w:t>
      </w:r>
      <w:r>
        <w:t>先接受“没有证书就没有竞争力”，再让卖证书的人帮你挑。诊断和收款安排在同一张桌上，沟通效率极高。</w:t>
      </w:r>
    </w:p>
    <w:p>
      <w:pPr>
        <w:pStyle w:val="EntryBody"/>
        <w:keepNext/>
      </w:pPr>
      <w:r/>
      <w:r>
        <w:rPr>
          <w:rFonts w:ascii="Noto Sans CJK SC" w:hAnsi="Noto Sans CJK SC" w:eastAsia="Noto Sans CJK SC"/>
          <w:b/>
          <w:color w:val="000000"/>
          <w:sz w:val="20"/>
        </w:rPr>
        <w:t xml:space="preserve">熟悉现场  </w:t>
      </w:r>
      <w:r>
        <w:t>招聘要求还没看几份，你已准备参加第三场考试。销售展示成功案例，你把个别人的后续经历听成了证书的统一效果。</w:t>
      </w:r>
    </w:p>
    <w:p>
      <w:pPr>
        <w:pStyle w:val="EntryBody"/>
        <w:keepNext/>
      </w:pPr>
      <w:r/>
      <w:r>
        <w:rPr>
          <w:rFonts w:ascii="Noto Sans CJK SC" w:hAnsi="Noto Sans CJK SC" w:eastAsia="Noto Sans CJK SC"/>
          <w:b/>
          <w:color w:val="000000"/>
          <w:sz w:val="20"/>
        </w:rPr>
        <w:t xml:space="preserve">眼前甜头  </w:t>
      </w:r>
      <w:r>
        <w:t>考试有范围、有日期、有通过标准，比职业选择清楚。报名后，复杂的不确定性被压缩成“只差好好复习”。</w:t>
      </w:r>
    </w:p>
    <w:p>
      <w:pPr>
        <w:pStyle w:val="EntryBody"/>
        <w:keepNext/>
      </w:pPr>
      <w:r/>
      <w:r>
        <w:rPr>
          <w:rFonts w:ascii="Noto Sans CJK SC" w:hAnsi="Noto Sans CJK SC" w:eastAsia="Noto Sans CJK SC"/>
          <w:b/>
          <w:color w:val="000000"/>
          <w:sz w:val="20"/>
        </w:rPr>
        <w:t xml:space="preserve">延迟账单  </w:t>
      </w:r>
      <w:r>
        <w:t>费用与备考时间挤占实践，证书若不对应目标岗位的需要，增加的可能只是简历长度；未拿到机会时，还会被建议继续升级。</w:t>
      </w:r>
    </w:p>
    <w:p>
      <w:pPr>
        <w:pStyle w:val="EntryBody"/>
        <w:keepNext/>
      </w:pPr>
      <w:r/>
      <w:r>
        <w:rPr>
          <w:rFonts w:ascii="Noto Sans CJK SC" w:hAnsi="Noto Sans CJK SC" w:eastAsia="Noto Sans CJK SC"/>
          <w:b/>
          <w:color w:val="000000"/>
          <w:sz w:val="20"/>
        </w:rPr>
        <w:t xml:space="preserve">谁在获利  </w:t>
      </w:r>
      <w:r>
        <w:t>培训与认证机构获得收费，你得到清楚的考试目标；录用决定由另一方作出，这两笔交换之间还缺一段需要核实的连接。</w:t>
      </w:r>
    </w:p>
    <w:p>
      <w:pPr>
        <w:pStyle w:val="EntryBody"/>
        <w:keepNext/>
      </w:pPr>
      <w:r/>
      <w:r>
        <w:rPr>
          <w:rFonts w:ascii="Noto Sans CJK SC" w:hAnsi="Noto Sans CJK SC" w:eastAsia="Noto Sans CJK SC"/>
          <w:b/>
          <w:color w:val="000000"/>
          <w:sz w:val="20"/>
        </w:rPr>
        <w:t xml:space="preserve">证据与边界  </w:t>
      </w:r>
      <w:r>
        <w:t>作者分析：不否认证书的筛选或训练价值，也不判断具体机构；销售有利益关联，只是需要额外核实的理由，不是欺诈证据。</w:t>
      </w:r>
    </w:p>
    <w:p>
      <w:pPr>
        <w:pStyle w:val="EntryBody"/>
        <w:keepNext w:val="0"/>
      </w:pPr>
      <w:r/>
      <w:r>
        <w:rPr>
          <w:rFonts w:ascii="Noto Sans CJK SC" w:hAnsi="Noto Sans CJK SC" w:eastAsia="Noto Sans CJK SC"/>
          <w:b/>
          <w:color w:val="000000"/>
          <w:sz w:val="20"/>
        </w:rPr>
        <w:t xml:space="preserve">最小止损  </w:t>
      </w:r>
      <w:r>
        <w:t>先核对真实岗位要求、必要资格和目标雇主的认可方式，再查课程内容与费用；不要用学员故事替代与你有关的需求。</w:t>
      </w:r>
    </w:p>
    <w:p>
      <w:r>
        <w:br w:type="page"/>
      </w:r>
    </w:p>
    <w:p>
      <w:pPr>
        <w:pStyle w:val="Kicker"/>
        <w:spacing w:after="220"/>
      </w:pPr>
      <w:r>
        <w:t>第十一章  把职业交给别人定义</w:t>
      </w:r>
    </w:p>
    <w:p>
      <w:bookmarkStart w:id="100" w:name="entry85"/>
      <w:pPr>
        <w:pStyle w:val="Heading3"/>
      </w:pPr>
      <w:r>
        <w:t>085  购买一条保证成功的职业路线</w:t>
      </w:r>
      <w:bookmarkEnd w:id="100"/>
    </w:p>
    <w:p>
      <w:pPr>
        <w:pStyle w:val="EntryBody"/>
        <w:keepNext/>
      </w:pPr>
      <w:r/>
      <w:r>
        <w:rPr>
          <w:rFonts w:ascii="Noto Sans CJK SC" w:hAnsi="Noto Sans CJK SC" w:eastAsia="Noto Sans CJK SC"/>
          <w:b/>
          <w:color w:val="000000"/>
          <w:sz w:val="20"/>
        </w:rPr>
        <w:t xml:space="preserve">反向秘诀  </w:t>
      </w:r>
      <w:r>
        <w:t>优先相信能给确定答案的人。一个认真说“取决于条件”的顾问，听起来总不如承诺翻倍的人专业。</w:t>
      </w:r>
    </w:p>
    <w:p>
      <w:pPr>
        <w:pStyle w:val="EntryBody"/>
        <w:keepNext/>
      </w:pPr>
      <w:r/>
      <w:r>
        <w:rPr>
          <w:rFonts w:ascii="Noto Sans CJK SC" w:hAnsi="Noto Sans CJK SC" w:eastAsia="Noto Sans CJK SC"/>
          <w:b/>
          <w:color w:val="000000"/>
          <w:sz w:val="20"/>
        </w:rPr>
        <w:t xml:space="preserve">熟悉现场  </w:t>
      </w:r>
      <w:r>
        <w:t>咨询开始不久，对方便判断你适合转型，并推荐自己的高价套餐。你还没说完照护安排、地域限制和现有积累。</w:t>
      </w:r>
    </w:p>
    <w:p>
      <w:pPr>
        <w:pStyle w:val="EntryBody"/>
        <w:keepNext/>
      </w:pPr>
      <w:r/>
      <w:r>
        <w:rPr>
          <w:rFonts w:ascii="Noto Sans CJK SC" w:hAnsi="Noto Sans CJK SC" w:eastAsia="Noto Sans CJK SC"/>
          <w:b/>
          <w:color w:val="000000"/>
          <w:sz w:val="20"/>
        </w:rPr>
        <w:t xml:space="preserve">眼前甜头  </w:t>
      </w:r>
      <w:r>
        <w:t>确定路线可以暂时结束反复权衡，也让下一步看起来有人负责。付款以后，复杂的人生似乎进入了标准化售后。</w:t>
      </w:r>
    </w:p>
    <w:p>
      <w:pPr>
        <w:pStyle w:val="EntryBody"/>
        <w:keepNext/>
      </w:pPr>
      <w:r/>
      <w:r>
        <w:rPr>
          <w:rFonts w:ascii="Noto Sans CJK SC" w:hAnsi="Noto Sans CJK SC" w:eastAsia="Noto Sans CJK SC"/>
          <w:b/>
          <w:color w:val="000000"/>
          <w:sz w:val="20"/>
        </w:rPr>
        <w:t xml:space="preserve">延迟账单  </w:t>
      </w:r>
      <w:r>
        <w:t>如果方案缺少对约束与替代路径的比较，执行越努力也可能越偏；承诺未兑现时，责任又容易被归到你的行动力。</w:t>
      </w:r>
    </w:p>
    <w:p>
      <w:pPr>
        <w:pStyle w:val="EntryBody"/>
        <w:keepNext/>
      </w:pPr>
      <w:r/>
      <w:r>
        <w:rPr>
          <w:rFonts w:ascii="Noto Sans CJK SC" w:hAnsi="Noto Sans CJK SC" w:eastAsia="Noto Sans CJK SC"/>
          <w:b/>
          <w:color w:val="000000"/>
          <w:sz w:val="20"/>
        </w:rPr>
        <w:t xml:space="preserve">谁在获利  </w:t>
      </w:r>
      <w:r>
        <w:t>顾问获得咨询费，若还推荐关联课程，便可能另有收入；你买到方向感，但未来岗位的决定权并没有随套餐一起出售。</w:t>
      </w:r>
    </w:p>
    <w:p>
      <w:pPr>
        <w:pStyle w:val="EntryBody"/>
        <w:keepNext/>
      </w:pPr>
      <w:r/>
      <w:r>
        <w:rPr>
          <w:rFonts w:ascii="Noto Sans CJK SC" w:hAnsi="Noto Sans CJK SC" w:eastAsia="Noto Sans CJK SC"/>
          <w:b/>
          <w:color w:val="000000"/>
          <w:sz w:val="20"/>
        </w:rPr>
        <w:t xml:space="preserve">证据与边界  </w:t>
      </w:r>
      <w:r>
        <w:t>作者分析：职业结果受市场、经验与个人条件共同影响，本条不判断具体服务是否合法，也不提供保证录用的替代路线。</w:t>
      </w:r>
    </w:p>
    <w:p>
      <w:pPr>
        <w:pStyle w:val="EntryBody"/>
        <w:keepNext w:val="0"/>
      </w:pPr>
      <w:r/>
      <w:r>
        <w:rPr>
          <w:rFonts w:ascii="Noto Sans CJK SC" w:hAnsi="Noto Sans CJK SC" w:eastAsia="Noto Sans CJK SC"/>
          <w:b/>
          <w:color w:val="000000"/>
          <w:sz w:val="20"/>
        </w:rPr>
        <w:t xml:space="preserve">最小止损  </w:t>
      </w:r>
      <w:r>
        <w:t>付款前问清交付内容、证据来源、退款条款和利益关联；把建议当待核查的假设，并保留自己说“不适合”的权利。</w:t>
      </w:r>
    </w:p>
    <w:p>
      <w:bookmarkStart w:id="101" w:name="entry86"/>
      <w:pPr>
        <w:pStyle w:val="Heading3"/>
        <w:spacing w:before="340"/>
      </w:pPr>
      <w:r>
        <w:t>086  每遇新风口就重做职业起点</w:t>
      </w:r>
      <w:bookmarkEnd w:id="101"/>
    </w:p>
    <w:p>
      <w:pPr>
        <w:pStyle w:val="EntryBody"/>
        <w:keepNext/>
      </w:pPr>
      <w:r/>
      <w:r>
        <w:rPr>
          <w:rFonts w:ascii="Noto Sans CJK SC" w:hAnsi="Noto Sans CJK SC" w:eastAsia="Noto Sans CJK SC"/>
          <w:b/>
          <w:color w:val="000000"/>
          <w:sz w:val="20"/>
        </w:rPr>
        <w:t xml:space="preserve">反向秘诀  </w:t>
      </w:r>
      <w:r>
        <w:t>只要一个领域开始热门，就把已有积累视为过时。重启要迅速，免得有时间发现自己总在同一个位置起跑。</w:t>
      </w:r>
    </w:p>
    <w:p>
      <w:pPr>
        <w:pStyle w:val="EntryBody"/>
        <w:keepNext/>
      </w:pPr>
      <w:r/>
      <w:r>
        <w:rPr>
          <w:rFonts w:ascii="Noto Sans CJK SC" w:hAnsi="Noto Sans CJK SC" w:eastAsia="Noto Sans CJK SC"/>
          <w:b/>
          <w:color w:val="000000"/>
          <w:sz w:val="20"/>
        </w:rPr>
        <w:t xml:space="preserve">熟悉现场  </w:t>
      </w:r>
      <w:r>
        <w:t>今年学数据，明年做内容，后年转产品。每次介绍都换一套关键词，能独立完成的复杂工作却没有随之增加。</w:t>
      </w:r>
    </w:p>
    <w:p>
      <w:pPr>
        <w:pStyle w:val="EntryBody"/>
        <w:keepNext/>
      </w:pPr>
      <w:r/>
      <w:r>
        <w:rPr>
          <w:rFonts w:ascii="Noto Sans CJK SC" w:hAnsi="Noto Sans CJK SC" w:eastAsia="Noto Sans CJK SC"/>
          <w:b/>
          <w:color w:val="000000"/>
          <w:sz w:val="20"/>
        </w:rPr>
        <w:t xml:space="preserve">眼前甜头  </w:t>
      </w:r>
      <w:r>
        <w:t>追上新词能够减轻落伍感，也允许你暂时摆脱旧领域里的竞争。作为新人，一切困难都能得到合理解释。</w:t>
      </w:r>
    </w:p>
    <w:p>
      <w:pPr>
        <w:pStyle w:val="EntryBody"/>
        <w:keepNext/>
      </w:pPr>
      <w:r/>
      <w:r>
        <w:rPr>
          <w:rFonts w:ascii="Noto Sans CJK SC" w:hAnsi="Noto Sans CJK SC" w:eastAsia="Noto Sans CJK SC"/>
          <w:b/>
          <w:color w:val="000000"/>
          <w:sz w:val="20"/>
        </w:rPr>
        <w:t xml:space="preserve">延迟账单  </w:t>
      </w:r>
      <w:r>
        <w:t>频繁切换可能打断累积，训练成本反复发生；如果没有共同的核心能力，几段入门经历未必自动相加为资深。</w:t>
      </w:r>
    </w:p>
    <w:p>
      <w:pPr>
        <w:pStyle w:val="EntryBody"/>
        <w:keepNext/>
      </w:pPr>
      <w:r/>
      <w:r>
        <w:rPr>
          <w:rFonts w:ascii="Noto Sans CJK SC" w:hAnsi="Noto Sans CJK SC" w:eastAsia="Noto Sans CJK SC"/>
          <w:b/>
          <w:color w:val="000000"/>
          <w:sz w:val="20"/>
        </w:rPr>
        <w:t xml:space="preserve">谁在获利  </w:t>
      </w:r>
      <w:r>
        <w:t>培训与工具提供者可能从新需求中获得收入，你获得暂时跟上潮流的安心；双方都容易完成一次启动，积累却没有快捷结账通道。</w:t>
      </w:r>
    </w:p>
    <w:p>
      <w:pPr>
        <w:pStyle w:val="EntryBody"/>
        <w:keepNext/>
      </w:pPr>
      <w:r/>
      <w:r>
        <w:rPr>
          <w:rFonts w:ascii="Noto Sans CJK SC" w:hAnsi="Noto Sans CJK SC" w:eastAsia="Noto Sans CJK SC"/>
          <w:b/>
          <w:color w:val="000000"/>
          <w:sz w:val="20"/>
        </w:rPr>
        <w:t xml:space="preserve">证据与边界  </w:t>
      </w:r>
      <w:r>
        <w:t>作者分析：转型可能是必要且有益的选择，本条反对的是只因热度而跳转；已有技能能否复用，需要针对实际任务检查。</w:t>
      </w:r>
    </w:p>
    <w:p>
      <w:pPr>
        <w:pStyle w:val="EntryBody"/>
        <w:keepNext w:val="0"/>
      </w:pPr>
      <w:r/>
      <w:r>
        <w:rPr>
          <w:rFonts w:ascii="Noto Sans CJK SC" w:hAnsi="Noto Sans CJK SC" w:eastAsia="Noto Sans CJK SC"/>
          <w:b/>
          <w:color w:val="000000"/>
          <w:sz w:val="20"/>
        </w:rPr>
        <w:t xml:space="preserve">最小止损  </w:t>
      </w:r>
      <w:r>
        <w:t>在转向前写出保留什么、补齐什么、用何种小项目验证兴趣与能力；先形成一条连接，别急着删除旧身份。</w:t>
      </w:r>
    </w:p>
    <w:p>
      <w:r>
        <w:br w:type="page"/>
      </w:r>
    </w:p>
    <w:p>
      <w:pPr>
        <w:pStyle w:val="Kicker"/>
        <w:spacing w:after="220"/>
      </w:pPr>
      <w:r>
        <w:t>第十一章  把职业交给别人定义</w:t>
      </w:r>
    </w:p>
    <w:p>
      <w:bookmarkStart w:id="102" w:name="entry87"/>
      <w:pPr>
        <w:pStyle w:val="Heading3"/>
      </w:pPr>
      <w:r>
        <w:t>087  把忙过写成做成</w:t>
      </w:r>
      <w:bookmarkEnd w:id="102"/>
    </w:p>
    <w:p>
      <w:pPr>
        <w:pStyle w:val="EntryBody"/>
        <w:keepNext/>
      </w:pPr>
      <w:r/>
      <w:r>
        <w:rPr>
          <w:rFonts w:ascii="Noto Sans CJK SC" w:hAnsi="Noto Sans CJK SC" w:eastAsia="Noto Sans CJK SC"/>
          <w:b/>
          <w:color w:val="000000"/>
          <w:sz w:val="20"/>
        </w:rPr>
        <w:t xml:space="preserve">反向秘诀  </w:t>
      </w:r>
      <w:r>
        <w:t>记录参加过多少会议，避开究竟改变了什么。日历可以证明你出现过，至于贡献，最好留给读者自由想象。</w:t>
      </w:r>
    </w:p>
    <w:p>
      <w:pPr>
        <w:pStyle w:val="EntryBody"/>
        <w:keepNext/>
      </w:pPr>
      <w:r/>
      <w:r>
        <w:rPr>
          <w:rFonts w:ascii="Noto Sans CJK SC" w:hAnsi="Noto Sans CJK SC" w:eastAsia="Noto Sans CJK SC"/>
          <w:b/>
          <w:color w:val="000000"/>
          <w:sz w:val="20"/>
        </w:rPr>
        <w:t xml:space="preserve">熟悉现场  </w:t>
      </w:r>
      <w:r>
        <w:t>总结列出支持、协同、推进十几个项目，追问其中一个时，却说不清原来的问题、自己的动作和结果如何被确认。</w:t>
      </w:r>
    </w:p>
    <w:p>
      <w:pPr>
        <w:pStyle w:val="EntryBody"/>
        <w:keepNext/>
      </w:pPr>
      <w:r/>
      <w:r>
        <w:rPr>
          <w:rFonts w:ascii="Noto Sans CJK SC" w:hAnsi="Noto Sans CJK SC" w:eastAsia="Noto Sans CJK SC"/>
          <w:b/>
          <w:color w:val="000000"/>
          <w:sz w:val="20"/>
        </w:rPr>
        <w:t xml:space="preserve">眼前甜头  </w:t>
      </w:r>
      <w:r>
        <w:t>活动数量容易累计，也不必处理归因争议。把群名和项目名放在一起，能产生一种工作密度很高的视觉效果。</w:t>
      </w:r>
    </w:p>
    <w:p>
      <w:pPr>
        <w:pStyle w:val="EntryBody"/>
        <w:keepNext/>
      </w:pPr>
      <w:r/>
      <w:r>
        <w:rPr>
          <w:rFonts w:ascii="Noto Sans CJK SC" w:hAnsi="Noto Sans CJK SC" w:eastAsia="Noto Sans CJK SC"/>
          <w:b/>
          <w:color w:val="000000"/>
          <w:sz w:val="20"/>
        </w:rPr>
        <w:t xml:space="preserve">延迟账单  </w:t>
      </w:r>
      <w:r>
        <w:t>没有具体证据，实际贡献不容易被识别；外部评估只能依赖头衔和印象，你真正做过的困难工作反而可能被埋掉。</w:t>
      </w:r>
    </w:p>
    <w:p>
      <w:pPr>
        <w:pStyle w:val="EntryBody"/>
        <w:keepNext/>
      </w:pPr>
      <w:r/>
      <w:r>
        <w:rPr>
          <w:rFonts w:ascii="Noto Sans CJK SC" w:hAnsi="Noto Sans CJK SC" w:eastAsia="Noto Sans CJK SC"/>
          <w:b/>
          <w:color w:val="000000"/>
          <w:sz w:val="20"/>
        </w:rPr>
        <w:t xml:space="preserve">谁在获利  </w:t>
      </w:r>
      <w:r>
        <w:t>未发现可确认的外部获利者。含糊叙述省掉当下整理证据的力气，也让真正贡献在下一次评估中更难被看见。</w:t>
      </w:r>
    </w:p>
    <w:p>
      <w:pPr>
        <w:pStyle w:val="EntryBody"/>
        <w:keepNext/>
      </w:pPr>
      <w:r/>
      <w:r>
        <w:rPr>
          <w:rFonts w:ascii="Noto Sans CJK SC" w:hAnsi="Noto Sans CJK SC" w:eastAsia="Noto Sans CJK SC"/>
          <w:b/>
          <w:color w:val="000000"/>
          <w:sz w:val="20"/>
        </w:rPr>
        <w:t xml:space="preserve">证据与边界  </w:t>
      </w:r>
      <w:r>
        <w:t>作者分析：成果常由多人和外部条件共同造成，不能抢功或编造因果；过程性劳动与维护工作，也可以留下合适证据。</w:t>
      </w:r>
    </w:p>
    <w:p>
      <w:pPr>
        <w:pStyle w:val="EntryBody"/>
        <w:keepNext w:val="0"/>
      </w:pPr>
      <w:r/>
      <w:r>
        <w:rPr>
          <w:rFonts w:ascii="Noto Sans CJK SC" w:hAnsi="Noto Sans CJK SC" w:eastAsia="Noto Sans CJK SC"/>
          <w:b/>
          <w:color w:val="000000"/>
          <w:sz w:val="20"/>
        </w:rPr>
        <w:t xml:space="preserve">最小止损  </w:t>
      </w:r>
      <w:r>
        <w:t>为一项工作写下起点、自己的行动、可核对的变化及他人贡献；遵守保密要求，保留允许保存的记录与作品描述。</w:t>
      </w:r>
    </w:p>
    <w:p>
      <w:bookmarkStart w:id="103" w:name="entry88"/>
      <w:pPr>
        <w:pStyle w:val="Heading3"/>
        <w:spacing w:before="340"/>
      </w:pPr>
      <w:r>
        <w:t>088  让一句以后养活现在</w:t>
      </w:r>
      <w:bookmarkEnd w:id="103"/>
    </w:p>
    <w:p>
      <w:pPr>
        <w:pStyle w:val="EntryBody"/>
        <w:keepNext/>
      </w:pPr>
      <w:r/>
      <w:r>
        <w:rPr>
          <w:rFonts w:ascii="Noto Sans CJK SC" w:hAnsi="Noto Sans CJK SC" w:eastAsia="Noto Sans CJK SC"/>
          <w:b/>
          <w:color w:val="000000"/>
          <w:sz w:val="20"/>
        </w:rPr>
        <w:t xml:space="preserve">反向秘诀  </w:t>
      </w:r>
      <w:r>
        <w:t>凡是未来的机会，都按已经兑现的待遇理解。口头承诺越模糊，想象空间越足，综合福利也就越好看。</w:t>
      </w:r>
    </w:p>
    <w:p>
      <w:pPr>
        <w:pStyle w:val="EntryBody"/>
        <w:keepNext/>
      </w:pPr>
      <w:r/>
      <w:r>
        <w:rPr>
          <w:rFonts w:ascii="Noto Sans CJK SC" w:hAnsi="Noto Sans CJK SC" w:eastAsia="Noto Sans CJK SC"/>
          <w:b/>
          <w:color w:val="000000"/>
          <w:sz w:val="20"/>
        </w:rPr>
        <w:t xml:space="preserve">熟悉现场  </w:t>
      </w:r>
      <w:r>
        <w:t>主管说“做完这段就考虑你”，你接下额外任务。下一轮又有新的前提，而“这段”的长度始终由对方灵活解释。</w:t>
      </w:r>
    </w:p>
    <w:p>
      <w:pPr>
        <w:pStyle w:val="EntryBody"/>
        <w:keepNext/>
      </w:pPr>
      <w:r/>
      <w:r>
        <w:rPr>
          <w:rFonts w:ascii="Noto Sans CJK SC" w:hAnsi="Noto Sans CJK SC" w:eastAsia="Noto Sans CJK SC"/>
          <w:b/>
          <w:color w:val="000000"/>
          <w:sz w:val="20"/>
        </w:rPr>
        <w:t xml:space="preserve">眼前甜头  </w:t>
      </w:r>
      <w:r>
        <w:t>相信即将到来的认可，比讨论当前边界更省冲突。你可以继续投入，也不用承认双方对承诺的理解可能不同。</w:t>
      </w:r>
    </w:p>
    <w:p>
      <w:pPr>
        <w:pStyle w:val="EntryBody"/>
        <w:keepNext/>
      </w:pPr>
      <w:r/>
      <w:r>
        <w:rPr>
          <w:rFonts w:ascii="Noto Sans CJK SC" w:hAnsi="Noto Sans CJK SC" w:eastAsia="Noto Sans CJK SC"/>
          <w:b/>
          <w:color w:val="000000"/>
          <w:sz w:val="20"/>
        </w:rPr>
        <w:t xml:space="preserve">延迟账单  </w:t>
      </w:r>
      <w:r>
        <w:t>如果条件、时间与决定者始终不清楚，你难以评估兑现进度；投入越多，越不愿暂停，未来于是获得无限赊账能力。</w:t>
      </w:r>
    </w:p>
    <w:p>
      <w:pPr>
        <w:pStyle w:val="EntryBody"/>
        <w:keepNext/>
      </w:pPr>
      <w:r/>
      <w:r>
        <w:rPr>
          <w:rFonts w:ascii="Noto Sans CJK SC" w:hAnsi="Noto Sans CJK SC" w:eastAsia="Noto Sans CJK SC"/>
          <w:b/>
          <w:color w:val="000000"/>
          <w:sz w:val="20"/>
        </w:rPr>
        <w:t xml:space="preserve">谁在获利  </w:t>
      </w:r>
      <w:r>
        <w:t>组织先取得额外劳动，你获得被看重的期待；承诺者是否有权限、兑现需要谁同意，是这笔交换中尚未盘点的资产。</w:t>
      </w:r>
    </w:p>
    <w:p>
      <w:pPr>
        <w:pStyle w:val="EntryBody"/>
        <w:keepNext/>
      </w:pPr>
      <w:r/>
      <w:r>
        <w:rPr>
          <w:rFonts w:ascii="Noto Sans CJK SC" w:hAnsi="Noto Sans CJK SC" w:eastAsia="Noto Sans CJK SC"/>
          <w:b/>
          <w:color w:val="000000"/>
          <w:sz w:val="20"/>
        </w:rPr>
        <w:t xml:space="preserve">证据与边界  </w:t>
      </w:r>
      <w:r>
        <w:t>作者分析：职业机会存在合理的不确定性，书面记录也不保证结果；此处建议澄清条件，不替读者做辞职或对抗决定。</w:t>
      </w:r>
    </w:p>
    <w:p>
      <w:pPr>
        <w:pStyle w:val="EntryBody"/>
        <w:keepNext w:val="0"/>
      </w:pPr>
      <w:r/>
      <w:r>
        <w:rPr>
          <w:rFonts w:ascii="Noto Sans CJK SC" w:hAnsi="Noto Sans CJK SC" w:eastAsia="Noto Sans CJK SC"/>
          <w:b/>
          <w:color w:val="000000"/>
          <w:sz w:val="20"/>
        </w:rPr>
        <w:t xml:space="preserve">最小止损  </w:t>
      </w:r>
      <w:r>
        <w:t>把机会具体化为标准、时间点与有权决定的人，约定一次复核；同时记录当前回报，让未来承诺不再无限抵扣今天。</w:t>
      </w:r>
    </w:p>
    <w:p>
      <w:r>
        <w:br w:type="page"/>
      </w:r>
    </w:p>
    <w:p>
      <w:bookmarkStart w:id="104" w:name="ch12"/>
      <w:pPr>
        <w:pStyle w:val="Heading2"/>
      </w:pPr>
      <w:r>
        <w:t>第十二章  创业的第一步，是看起来像个老板</w:t>
      </w:r>
      <w:bookmarkEnd w:id="104"/>
    </w:p>
    <w:p>
      <w:pPr>
        <w:pStyle w:val="Intro"/>
      </w:pPr>
      <w:r>
        <w:t>创业有两类进展：一种让客户愿意付钱，另一种让朋友看得出你在创业。后一类通常更容易采购，也更适合拍照。办公室、品牌和团队并非无用，只是它们不能替代需求验证。本章检查从热闹走向账本的几步，不提供发财保证，也不把经营失败归罪于个人不够努力。</w:t>
      </w:r>
    </w:p>
    <w:p>
      <w:bookmarkStart w:id="105" w:name="entry89"/>
      <w:pPr>
        <w:pStyle w:val="Heading3"/>
      </w:pPr>
      <w:r>
        <w:t>089  先把老板的背景墙装好</w:t>
      </w:r>
      <w:bookmarkEnd w:id="105"/>
    </w:p>
    <w:p>
      <w:pPr>
        <w:pStyle w:val="EntryBody"/>
        <w:keepNext/>
      </w:pPr>
      <w:r/>
      <w:r>
        <w:rPr>
          <w:rFonts w:ascii="Noto Sans CJK SC" w:hAnsi="Noto Sans CJK SC" w:eastAsia="Noto Sans CJK SC"/>
          <w:b/>
          <w:color w:val="000000"/>
          <w:sz w:val="20"/>
        </w:rPr>
        <w:t xml:space="preserve">反向秘诀  </w:t>
      </w:r>
      <w:r>
        <w:t>开业前把最容易展示的项目做足，至于谁来付费，可以等背景墙完成后再正式思考。</w:t>
      </w:r>
    </w:p>
    <w:p>
      <w:pPr>
        <w:pStyle w:val="EntryBody"/>
        <w:keepNext/>
      </w:pPr>
      <w:r/>
      <w:r>
        <w:rPr>
          <w:rFonts w:ascii="Noto Sans CJK SC" w:hAnsi="Noto Sans CJK SC" w:eastAsia="Noto Sans CJK SC"/>
          <w:b/>
          <w:color w:val="000000"/>
          <w:sz w:val="20"/>
        </w:rPr>
        <w:t xml:space="preserve">熟悉现场  </w:t>
      </w:r>
      <w:r>
        <w:t>名字改了四轮，标志做了三版，办公室配好了会客区。第一位意向客户问交付什么，你请他先感受一下品牌理念。</w:t>
      </w:r>
    </w:p>
    <w:p>
      <w:pPr>
        <w:pStyle w:val="EntryBody"/>
        <w:keepNext/>
      </w:pPr>
      <w:r/>
      <w:r>
        <w:rPr>
          <w:rFonts w:ascii="Noto Sans CJK SC" w:hAnsi="Noto Sans CJK SC" w:eastAsia="Noto Sans CJK SC"/>
          <w:b/>
          <w:color w:val="000000"/>
          <w:sz w:val="20"/>
        </w:rPr>
        <w:t xml:space="preserve">眼前甜头  </w:t>
      </w:r>
      <w:r>
        <w:t>装修与设计有明确节点，完成就能宣布进展。找客户却可能收到拒绝，最好让困难工序排在所有采购之后。</w:t>
      </w:r>
    </w:p>
    <w:p>
      <w:pPr>
        <w:pStyle w:val="EntryBody"/>
        <w:keepNext/>
      </w:pPr>
      <w:r/>
      <w:r>
        <w:rPr>
          <w:rFonts w:ascii="Noto Sans CJK SC" w:hAnsi="Noto Sans CJK SC" w:eastAsia="Noto Sans CJK SC"/>
          <w:b/>
          <w:color w:val="000000"/>
          <w:sz w:val="20"/>
        </w:rPr>
        <w:t xml:space="preserve">延迟账单  </w:t>
      </w:r>
      <w:r>
        <w:t>未验证需求便增加固定支出，会缩短可试错的时间；需要改变方向时，已经买好的形象又可能反过来限制选择。</w:t>
      </w:r>
    </w:p>
    <w:p>
      <w:pPr>
        <w:pStyle w:val="EntryBody"/>
        <w:keepNext/>
      </w:pPr>
      <w:r/>
      <w:r>
        <w:rPr>
          <w:rFonts w:ascii="Noto Sans CJK SC" w:hAnsi="Noto Sans CJK SC" w:eastAsia="Noto Sans CJK SC"/>
          <w:b/>
          <w:color w:val="000000"/>
          <w:sz w:val="20"/>
        </w:rPr>
        <w:t xml:space="preserve">谁在获利  </w:t>
      </w:r>
      <w:r>
        <w:t>设计、租赁与装修服务方按约取得收入，你获得可以展示的公司形象；供应商完成交付，并不代表客户需求也已验收。</w:t>
      </w:r>
    </w:p>
    <w:p>
      <w:pPr>
        <w:pStyle w:val="EntryBody"/>
        <w:keepNext/>
      </w:pPr>
      <w:r/>
      <w:r>
        <w:rPr>
          <w:rFonts w:ascii="Noto Sans CJK SC" w:hAnsi="Noto Sans CJK SC" w:eastAsia="Noto Sans CJK SC"/>
          <w:b/>
          <w:color w:val="000000"/>
          <w:sz w:val="20"/>
        </w:rPr>
        <w:t xml:space="preserve">证据与边界  </w:t>
      </w:r>
      <w:r>
        <w:t>规划指引：SBA刊载的文章分别估算开业支出、必需资产与早期经营现金；“形象先行会锁住选择”属于作者分析。</w:t>
      </w:r>
      <w:hyperlink w:anchor="src12">
        <w:r>
          <w:rPr>
            <w:rFonts w:ascii="Noto Sans CJK SC" w:hAnsi="Noto Sans CJK SC" w:eastAsia="Noto Sans CJK SC"/>
            <w:color w:val="000000"/>
            <w:u w:val="single"/>
            <w:sz w:val="18"/>
          </w:rPr>
          <w:t>[12]</w:t>
        </w:r>
      </w:hyperlink>
      <w:r/>
    </w:p>
    <w:p>
      <w:pPr>
        <w:pStyle w:val="EntryBody"/>
        <w:keepNext w:val="0"/>
      </w:pPr>
      <w:r/>
      <w:r>
        <w:rPr>
          <w:rFonts w:ascii="Noto Sans CJK SC" w:hAnsi="Noto Sans CJK SC" w:eastAsia="Noto Sans CJK SC"/>
          <w:b/>
          <w:color w:val="000000"/>
          <w:sz w:val="20"/>
        </w:rPr>
        <w:t xml:space="preserve">最小止损  </w:t>
      </w:r>
      <w:r>
        <w:t>先列出必须合规投入与可延期装饰，再用最低可行的交付方式验证需求；必要许可、安全和基本品质不能用试错之名省略。</w:t>
      </w:r>
    </w:p>
    <w:p>
      <w:bookmarkStart w:id="106" w:name="entry90"/>
      <w:pPr>
        <w:pStyle w:val="Heading3"/>
        <w:spacing w:before="340"/>
      </w:pPr>
      <w:r>
        <w:t>090  让朋友的掌声替客户付款</w:t>
      </w:r>
      <w:bookmarkEnd w:id="106"/>
    </w:p>
    <w:p>
      <w:pPr>
        <w:pStyle w:val="EntryBody"/>
        <w:keepNext/>
      </w:pPr>
      <w:r/>
      <w:r>
        <w:rPr>
          <w:rFonts w:ascii="Noto Sans CJK SC" w:hAnsi="Noto Sans CJK SC" w:eastAsia="Noto Sans CJK SC"/>
          <w:b/>
          <w:color w:val="000000"/>
          <w:sz w:val="20"/>
        </w:rPr>
        <w:t xml:space="preserve">反向秘诀  </w:t>
      </w:r>
      <w:r>
        <w:t>只问别人喜不喜欢创意，不问他们现在如何解决问题。掌声的优点是来得快，也不会追问退款规则。</w:t>
      </w:r>
    </w:p>
    <w:p>
      <w:pPr>
        <w:pStyle w:val="EntryBody"/>
        <w:keepNext/>
      </w:pPr>
      <w:r/>
      <w:r>
        <w:rPr>
          <w:rFonts w:ascii="Noto Sans CJK SC" w:hAnsi="Noto Sans CJK SC" w:eastAsia="Noto Sans CJK SC"/>
          <w:b/>
          <w:color w:val="000000"/>
          <w:sz w:val="20"/>
        </w:rPr>
        <w:t xml:space="preserve">熟悉现场  </w:t>
      </w:r>
      <w:r>
        <w:t>饭桌上人人说有前景，你便把“支持一下”写进预测销量。产品上线后，他们仍很支持，只是暂时没有需要。</w:t>
      </w:r>
    </w:p>
    <w:p>
      <w:pPr>
        <w:pStyle w:val="EntryBody"/>
        <w:keepNext/>
      </w:pPr>
      <w:r/>
      <w:r>
        <w:rPr>
          <w:rFonts w:ascii="Noto Sans CJK SC" w:hAnsi="Noto Sans CJK SC" w:eastAsia="Noto Sans CJK SC"/>
          <w:b/>
          <w:color w:val="000000"/>
          <w:sz w:val="20"/>
        </w:rPr>
        <w:t xml:space="preserve">眼前甜头  </w:t>
      </w:r>
      <w:r>
        <w:t>熟人的鼓励保护关系，也保护你的热情。把礼貌当需求，能让方案在没有价格、切换成本和竞品的环境里轻松获胜。</w:t>
      </w:r>
    </w:p>
    <w:p>
      <w:pPr>
        <w:pStyle w:val="EntryBody"/>
        <w:keepNext/>
      </w:pPr>
      <w:r/>
      <w:r>
        <w:rPr>
          <w:rFonts w:ascii="Noto Sans CJK SC" w:hAnsi="Noto Sans CJK SC" w:eastAsia="Noto Sans CJK SC"/>
          <w:b/>
          <w:color w:val="000000"/>
          <w:sz w:val="20"/>
        </w:rPr>
        <w:t xml:space="preserve">延迟账单  </w:t>
      </w:r>
      <w:r>
        <w:t>付费行为没有经过检验，库存与开发却已按乐观预期安排。真正客户的限制出现得越晚，修正通常越费时间。</w:t>
      </w:r>
    </w:p>
    <w:p>
      <w:pPr>
        <w:pStyle w:val="EntryBody"/>
        <w:keepNext/>
      </w:pPr>
      <w:r/>
      <w:r>
        <w:rPr>
          <w:rFonts w:ascii="Noto Sans CJK SC" w:hAnsi="Noto Sans CJK SC" w:eastAsia="Noto Sans CJK SC"/>
          <w:b/>
          <w:color w:val="000000"/>
          <w:sz w:val="20"/>
        </w:rPr>
        <w:t xml:space="preserve">谁在获利  </w:t>
      </w:r>
      <w:r>
        <w:t>未发现可确认的外部获利者。朋友可能只是希望你高兴，礼貌的鼓励没有规定数量、单价，也没有约定采购日期。</w:t>
      </w:r>
    </w:p>
    <w:p>
      <w:pPr>
        <w:pStyle w:val="EntryBody"/>
        <w:keepNext/>
      </w:pPr>
      <w:r/>
      <w:r>
        <w:rPr>
          <w:rFonts w:ascii="Noto Sans CJK SC" w:hAnsi="Noto Sans CJK SC" w:eastAsia="Noto Sans CJK SC"/>
          <w:b/>
          <w:color w:val="000000"/>
          <w:sz w:val="20"/>
        </w:rPr>
        <w:t xml:space="preserve">证据与边界  </w:t>
      </w:r>
      <w:r>
        <w:t>作者分析：访谈和口头兴趣能够提供线索，但不等于成交；付费测试也受样本、价格及交付条件影响，不能一次定终身。</w:t>
      </w:r>
    </w:p>
    <w:p>
      <w:pPr>
        <w:pStyle w:val="EntryBody"/>
        <w:keepNext w:val="0"/>
      </w:pPr>
      <w:r/>
      <w:r>
        <w:rPr>
          <w:rFonts w:ascii="Noto Sans CJK SC" w:hAnsi="Noto Sans CJK SC" w:eastAsia="Noto Sans CJK SC"/>
          <w:b/>
          <w:color w:val="000000"/>
          <w:sz w:val="20"/>
        </w:rPr>
        <w:t xml:space="preserve">最小止损  </w:t>
      </w:r>
      <w:r>
        <w:t>找符合目标条件的人，询问最近一次真实处理过程，再测试具体方案与价格；如收款，清楚说明交付、期限和退款条件。</w:t>
      </w:r>
    </w:p>
    <w:p>
      <w:r>
        <w:br w:type="page"/>
      </w:r>
    </w:p>
    <w:p>
      <w:pPr>
        <w:pStyle w:val="Kicker"/>
        <w:spacing w:after="220"/>
      </w:pPr>
      <w:r>
        <w:t>第十二章  创业的第一步，是看起来像个老板</w:t>
      </w:r>
    </w:p>
    <w:p>
      <w:bookmarkStart w:id="107" w:name="entry91"/>
      <w:pPr>
        <w:pStyle w:val="Heading3"/>
      </w:pPr>
      <w:r>
        <w:t>091  只庆祝流水经过</w:t>
      </w:r>
      <w:bookmarkEnd w:id="107"/>
    </w:p>
    <w:p>
      <w:pPr>
        <w:pStyle w:val="EntryBody"/>
        <w:keepNext/>
      </w:pPr>
      <w:r/>
      <w:r>
        <w:rPr>
          <w:rFonts w:ascii="Noto Sans CJK SC" w:hAnsi="Noto Sans CJK SC" w:eastAsia="Noto Sans CJK SC"/>
          <w:b/>
          <w:color w:val="000000"/>
          <w:sz w:val="20"/>
        </w:rPr>
        <w:t xml:space="preserve">反向秘诀  </w:t>
      </w:r>
      <w:r>
        <w:t>把营业额当作赚到的钱，费用留到庆功宴以后再相认。流水这个词很诚实，只是你坚持把路过理解成留下。</w:t>
      </w:r>
    </w:p>
    <w:p>
      <w:pPr>
        <w:pStyle w:val="EntryBody"/>
        <w:keepNext/>
      </w:pPr>
      <w:r/>
      <w:r>
        <w:rPr>
          <w:rFonts w:ascii="Noto Sans CJK SC" w:hAnsi="Noto Sans CJK SC" w:eastAsia="Noto Sans CJK SC"/>
          <w:b/>
          <w:color w:val="000000"/>
          <w:sz w:val="20"/>
        </w:rPr>
        <w:t xml:space="preserve">熟悉现场  </w:t>
      </w:r>
      <w:r>
        <w:t>订单翻倍，群里连发喜报；每单补贴、包装、配送、支付手续费和退款都分散在不同表里，没有人负责把它们团聚。</w:t>
      </w:r>
    </w:p>
    <w:p>
      <w:pPr>
        <w:pStyle w:val="EntryBody"/>
        <w:keepNext/>
      </w:pPr>
      <w:r/>
      <w:r>
        <w:rPr>
          <w:rFonts w:ascii="Noto Sans CJK SC" w:hAnsi="Noto Sans CJK SC" w:eastAsia="Noto Sans CJK SC"/>
          <w:b/>
          <w:color w:val="000000"/>
          <w:sz w:val="20"/>
        </w:rPr>
        <w:t xml:space="preserve">眼前甜头  </w:t>
      </w:r>
      <w:r>
        <w:t>销售数字上升容易鼓舞人心，也便于向外展示。复杂成本晚一点汇总，就能让增长多保持几天纯洁。</w:t>
      </w:r>
    </w:p>
    <w:p>
      <w:pPr>
        <w:pStyle w:val="EntryBody"/>
        <w:keepNext/>
      </w:pPr>
      <w:r/>
      <w:r>
        <w:rPr>
          <w:rFonts w:ascii="Noto Sans CJK SC" w:hAnsi="Noto Sans CJK SC" w:eastAsia="Noto Sans CJK SC"/>
          <w:b/>
          <w:color w:val="000000"/>
          <w:sz w:val="20"/>
        </w:rPr>
        <w:t xml:space="preserve">延迟账单  </w:t>
      </w:r>
      <w:r>
        <w:t>如果增加一单带来的收入不足以覆盖相应成本，扩张可能放大缺口；即使单笔有结余，还需要负担固定支出与波动。</w:t>
      </w:r>
    </w:p>
    <w:p>
      <w:pPr>
        <w:pStyle w:val="EntryBody"/>
        <w:keepNext/>
      </w:pPr>
      <w:r/>
      <w:r>
        <w:rPr>
          <w:rFonts w:ascii="Noto Sans CJK SC" w:hAnsi="Noto Sans CJK SC" w:eastAsia="Noto Sans CJK SC"/>
          <w:b/>
          <w:color w:val="000000"/>
          <w:sz w:val="20"/>
        </w:rPr>
        <w:t xml:space="preserve">谁在获利  </w:t>
      </w:r>
      <w:r>
        <w:t>客户可能获得补贴，平台与服务商按约取得收入；它们是否净获利还取决于各自成本，流水不会自动替任何一方回答。</w:t>
      </w:r>
    </w:p>
    <w:p>
      <w:pPr>
        <w:pStyle w:val="EntryBody"/>
        <w:keepNext/>
      </w:pPr>
      <w:r/>
      <w:r>
        <w:rPr>
          <w:rFonts w:ascii="Noto Sans CJK SC" w:hAnsi="Noto Sans CJK SC" w:eastAsia="Noto Sans CJK SC"/>
          <w:b/>
          <w:color w:val="000000"/>
          <w:sz w:val="20"/>
        </w:rPr>
        <w:t xml:space="preserve">证据与边界  </w:t>
      </w:r>
      <w:r>
        <w:t>作者分析：这里区分收入、贡献与整体结果，不替具体企业核算利润；促销有时能测试市场，但需说明期限和验证目标。</w:t>
      </w:r>
    </w:p>
    <w:p>
      <w:pPr>
        <w:pStyle w:val="EntryBody"/>
        <w:keepNext w:val="0"/>
      </w:pPr>
      <w:r/>
      <w:r>
        <w:rPr>
          <w:rFonts w:ascii="Noto Sans CJK SC" w:hAnsi="Noto Sans CJK SC" w:eastAsia="Noto Sans CJK SC"/>
          <w:b/>
          <w:color w:val="000000"/>
          <w:sz w:val="20"/>
        </w:rPr>
        <w:t xml:space="preserve">最小止损  </w:t>
      </w:r>
      <w:r>
        <w:t>抽一笔真实订单，列齐因它发生的收入、费用及退款影响，再检查固定支出；让增长汇报至少与一张成本表同框出现。</w:t>
      </w:r>
    </w:p>
    <w:p>
      <w:bookmarkStart w:id="108" w:name="entry92"/>
      <w:pPr>
        <w:pStyle w:val="Heading3"/>
        <w:spacing w:before="340"/>
      </w:pPr>
      <w:r>
        <w:t>092  拿应收账款给下周发工资</w:t>
      </w:r>
      <w:bookmarkEnd w:id="108"/>
    </w:p>
    <w:p>
      <w:pPr>
        <w:pStyle w:val="EntryBody"/>
        <w:keepNext/>
      </w:pPr>
      <w:r/>
      <w:r>
        <w:rPr>
          <w:rFonts w:ascii="Noto Sans CJK SC" w:hAnsi="Noto Sans CJK SC" w:eastAsia="Noto Sans CJK SC"/>
          <w:b/>
          <w:color w:val="000000"/>
          <w:sz w:val="20"/>
        </w:rPr>
        <w:t xml:space="preserve">反向秘诀  </w:t>
      </w:r>
      <w:r>
        <w:t>合同签了就当钱已到账。客户的支付流程可以漫长，自己的账面想象必须保持即时结算。</w:t>
      </w:r>
    </w:p>
    <w:p>
      <w:pPr>
        <w:pStyle w:val="EntryBody"/>
        <w:keepNext/>
      </w:pPr>
      <w:r/>
      <w:r>
        <w:rPr>
          <w:rFonts w:ascii="Noto Sans CJK SC" w:hAnsi="Noto Sans CJK SC" w:eastAsia="Noto Sans CJK SC"/>
          <w:b/>
          <w:color w:val="000000"/>
          <w:sz w:val="20"/>
        </w:rPr>
        <w:t xml:space="preserve">熟悉现场  </w:t>
      </w:r>
      <w:r>
        <w:t>大项目看起来赚钱，供应商要先收款，员工工资也有日期；客户的验收和账期还在后面，庆祝已经先行完成。</w:t>
      </w:r>
    </w:p>
    <w:p>
      <w:pPr>
        <w:pStyle w:val="EntryBody"/>
        <w:keepNext/>
      </w:pPr>
      <w:r/>
      <w:r>
        <w:rPr>
          <w:rFonts w:ascii="Noto Sans CJK SC" w:hAnsi="Noto Sans CJK SC" w:eastAsia="Noto Sans CJK SC"/>
          <w:b/>
          <w:color w:val="000000"/>
          <w:sz w:val="20"/>
        </w:rPr>
        <w:t xml:space="preserve">眼前甜头  </w:t>
      </w:r>
      <w:r>
        <w:t>签约能证明努力被认可，也让经营者暂时不必面对中间的垫付缺口。未来的钱被提前安排了许多很现实的用途。</w:t>
      </w:r>
    </w:p>
    <w:p>
      <w:pPr>
        <w:pStyle w:val="EntryBody"/>
        <w:keepNext/>
      </w:pPr>
      <w:r/>
      <w:r>
        <w:rPr>
          <w:rFonts w:ascii="Noto Sans CJK SC" w:hAnsi="Noto Sans CJK SC" w:eastAsia="Noto Sans CJK SC"/>
          <w:b/>
          <w:color w:val="000000"/>
          <w:sz w:val="20"/>
        </w:rPr>
        <w:t xml:space="preserve">延迟账单  </w:t>
      </w:r>
      <w:r>
        <w:t>经营可能在有订单时仍缺现金；验收延迟、争议或到账变化，会把原本可讨论的问题压缩成付款当天的紧急事项。</w:t>
      </w:r>
    </w:p>
    <w:p>
      <w:pPr>
        <w:pStyle w:val="EntryBody"/>
        <w:keepNext/>
      </w:pPr>
      <w:r/>
      <w:r>
        <w:rPr>
          <w:rFonts w:ascii="Noto Sans CJK SC" w:hAnsi="Noto Sans CJK SC" w:eastAsia="Noto Sans CJK SC"/>
          <w:b/>
          <w:color w:val="000000"/>
          <w:sz w:val="20"/>
        </w:rPr>
        <w:t xml:space="preserve">谁在获利  </w:t>
      </w:r>
      <w:r>
        <w:t>客户若按合同延后支付，就先保留现金；你得到订单，对方得到时间便利，双方需要承担的资金安排并不发生在同一天。</w:t>
      </w:r>
    </w:p>
    <w:p>
      <w:pPr>
        <w:pStyle w:val="EntryBody"/>
        <w:keepNext/>
      </w:pPr>
      <w:r/>
      <w:r>
        <w:rPr>
          <w:rFonts w:ascii="Noto Sans CJK SC" w:hAnsi="Noto Sans CJK SC" w:eastAsia="Noto Sans CJK SC"/>
          <w:b/>
          <w:color w:val="000000"/>
          <w:sz w:val="20"/>
        </w:rPr>
        <w:t xml:space="preserve">证据与边界  </w:t>
      </w:r>
      <w:r>
        <w:t>作者分析：签约、收入确认和收款不是同一事件，具体会计与法律处理需按适用规则判断；本条不提供融资或追债建议。</w:t>
      </w:r>
    </w:p>
    <w:p>
      <w:pPr>
        <w:pStyle w:val="EntryBody"/>
        <w:keepNext w:val="0"/>
      </w:pPr>
      <w:r/>
      <w:r>
        <w:rPr>
          <w:rFonts w:ascii="Noto Sans CJK SC" w:hAnsi="Noto Sans CJK SC" w:eastAsia="Noto Sans CJK SC"/>
          <w:b/>
          <w:color w:val="000000"/>
          <w:sz w:val="20"/>
        </w:rPr>
        <w:t xml:space="preserve">最小止损  </w:t>
      </w:r>
      <w:r>
        <w:t>按日期列出预计收款与必须付款，并标注不确定条件；洽谈时核对验收、付款节点和责任，重大合同请合适的专业人士审阅。</w:t>
      </w:r>
    </w:p>
    <w:p>
      <w:r>
        <w:br w:type="page"/>
      </w:r>
    </w:p>
    <w:p>
      <w:pPr>
        <w:pStyle w:val="Kicker"/>
        <w:spacing w:after="220"/>
      </w:pPr>
      <w:r>
        <w:t>第十二章  创业的第一步，是看起来像个老板</w:t>
      </w:r>
    </w:p>
    <w:p>
      <w:bookmarkStart w:id="109" w:name="entry93"/>
      <w:pPr>
        <w:pStyle w:val="Heading3"/>
      </w:pPr>
      <w:r>
        <w:t>093  让团队先长成想象中的公司</w:t>
      </w:r>
      <w:bookmarkEnd w:id="109"/>
    </w:p>
    <w:p>
      <w:pPr>
        <w:pStyle w:val="EntryBody"/>
        <w:keepNext/>
      </w:pPr>
      <w:r/>
      <w:r>
        <w:rPr>
          <w:rFonts w:ascii="Noto Sans CJK SC" w:hAnsi="Noto Sans CJK SC" w:eastAsia="Noto Sans CJK SC"/>
          <w:b/>
          <w:color w:val="000000"/>
          <w:sz w:val="20"/>
        </w:rPr>
        <w:t xml:space="preserve">反向秘诀  </w:t>
      </w:r>
      <w:r>
        <w:t>客户尚未稳定，组织架构先按成功以后的规模铺开。有了部门，业务似乎就不好意思不来。</w:t>
      </w:r>
    </w:p>
    <w:p>
      <w:pPr>
        <w:pStyle w:val="EntryBody"/>
        <w:keepNext/>
      </w:pPr>
      <w:r/>
      <w:r>
        <w:rPr>
          <w:rFonts w:ascii="Noto Sans CJK SC" w:hAnsi="Noto Sans CJK SC" w:eastAsia="Noto Sans CJK SC"/>
          <w:b/>
          <w:color w:val="000000"/>
          <w:sz w:val="20"/>
        </w:rPr>
        <w:t xml:space="preserve">熟悉现场  </w:t>
      </w:r>
      <w:r>
        <w:t>你招聘几个管理岗位，开周会分周会，为尚未重复交付的服务制定多层审批。第一批客户的问题仍由创始人逐个解释。</w:t>
      </w:r>
    </w:p>
    <w:p>
      <w:pPr>
        <w:pStyle w:val="EntryBody"/>
        <w:keepNext/>
      </w:pPr>
      <w:r/>
      <w:r>
        <w:rPr>
          <w:rFonts w:ascii="Noto Sans CJK SC" w:hAnsi="Noto Sans CJK SC" w:eastAsia="Noto Sans CJK SC"/>
          <w:b/>
          <w:color w:val="000000"/>
          <w:sz w:val="20"/>
        </w:rPr>
        <w:t xml:space="preserve">眼前甜头  </w:t>
      </w:r>
      <w:r>
        <w:t>团队扩大带来被认真对待的感觉，也让经营者摆脱独自试探的孤单。看着日程排满，容易误认商业模式已经成形。</w:t>
      </w:r>
    </w:p>
    <w:p>
      <w:pPr>
        <w:pStyle w:val="EntryBody"/>
        <w:keepNext/>
      </w:pPr>
      <w:r/>
      <w:r>
        <w:rPr>
          <w:rFonts w:ascii="Noto Sans CJK SC" w:hAnsi="Noto Sans CJK SC" w:eastAsia="Noto Sans CJK SC"/>
          <w:b/>
          <w:color w:val="000000"/>
          <w:sz w:val="20"/>
        </w:rPr>
        <w:t xml:space="preserve">延迟账单  </w:t>
      </w:r>
      <w:r>
        <w:t>人员承诺与协调成本先增长，需求却仍不稳定。调整方向需要照顾更多人的安排，原本可以低成本验证的问题变得沉重。</w:t>
      </w:r>
    </w:p>
    <w:p>
      <w:pPr>
        <w:pStyle w:val="EntryBody"/>
        <w:keepNext/>
      </w:pPr>
      <w:r/>
      <w:r>
        <w:rPr>
          <w:rFonts w:ascii="Noto Sans CJK SC" w:hAnsi="Noto Sans CJK SC" w:eastAsia="Noto Sans CJK SC"/>
          <w:b/>
          <w:color w:val="000000"/>
          <w:sz w:val="20"/>
        </w:rPr>
        <w:t xml:space="preserve">谁在获利  </w:t>
      </w:r>
      <w:r>
        <w:t>招聘与办公服务可能取得收入，员工获得约定报酬；你换得分工与组织感，也接下维持这套安排的持续责任。</w:t>
      </w:r>
    </w:p>
    <w:p>
      <w:pPr>
        <w:pStyle w:val="EntryBody"/>
        <w:keepNext/>
      </w:pPr>
      <w:r/>
      <w:r>
        <w:rPr>
          <w:rFonts w:ascii="Noto Sans CJK SC" w:hAnsi="Noto Sans CJK SC" w:eastAsia="Noto Sans CJK SC"/>
          <w:b/>
          <w:color w:val="000000"/>
          <w:sz w:val="20"/>
        </w:rPr>
        <w:t xml:space="preserve">证据与边界  </w:t>
      </w:r>
      <w:r>
        <w:t>作者分析：某些业务必须先组建完整团队才能交付，不能一律先卖后招；应区分必要能力与为展示规模而设置的层级。</w:t>
      </w:r>
    </w:p>
    <w:p>
      <w:pPr>
        <w:pStyle w:val="EntryBody"/>
        <w:keepNext w:val="0"/>
      </w:pPr>
      <w:r/>
      <w:r>
        <w:rPr>
          <w:rFonts w:ascii="Noto Sans CJK SC" w:hAnsi="Noto Sans CJK SC" w:eastAsia="Noto Sans CJK SC"/>
          <w:b/>
          <w:color w:val="000000"/>
          <w:sz w:val="20"/>
        </w:rPr>
        <w:t xml:space="preserve">最小止损  </w:t>
      </w:r>
      <w:r>
        <w:t>先写清下一阶段必须解决的任务、工作量和能力缺口，再决定配置；涉及雇佣与合作，依法明确承诺，不把风险偷偷转给他人。</w:t>
      </w:r>
    </w:p>
    <w:p>
      <w:bookmarkStart w:id="110" w:name="entry94"/>
      <w:pPr>
        <w:pStyle w:val="Heading3"/>
        <w:spacing w:before="340"/>
      </w:pPr>
      <w:r>
        <w:t>094  把租来的入口当作自己的路</w:t>
      </w:r>
      <w:bookmarkEnd w:id="110"/>
    </w:p>
    <w:p>
      <w:pPr>
        <w:pStyle w:val="EntryBody"/>
        <w:keepNext/>
      </w:pPr>
      <w:r/>
      <w:r>
        <w:rPr>
          <w:rFonts w:ascii="Noto Sans CJK SC" w:hAnsi="Noto Sans CJK SC" w:eastAsia="Noto Sans CJK SC"/>
          <w:b/>
          <w:color w:val="000000"/>
          <w:sz w:val="20"/>
        </w:rPr>
        <w:t xml:space="preserve">反向秘诀  </w:t>
      </w:r>
      <w:r>
        <w:t>把一个平台带来的订单当成永久产权。规则暂时没有改变，就视为已经签署了终身稳定协议。</w:t>
      </w:r>
    </w:p>
    <w:p>
      <w:pPr>
        <w:pStyle w:val="EntryBody"/>
        <w:keepNext/>
      </w:pPr>
      <w:r/>
      <w:r>
        <w:rPr>
          <w:rFonts w:ascii="Noto Sans CJK SC" w:hAnsi="Noto Sans CJK SC" w:eastAsia="Noto Sans CJK SC"/>
          <w:b/>
          <w:color w:val="000000"/>
          <w:sz w:val="20"/>
        </w:rPr>
        <w:t xml:space="preserve">熟悉现场  </w:t>
      </w:r>
      <w:r>
        <w:t>店铺几乎只靠单一推荐入口获客，你熟悉每天的数据，却没核对费用、账号规则和客户联系权限，也没有备用交付通道。</w:t>
      </w:r>
    </w:p>
    <w:p>
      <w:pPr>
        <w:pStyle w:val="EntryBody"/>
        <w:keepNext/>
      </w:pPr>
      <w:r/>
      <w:r>
        <w:rPr>
          <w:rFonts w:ascii="Noto Sans CJK SC" w:hAnsi="Noto Sans CJK SC" w:eastAsia="Noto Sans CJK SC"/>
          <w:b/>
          <w:color w:val="000000"/>
          <w:sz w:val="20"/>
        </w:rPr>
        <w:t xml:space="preserve">眼前甜头  </w:t>
      </w:r>
      <w:r>
        <w:t>集中经营能减少眼前维护成本，平台增长也会给人一种顺流而下的轻松。依赖越方便，检查依赖越像多此一举。</w:t>
      </w:r>
    </w:p>
    <w:p>
      <w:pPr>
        <w:pStyle w:val="EntryBody"/>
        <w:keepNext/>
      </w:pPr>
      <w:r/>
      <w:r>
        <w:rPr>
          <w:rFonts w:ascii="Noto Sans CJK SC" w:hAnsi="Noto Sans CJK SC" w:eastAsia="Noto Sans CJK SC"/>
          <w:b/>
          <w:color w:val="000000"/>
          <w:sz w:val="20"/>
        </w:rPr>
        <w:t xml:space="preserve">延迟账单  </w:t>
      </w:r>
      <w:r>
        <w:t>若流量、费用或可见规则变化，缺少替代安排会延长恢复时间；原本是一个渠道的问题，可能变成整个业务的停摆。</w:t>
      </w:r>
    </w:p>
    <w:p>
      <w:pPr>
        <w:pStyle w:val="EntryBody"/>
        <w:keepNext/>
      </w:pPr>
      <w:r/>
      <w:r>
        <w:rPr>
          <w:rFonts w:ascii="Noto Sans CJK SC" w:hAnsi="Noto Sans CJK SC" w:eastAsia="Noto Sans CJK SC"/>
          <w:b/>
          <w:color w:val="000000"/>
          <w:sz w:val="20"/>
        </w:rPr>
        <w:t xml:space="preserve">谁在获利  </w:t>
      </w:r>
      <w:r>
        <w:t>平台可能取得交易、广告或服务收入，你换得现成的获客与交付设施；便利是真实的，关键入口由谁控制也是真实的。</w:t>
      </w:r>
    </w:p>
    <w:p>
      <w:pPr>
        <w:pStyle w:val="EntryBody"/>
        <w:keepNext/>
      </w:pPr>
      <w:r/>
      <w:r>
        <w:rPr>
          <w:rFonts w:ascii="Noto Sans CJK SC" w:hAnsi="Noto Sans CJK SC" w:eastAsia="Noto Sans CJK SC"/>
          <w:b/>
          <w:color w:val="000000"/>
          <w:sz w:val="20"/>
        </w:rPr>
        <w:t xml:space="preserve">证据与边界  </w:t>
      </w:r>
      <w:r>
        <w:t>作者分析：分散渠道也有成本，单平台模式并非必然错误；本条不预测任何具体平台政策，只检查中断后的承受能力。</w:t>
      </w:r>
    </w:p>
    <w:p>
      <w:pPr>
        <w:pStyle w:val="EntryBody"/>
        <w:keepNext w:val="0"/>
      </w:pPr>
      <w:r/>
      <w:r>
        <w:rPr>
          <w:rFonts w:ascii="Noto Sans CJK SC" w:hAnsi="Noto Sans CJK SC" w:eastAsia="Noto Sans CJK SC"/>
          <w:b/>
          <w:color w:val="000000"/>
          <w:sz w:val="20"/>
        </w:rPr>
        <w:t xml:space="preserve">最小止损  </w:t>
      </w:r>
      <w:r>
        <w:t>阅读现行条款与导出权限，依法保存允许保存的经营记录，遵守客户隐私要求；演练一次主要入口暂时失效时如何继续服务。</w:t>
      </w:r>
    </w:p>
    <w:p>
      <w:r>
        <w:br w:type="page"/>
      </w:r>
    </w:p>
    <w:p>
      <w:pPr>
        <w:pStyle w:val="Kicker"/>
        <w:spacing w:after="220"/>
      </w:pPr>
      <w:r>
        <w:t>第十二章  创业的第一步，是看起来像个老板</w:t>
      </w:r>
    </w:p>
    <w:p>
      <w:bookmarkStart w:id="111" w:name="entry95"/>
      <w:pPr>
        <w:pStyle w:val="Heading3"/>
      </w:pPr>
      <w:r>
        <w:t>095  把自己的工时设成免费原料</w:t>
      </w:r>
      <w:bookmarkEnd w:id="111"/>
    </w:p>
    <w:p>
      <w:pPr>
        <w:pStyle w:val="EntryBody"/>
        <w:keepNext/>
      </w:pPr>
      <w:r/>
      <w:r>
        <w:rPr>
          <w:rFonts w:ascii="Noto Sans CJK SC" w:hAnsi="Noto Sans CJK SC" w:eastAsia="Noto Sans CJK SC"/>
          <w:b/>
          <w:color w:val="000000"/>
          <w:sz w:val="20"/>
        </w:rPr>
        <w:t xml:space="preserve">反向秘诀  </w:t>
      </w:r>
      <w:r>
        <w:t>只要创始人没有领取工资，就宣布模式成本很低。必要时再加入热心亲友，让账表呈现天然的竞争优势。</w:t>
      </w:r>
    </w:p>
    <w:p>
      <w:pPr>
        <w:pStyle w:val="EntryBody"/>
        <w:keepNext/>
      </w:pPr>
      <w:r/>
      <w:r>
        <w:rPr>
          <w:rFonts w:ascii="Noto Sans CJK SC" w:hAnsi="Noto Sans CJK SC" w:eastAsia="Noto Sans CJK SC"/>
          <w:b/>
          <w:color w:val="000000"/>
          <w:sz w:val="20"/>
        </w:rPr>
        <w:t xml:space="preserve">熟悉现场  </w:t>
      </w:r>
      <w:r>
        <w:t>报价刚好覆盖采购与配送，打包、客服、返工和夜间修改全靠你。有人询问利润，你回答“现在主要是投入热情”。</w:t>
      </w:r>
    </w:p>
    <w:p>
      <w:pPr>
        <w:pStyle w:val="EntryBody"/>
        <w:keepNext/>
      </w:pPr>
      <w:r/>
      <w:r>
        <w:rPr>
          <w:rFonts w:ascii="Noto Sans CJK SC" w:hAnsi="Noto Sans CJK SC" w:eastAsia="Noto Sans CJK SC"/>
          <w:b/>
          <w:color w:val="000000"/>
          <w:sz w:val="20"/>
        </w:rPr>
        <w:t xml:space="preserve">眼前甜头  </w:t>
      </w:r>
      <w:r>
        <w:t>忽略工时能让价格更有吸引力，也避免承认当前收入尚未支持完整交付。你付出的不是钱，于是暂时不必结算。</w:t>
      </w:r>
    </w:p>
    <w:p>
      <w:pPr>
        <w:pStyle w:val="EntryBody"/>
        <w:keepNext/>
      </w:pPr>
      <w:r/>
      <w:r>
        <w:rPr>
          <w:rFonts w:ascii="Noto Sans CJK SC" w:hAnsi="Noto Sans CJK SC" w:eastAsia="Noto Sans CJK SC"/>
          <w:b/>
          <w:color w:val="000000"/>
          <w:sz w:val="20"/>
        </w:rPr>
        <w:t xml:space="preserve">延迟账单  </w:t>
      </w:r>
      <w:r>
        <w:t>如果每增加一单都需要同样多的隐形劳动，增长可能只是延长工作日。未来需要雇人时，原先的报价未必能够持续。</w:t>
      </w:r>
    </w:p>
    <w:p>
      <w:pPr>
        <w:pStyle w:val="EntryBody"/>
        <w:keepNext/>
      </w:pPr>
      <w:r/>
      <w:r>
        <w:rPr>
          <w:rFonts w:ascii="Noto Sans CJK SC" w:hAnsi="Noto Sans CJK SC" w:eastAsia="Noto Sans CJK SC"/>
          <w:b/>
          <w:color w:val="000000"/>
          <w:sz w:val="20"/>
        </w:rPr>
        <w:t xml:space="preserve">谁在获利  </w:t>
      </w:r>
      <w:r>
        <w:t>客户得到未充分计价的服务，经营者先获得销量；亲友若也在帮忙，他们付出的时间不会因为没开发票就自动消失。</w:t>
      </w:r>
    </w:p>
    <w:p>
      <w:pPr>
        <w:pStyle w:val="EntryBody"/>
        <w:keepNext/>
      </w:pPr>
      <w:r/>
      <w:r>
        <w:rPr>
          <w:rFonts w:ascii="Noto Sans CJK SC" w:hAnsi="Noto Sans CJK SC" w:eastAsia="Noto Sans CJK SC"/>
          <w:b/>
          <w:color w:val="000000"/>
          <w:sz w:val="20"/>
        </w:rPr>
        <w:t xml:space="preserve">证据与边界  </w:t>
      </w:r>
      <w:r>
        <w:t>作者分析：早期亲自做事能学习需求，不必机械地按市场工资立刻付薪；但学习性投入与长期可持续交付要分开计算。</w:t>
      </w:r>
    </w:p>
    <w:p>
      <w:pPr>
        <w:pStyle w:val="EntryBody"/>
        <w:keepNext w:val="0"/>
      </w:pPr>
      <w:r/>
      <w:r>
        <w:rPr>
          <w:rFonts w:ascii="Noto Sans CJK SC" w:hAnsi="Noto Sans CJK SC" w:eastAsia="Noto Sans CJK SC"/>
          <w:b/>
          <w:color w:val="000000"/>
          <w:sz w:val="20"/>
        </w:rPr>
        <w:t xml:space="preserve">最小止损  </w:t>
      </w:r>
      <w:r>
        <w:t>连续记录几个订单的全部工时与返工原因，试算有人接手时的成本；再判断哪些步骤值得改、哪些价格需要重新核对。</w:t>
      </w:r>
    </w:p>
    <w:p>
      <w:bookmarkStart w:id="112" w:name="entry96"/>
      <w:pPr>
        <w:pStyle w:val="Heading3"/>
        <w:spacing w:before="340"/>
      </w:pPr>
      <w:r>
        <w:t>096  让坚持免于验收</w:t>
      </w:r>
      <w:bookmarkEnd w:id="112"/>
    </w:p>
    <w:p>
      <w:pPr>
        <w:pStyle w:val="EntryBody"/>
        <w:keepNext/>
      </w:pPr>
      <w:r/>
      <w:r>
        <w:rPr>
          <w:rFonts w:ascii="Noto Sans CJK SC" w:hAnsi="Noto Sans CJK SC" w:eastAsia="Noto Sans CJK SC"/>
          <w:b/>
          <w:color w:val="000000"/>
          <w:sz w:val="20"/>
        </w:rPr>
        <w:t xml:space="preserve">反向秘诀  </w:t>
      </w:r>
      <w:r>
        <w:t>启动时只设成功目标，不设什么证据会改变判断。这样项目无论发生什么，都能继续证明你是个不轻言放弃的人。</w:t>
      </w:r>
    </w:p>
    <w:p>
      <w:pPr>
        <w:pStyle w:val="EntryBody"/>
        <w:keepNext/>
      </w:pPr>
      <w:r/>
      <w:r>
        <w:rPr>
          <w:rFonts w:ascii="Noto Sans CJK SC" w:hAnsi="Noto Sans CJK SC" w:eastAsia="Noto Sans CJK SC"/>
          <w:b/>
          <w:color w:val="000000"/>
          <w:sz w:val="20"/>
        </w:rPr>
        <w:t xml:space="preserve">熟悉现场  </w:t>
      </w:r>
      <w:r>
        <w:t>第一批客户没有复购，你说认知需要教育；第二轮测试仍无改善，你说周期还不够长。每次解释都恰好要求再投入一次。</w:t>
      </w:r>
    </w:p>
    <w:p>
      <w:pPr>
        <w:pStyle w:val="EntryBody"/>
        <w:keepNext/>
      </w:pPr>
      <w:r/>
      <w:r>
        <w:rPr>
          <w:rFonts w:ascii="Noto Sans CJK SC" w:hAnsi="Noto Sans CJK SC" w:eastAsia="Noto Sans CJK SC"/>
          <w:b/>
          <w:color w:val="000000"/>
          <w:sz w:val="20"/>
        </w:rPr>
        <w:t xml:space="preserve">眼前甜头  </w:t>
      </w:r>
      <w:r>
        <w:t>坚持维持了故事的一致性，也免去向合作者承认需要调整的尴尬。失败被改名为准备，准备则没有到期日。</w:t>
      </w:r>
    </w:p>
    <w:p>
      <w:pPr>
        <w:pStyle w:val="EntryBody"/>
        <w:keepNext/>
      </w:pPr>
      <w:r/>
      <w:r>
        <w:rPr>
          <w:rFonts w:ascii="Noto Sans CJK SC" w:hAnsi="Noto Sans CJK SC" w:eastAsia="Noto Sans CJK SC"/>
          <w:b/>
          <w:color w:val="000000"/>
          <w:sz w:val="20"/>
        </w:rPr>
        <w:t xml:space="preserve">延迟账单  </w:t>
      </w:r>
      <w:r>
        <w:t>如果反面证据永远不能更新决定，投入就不再购买信息，只是在购买延期。真正值得继续的部分也会被旧方案绑住。</w:t>
      </w:r>
    </w:p>
    <w:p>
      <w:pPr>
        <w:pStyle w:val="EntryBody"/>
        <w:keepNext/>
      </w:pPr>
      <w:r/>
      <w:r>
        <w:rPr>
          <w:rFonts w:ascii="Noto Sans CJK SC" w:hAnsi="Noto Sans CJK SC" w:eastAsia="Noto Sans CJK SC"/>
          <w:b/>
          <w:color w:val="000000"/>
          <w:sz w:val="20"/>
        </w:rPr>
        <w:t xml:space="preserve">谁在获利  </w:t>
      </w:r>
      <w:r>
        <w:t>未发现可确认的外部获利者。这里最坚定的续费销售，可能就是那个不愿修改旧决定的自己，每次都能找出继续的理由。</w:t>
      </w:r>
    </w:p>
    <w:p>
      <w:pPr>
        <w:pStyle w:val="EntryBody"/>
        <w:keepNext/>
      </w:pPr>
      <w:r/>
      <w:r>
        <w:rPr>
          <w:rFonts w:ascii="Noto Sans CJK SC" w:hAnsi="Noto Sans CJK SC" w:eastAsia="Noto Sans CJK SC"/>
          <w:b/>
          <w:color w:val="000000"/>
          <w:sz w:val="20"/>
        </w:rPr>
        <w:t xml:space="preserve">证据与边界  </w:t>
      </w:r>
      <w:r>
        <w:t>实证：意大利创业团队的随机试验支持训练可检验假设的价值；特定样本与培训结果，不能变成普适的成功公式。</w:t>
      </w:r>
      <w:hyperlink w:anchor="src11">
        <w:r>
          <w:rPr>
            <w:rFonts w:ascii="Noto Sans CJK SC" w:hAnsi="Noto Sans CJK SC" w:eastAsia="Noto Sans CJK SC"/>
            <w:color w:val="000000"/>
            <w:u w:val="single"/>
            <w:sz w:val="18"/>
          </w:rPr>
          <w:t>[11]</w:t>
        </w:r>
      </w:hyperlink>
      <w:r/>
    </w:p>
    <w:p>
      <w:pPr>
        <w:pStyle w:val="EntryBody"/>
        <w:keepNext w:val="0"/>
      </w:pPr>
      <w:r/>
      <w:r>
        <w:rPr>
          <w:rFonts w:ascii="Noto Sans CJK SC" w:hAnsi="Noto Sans CJK SC" w:eastAsia="Noto Sans CJK SC"/>
          <w:b/>
          <w:color w:val="000000"/>
          <w:sz w:val="20"/>
        </w:rPr>
        <w:t xml:space="preserve">最小止损  </w:t>
      </w:r>
      <w:r>
        <w:t>下一轮开始前写清假设、观察期限、预算边界和会触发调整的结果；按业务特性复核，不把一次噪声当判决，也不让所有坏消息失效。</w:t>
      </w:r>
    </w:p>
    <w:p>
      <w:r>
        <w:br w:type="page"/>
      </w:r>
    </w:p>
    <w:p>
      <w:bookmarkStart w:id="113" w:name="ch13"/>
      <w:pPr>
        <w:pStyle w:val="Heading2"/>
      </w:pPr>
      <w:r>
        <w:t>第十三章  靠“都行”，积累一整年的不满</w:t>
      </w:r>
      <w:bookmarkEnd w:id="113"/>
    </w:p>
    <w:p>
      <w:pPr>
        <w:pStyle w:val="Intro"/>
      </w:pPr>
      <w:r>
        <w:t>“都行”是一种便宜的现场润滑剂：当下谁也不难堪，账单寄给未来的自己。问题并不在于每次让步，而在于把没有表达过的期待，当成对方早该履行的合同。本章讨论还有协商余地的日常关系；面对胁迫、暴力或明显的权力悬殊，安全和现实支持优先，漂亮话术不能代替保护。</w:t>
      </w:r>
    </w:p>
    <w:p>
      <w:bookmarkStart w:id="114" w:name="entry97"/>
      <w:pPr>
        <w:pStyle w:val="Heading3"/>
      </w:pPr>
      <w:r>
        <w:t>097  把真实偏好寄存在心里</w:t>
      </w:r>
      <w:bookmarkEnd w:id="114"/>
    </w:p>
    <w:p>
      <w:pPr>
        <w:pStyle w:val="EntryBody"/>
        <w:keepNext/>
      </w:pPr>
      <w:r/>
      <w:r>
        <w:rPr>
          <w:rFonts w:ascii="Noto Sans CJK SC" w:hAnsi="Noto Sans CJK SC" w:eastAsia="Noto Sans CJK SC"/>
          <w:b/>
          <w:color w:val="000000"/>
          <w:sz w:val="20"/>
        </w:rPr>
        <w:t xml:space="preserve">反向秘诀  </w:t>
      </w:r>
      <w:r>
        <w:t>选餐厅、定出发时间，都回答“我随便”。随后保留对每个结果失望的权利，让别人负责猜你没提交的需求。</w:t>
      </w:r>
    </w:p>
    <w:p>
      <w:pPr>
        <w:pStyle w:val="EntryBody"/>
        <w:keepNext/>
      </w:pPr>
      <w:r/>
      <w:r>
        <w:rPr>
          <w:rFonts w:ascii="Noto Sans CJK SC" w:hAnsi="Noto Sans CJK SC" w:eastAsia="Noto Sans CJK SC"/>
          <w:b/>
          <w:color w:val="000000"/>
          <w:sz w:val="20"/>
        </w:rPr>
        <w:t xml:space="preserve">熟悉现场  </w:t>
      </w:r>
      <w:r>
        <w:t>朋友问吃什么，你其实只想就近吃面，却说都行。车开了四十分钟，你在后座复盘自己为何总不被重视。</w:t>
      </w:r>
    </w:p>
    <w:p>
      <w:pPr>
        <w:pStyle w:val="EntryBody"/>
        <w:keepNext/>
      </w:pPr>
      <w:r/>
      <w:r>
        <w:rPr>
          <w:rFonts w:ascii="Noto Sans CJK SC" w:hAnsi="Noto Sans CJK SC" w:eastAsia="Noto Sans CJK SC"/>
          <w:b/>
          <w:color w:val="000000"/>
          <w:sz w:val="20"/>
        </w:rPr>
        <w:t xml:space="preserve">眼前甜头  </w:t>
      </w:r>
      <w:r>
        <w:t>不用提出可能被否决的意见，也不用承担选错餐厅的责任；随和的名声，当场到账，不必验收。</w:t>
      </w:r>
    </w:p>
    <w:p>
      <w:pPr>
        <w:pStyle w:val="EntryBody"/>
        <w:keepNext/>
      </w:pPr>
      <w:r/>
      <w:r>
        <w:rPr>
          <w:rFonts w:ascii="Noto Sans CJK SC" w:hAnsi="Noto Sans CJK SC" w:eastAsia="Noto Sans CJK SC"/>
          <w:b/>
          <w:color w:val="000000"/>
          <w:sz w:val="20"/>
        </w:rPr>
        <w:t xml:space="preserve">延迟账单  </w:t>
      </w:r>
      <w:r>
        <w:t>别人依据唯一收到的信息继续安排，你依据没有说出口的偏好不断扣分。几次之后，普通选择变成关系总清算。</w:t>
      </w:r>
    </w:p>
    <w:p>
      <w:pPr>
        <w:pStyle w:val="EntryBody"/>
        <w:keepNext/>
      </w:pPr>
      <w:r/>
      <w:r>
        <w:rPr>
          <w:rFonts w:ascii="Noto Sans CJK SC" w:hAnsi="Noto Sans CJK SC" w:eastAsia="Noto Sans CJK SC"/>
          <w:b/>
          <w:color w:val="000000"/>
          <w:sz w:val="20"/>
        </w:rPr>
        <w:t xml:space="preserve">谁在获利  </w:t>
      </w:r>
      <w:r>
        <w:t>未发现可确认的外部获利者。即时收益主要是你不用承担表达与选择的尴尬，之后却要独自处理别人无从察觉的失望。</w:t>
      </w:r>
    </w:p>
    <w:p>
      <w:pPr>
        <w:pStyle w:val="EntryBody"/>
        <w:keepNext/>
      </w:pPr>
      <w:r/>
      <w:r>
        <w:rPr>
          <w:rFonts w:ascii="Noto Sans CJK SC" w:hAnsi="Noto Sans CJK SC" w:eastAsia="Noto Sans CJK SC"/>
          <w:b/>
          <w:color w:val="000000"/>
          <w:sz w:val="20"/>
        </w:rPr>
        <w:t xml:space="preserve">证据与边界  </w:t>
      </w:r>
      <w:r>
        <w:t>作者分析：这里讨论信息缺口，不证明不满都是表达不足。有的人明确提出需求仍被忽略，责任不能继续退回给他。</w:t>
      </w:r>
    </w:p>
    <w:p>
      <w:pPr>
        <w:pStyle w:val="EntryBody"/>
        <w:keepNext w:val="0"/>
      </w:pPr>
      <w:r/>
      <w:r>
        <w:rPr>
          <w:rFonts w:ascii="Noto Sans CJK SC" w:hAnsi="Noto Sans CJK SC" w:eastAsia="Noto Sans CJK SC"/>
          <w:b/>
          <w:color w:val="000000"/>
          <w:sz w:val="20"/>
        </w:rPr>
        <w:t xml:space="preserve">最小止损  </w:t>
      </w:r>
      <w:r>
        <w:t>下一次把“都行”换成一个偏好和一个可接受范围：“我想吃近一点的，步行十五分钟以内都可以。”</w:t>
      </w:r>
    </w:p>
    <w:p>
      <w:bookmarkStart w:id="115" w:name="entry98"/>
      <w:pPr>
        <w:pStyle w:val="Heading3"/>
        <w:spacing w:before="340"/>
      </w:pPr>
      <w:r>
        <w:t>098  把帮一次忙写成永久服务</w:t>
      </w:r>
      <w:bookmarkEnd w:id="115"/>
    </w:p>
    <w:p>
      <w:pPr>
        <w:pStyle w:val="EntryBody"/>
        <w:keepNext/>
      </w:pPr>
      <w:r/>
      <w:r>
        <w:rPr>
          <w:rFonts w:ascii="Noto Sans CJK SC" w:hAnsi="Noto Sans CJK SC" w:eastAsia="Noto Sans CJK SC"/>
          <w:b/>
          <w:color w:val="000000"/>
          <w:sz w:val="20"/>
        </w:rPr>
        <w:t xml:space="preserve">反向秘诀  </w:t>
      </w:r>
      <w:r>
        <w:t>答应帮忙时省掉范围、次数和结束时间。既然是朋友，就让友情自动续费，取消按钮由内疚负责保管。</w:t>
      </w:r>
    </w:p>
    <w:p>
      <w:pPr>
        <w:pStyle w:val="EntryBody"/>
        <w:keepNext/>
      </w:pPr>
      <w:r/>
      <w:r>
        <w:rPr>
          <w:rFonts w:ascii="Noto Sans CJK SC" w:hAnsi="Noto Sans CJK SC" w:eastAsia="Noto Sans CJK SC"/>
          <w:b/>
          <w:color w:val="000000"/>
          <w:sz w:val="20"/>
        </w:rPr>
        <w:t xml:space="preserve">熟悉现场  </w:t>
      </w:r>
      <w:r>
        <w:t>你答应给同事看一页简历，接着收到了整份作品集、三个岗位描述，以及周日晚上“顺便模拟一下”的邀请。</w:t>
      </w:r>
    </w:p>
    <w:p>
      <w:pPr>
        <w:pStyle w:val="EntryBody"/>
        <w:keepNext/>
      </w:pPr>
      <w:r/>
      <w:r>
        <w:rPr>
          <w:rFonts w:ascii="Noto Sans CJK SC" w:hAnsi="Noto Sans CJK SC" w:eastAsia="Noto Sans CJK SC"/>
          <w:b/>
          <w:color w:val="000000"/>
          <w:sz w:val="20"/>
        </w:rPr>
        <w:t xml:space="preserve">眼前甜头  </w:t>
      </w:r>
      <w:r>
        <w:t>第一次答应只要两个字，界定范围却需要完整句子。你省下了一分钟沟通，立即显得慷慨又专业。</w:t>
      </w:r>
    </w:p>
    <w:p>
      <w:pPr>
        <w:pStyle w:val="EntryBody"/>
        <w:keepNext/>
      </w:pPr>
      <w:r/>
      <w:r>
        <w:rPr>
          <w:rFonts w:ascii="Noto Sans CJK SC" w:hAnsi="Noto Sans CJK SC" w:eastAsia="Noto Sans CJK SC"/>
          <w:b/>
          <w:color w:val="000000"/>
          <w:sz w:val="20"/>
        </w:rPr>
        <w:t xml:space="preserve">延迟账单  </w:t>
      </w:r>
      <w:r>
        <w:t>原本有限的帮助逐步占满休息，对方也按你的可用性重新排期。最后突然拒绝，看起来像你变了，而不是服务扩大了。</w:t>
      </w:r>
    </w:p>
    <w:p>
      <w:pPr>
        <w:pStyle w:val="EntryBody"/>
        <w:keepNext/>
      </w:pPr>
      <w:r/>
      <w:r>
        <w:rPr>
          <w:rFonts w:ascii="Noto Sans CJK SC" w:hAnsi="Noto Sans CJK SC" w:eastAsia="Noto Sans CJK SC"/>
          <w:b/>
          <w:color w:val="000000"/>
          <w:sz w:val="20"/>
        </w:rPr>
        <w:t xml:space="preserve">谁在获利  </w:t>
      </w:r>
      <w:r>
        <w:t>受助者得到额外劳动，你保住“很好说话”的形象。没有明确边界时，双方都容易把下一步当作上一份好意的自然延长。</w:t>
      </w:r>
    </w:p>
    <w:p>
      <w:pPr>
        <w:pStyle w:val="EntryBody"/>
        <w:keepNext/>
      </w:pPr>
      <w:r/>
      <w:r>
        <w:rPr>
          <w:rFonts w:ascii="Noto Sans CJK SC" w:hAnsi="Noto Sans CJK SC" w:eastAsia="Noto Sans CJK SC"/>
          <w:b/>
          <w:color w:val="000000"/>
          <w:sz w:val="20"/>
        </w:rPr>
        <w:t xml:space="preserve">证据与边界  </w:t>
      </w:r>
      <w:r>
        <w:t>作者分析：范围不明会增加协调成本，并非互助都应计件收费。紧急困难与双方自愿的长期照顾，需要另外商量。</w:t>
      </w:r>
    </w:p>
    <w:p>
      <w:pPr>
        <w:pStyle w:val="EntryBody"/>
        <w:keepNext w:val="0"/>
      </w:pPr>
      <w:r/>
      <w:r>
        <w:rPr>
          <w:rFonts w:ascii="Noto Sans CJK SC" w:hAnsi="Noto Sans CJK SC" w:eastAsia="Noto Sans CJK SC"/>
          <w:b/>
          <w:color w:val="000000"/>
          <w:sz w:val="20"/>
        </w:rPr>
        <w:t xml:space="preserve">最小止损  </w:t>
      </w:r>
      <w:r>
        <w:t>答应前补上交付边界：“今晚可以看第一页，提三条意见；其他部分这周接不了。”已经超出的部分重新确认。</w:t>
      </w:r>
    </w:p>
    <w:p>
      <w:r>
        <w:br w:type="page"/>
      </w:r>
    </w:p>
    <w:p>
      <w:pPr>
        <w:pStyle w:val="Kicker"/>
        <w:spacing w:after="220"/>
      </w:pPr>
      <w:r>
        <w:t>第十三章  靠“都行”，积累一整年的不满</w:t>
      </w:r>
    </w:p>
    <w:p>
      <w:bookmarkStart w:id="116" w:name="entry99"/>
      <w:pPr>
        <w:pStyle w:val="Heading3"/>
      </w:pPr>
      <w:r>
        <w:t>099  把在线状态变成值班表</w:t>
      </w:r>
      <w:bookmarkEnd w:id="116"/>
    </w:p>
    <w:p>
      <w:pPr>
        <w:pStyle w:val="EntryBody"/>
        <w:keepNext/>
      </w:pPr>
      <w:r/>
      <w:r>
        <w:rPr>
          <w:rFonts w:ascii="Noto Sans CJK SC" w:hAnsi="Noto Sans CJK SC" w:eastAsia="Noto Sans CJK SC"/>
          <w:b/>
          <w:color w:val="000000"/>
          <w:sz w:val="20"/>
        </w:rPr>
        <w:t xml:space="preserve">反向秘诀  </w:t>
      </w:r>
      <w:r>
        <w:t>为了证明关系重要，每条消息都立刻回应。让手机的亮屏频率替你公布服务时间，再对全天待命感到委屈。</w:t>
      </w:r>
    </w:p>
    <w:p>
      <w:pPr>
        <w:pStyle w:val="EntryBody"/>
        <w:keepNext/>
      </w:pPr>
      <w:r/>
      <w:r>
        <w:rPr>
          <w:rFonts w:ascii="Noto Sans CJK SC" w:hAnsi="Noto Sans CJK SC" w:eastAsia="Noto Sans CJK SC"/>
          <w:b/>
          <w:color w:val="000000"/>
          <w:sz w:val="20"/>
        </w:rPr>
        <w:t xml:space="preserve">熟悉现场  </w:t>
      </w:r>
      <w:r>
        <w:t>晚饭刚上桌，群里有人问周末路线。你怕显得冷淡，边吃边查；第二天洗澡回来晚回半小时，又补了一段解释。</w:t>
      </w:r>
    </w:p>
    <w:p>
      <w:pPr>
        <w:pStyle w:val="EntryBody"/>
        <w:keepNext/>
      </w:pPr>
      <w:r/>
      <w:r>
        <w:rPr>
          <w:rFonts w:ascii="Noto Sans CJK SC" w:hAnsi="Noto Sans CJK SC" w:eastAsia="Noto Sans CJK SC"/>
          <w:b/>
          <w:color w:val="000000"/>
          <w:sz w:val="20"/>
        </w:rPr>
        <w:t xml:space="preserve">眼前甜头  </w:t>
      </w:r>
      <w:r>
        <w:t>红点迅速消失，别人短暂安心，你也不用忍受“他会不会不高兴”的猜测。回应速度成了容易展示的好意。</w:t>
      </w:r>
    </w:p>
    <w:p>
      <w:pPr>
        <w:pStyle w:val="EntryBody"/>
        <w:keepNext/>
      </w:pPr>
      <w:r/>
      <w:r>
        <w:rPr>
          <w:rFonts w:ascii="Noto Sans CJK SC" w:hAnsi="Noto Sans CJK SC" w:eastAsia="Noto Sans CJK SC"/>
          <w:b/>
          <w:color w:val="000000"/>
          <w:sz w:val="20"/>
        </w:rPr>
        <w:t xml:space="preserve">延迟账单  </w:t>
      </w:r>
      <w:r>
        <w:t>注意力被切成碎片，过去的超额响应逐渐成为正常预期。偶尔真正忙碌时，反而需要比从未秒回的人更多解释。</w:t>
      </w:r>
    </w:p>
    <w:p>
      <w:pPr>
        <w:pStyle w:val="EntryBody"/>
        <w:keepNext/>
      </w:pPr>
      <w:r/>
      <w:r>
        <w:rPr>
          <w:rFonts w:ascii="Noto Sans CJK SC" w:hAnsi="Noto Sans CJK SC" w:eastAsia="Noto Sans CJK SC"/>
          <w:b/>
          <w:color w:val="000000"/>
          <w:sz w:val="20"/>
        </w:rPr>
        <w:t xml:space="preserve">谁在获利  </w:t>
      </w:r>
      <w:r>
        <w:t>联系人得到更及时的回应，你得到“不曾怠慢谁”的安心。双方都可能喜欢这份便利，直到持续提供它的人开始付不起注意力。</w:t>
      </w:r>
    </w:p>
    <w:p>
      <w:pPr>
        <w:pStyle w:val="EntryBody"/>
        <w:keepNext/>
      </w:pPr>
      <w:r/>
      <w:r>
        <w:rPr>
          <w:rFonts w:ascii="Noto Sans CJK SC" w:hAnsi="Noto Sans CJK SC" w:eastAsia="Noto Sans CJK SC"/>
          <w:b/>
          <w:color w:val="000000"/>
          <w:sz w:val="20"/>
        </w:rPr>
        <w:t xml:space="preserve">证据与边界  </w:t>
      </w:r>
      <w:r>
        <w:t>作者分析：这是预期形成的可能路径，不是秒回必然伤害关系。照护、紧急联络和明确值班责任不适用统一的慢回建议。</w:t>
      </w:r>
    </w:p>
    <w:p>
      <w:pPr>
        <w:pStyle w:val="EntryBody"/>
        <w:keepNext w:val="0"/>
      </w:pPr>
      <w:r/>
      <w:r>
        <w:rPr>
          <w:rFonts w:ascii="Noto Sans CJK SC" w:hAnsi="Noto Sans CJK SC" w:eastAsia="Noto Sans CJK SC"/>
          <w:b/>
          <w:color w:val="000000"/>
          <w:sz w:val="20"/>
        </w:rPr>
        <w:t xml:space="preserve">最小止损  </w:t>
      </w:r>
      <w:r>
        <w:t>给常联系的人说明一个正常回复区间，并约定真正紧急时的联系方式；先从一顿饭不处理非紧急消息开始。</w:t>
      </w:r>
    </w:p>
    <w:p>
      <w:bookmarkStart w:id="117" w:name="entry100"/>
      <w:pPr>
        <w:pStyle w:val="Heading3"/>
        <w:spacing w:before="340"/>
      </w:pPr>
      <w:r>
        <w:t>100  把预算交给气氛决定</w:t>
      </w:r>
      <w:bookmarkEnd w:id="117"/>
    </w:p>
    <w:p>
      <w:pPr>
        <w:pStyle w:val="EntryBody"/>
        <w:keepNext/>
      </w:pPr>
      <w:r/>
      <w:r>
        <w:rPr>
          <w:rFonts w:ascii="Noto Sans CJK SC" w:hAnsi="Noto Sans CJK SC" w:eastAsia="Noto Sans CJK SC"/>
          <w:b/>
          <w:color w:val="000000"/>
          <w:sz w:val="20"/>
        </w:rPr>
        <w:t xml:space="preserve">反向秘诀  </w:t>
      </w:r>
      <w:r>
        <w:t>聚餐旅行一律说“你们安排”。等价格出来再默默接受，以免钱一旦说清楚，友情就被你一个人弄得不纯洁。</w:t>
      </w:r>
    </w:p>
    <w:p>
      <w:pPr>
        <w:pStyle w:val="EntryBody"/>
        <w:keepNext/>
      </w:pPr>
      <w:r/>
      <w:r>
        <w:rPr>
          <w:rFonts w:ascii="Noto Sans CJK SC" w:hAnsi="Noto Sans CJK SC" w:eastAsia="Noto Sans CJK SC"/>
          <w:b/>
          <w:color w:val="000000"/>
          <w:sz w:val="20"/>
        </w:rPr>
        <w:t xml:space="preserve">熟悉现场  </w:t>
      </w:r>
      <w:r>
        <w:t>朋友提议周末小聚，订到人均超预算的店。你在群里发庆祝表情，私下取消了原本留给自己的两次活动。</w:t>
      </w:r>
    </w:p>
    <w:p>
      <w:pPr>
        <w:pStyle w:val="EntryBody"/>
        <w:keepNext/>
      </w:pPr>
      <w:r/>
      <w:r>
        <w:rPr>
          <w:rFonts w:ascii="Noto Sans CJK SC" w:hAnsi="Noto Sans CJK SC" w:eastAsia="Noto Sans CJK SC"/>
          <w:b/>
          <w:color w:val="000000"/>
          <w:sz w:val="20"/>
        </w:rPr>
        <w:t xml:space="preserve">眼前甜头  </w:t>
      </w:r>
      <w:r>
        <w:t>不用暴露自己的取舍，也避开当场要求更便宜方案的尴尬。所有人都以为这是一笔没有争议的开支。</w:t>
      </w:r>
    </w:p>
    <w:p>
      <w:pPr>
        <w:pStyle w:val="EntryBody"/>
        <w:keepNext/>
      </w:pPr>
      <w:r/>
      <w:r>
        <w:rPr>
          <w:rFonts w:ascii="Noto Sans CJK SC" w:hAnsi="Noto Sans CJK SC" w:eastAsia="Noto Sans CJK SC"/>
          <w:b/>
          <w:color w:val="000000"/>
          <w:sz w:val="20"/>
        </w:rPr>
        <w:t xml:space="preserve">延迟账单  </w:t>
      </w:r>
      <w:r>
        <w:t>额外支出挤掉别的安排，你开始减少见面，却没有人知道为什么。财务压力最终用疏远的形式出现在关系里。</w:t>
      </w:r>
    </w:p>
    <w:p>
      <w:pPr>
        <w:pStyle w:val="EntryBody"/>
        <w:keepNext/>
      </w:pPr>
      <w:r/>
      <w:r>
        <w:rPr>
          <w:rFonts w:ascii="Noto Sans CJK SC" w:hAnsi="Noto Sans CJK SC" w:eastAsia="Noto Sans CJK SC"/>
          <w:b/>
          <w:color w:val="000000"/>
          <w:sz w:val="20"/>
        </w:rPr>
        <w:t xml:space="preserve">谁在获利  </w:t>
      </w:r>
      <w:r>
        <w:t>商家得到销售收入，组织者省去另选方案的工夫。你买到了一次无需解释预算的轻松，只是这笔附加支出没有单列在账单上。</w:t>
      </w:r>
    </w:p>
    <w:p>
      <w:pPr>
        <w:pStyle w:val="EntryBody"/>
        <w:keepNext/>
      </w:pPr>
      <w:r/>
      <w:r>
        <w:rPr>
          <w:rFonts w:ascii="Noto Sans CJK SC" w:hAnsi="Noto Sans CJK SC" w:eastAsia="Noto Sans CJK SC"/>
          <w:b/>
          <w:color w:val="000000"/>
          <w:sz w:val="20"/>
        </w:rPr>
        <w:t xml:space="preserve">证据与边界  </w:t>
      </w:r>
      <w:r>
        <w:t>作者分析：可负担范围属于个人信息，可以只报上限，无须公开收入。经济困难并非沟通技巧造成，也不能靠一句话消除。</w:t>
      </w:r>
    </w:p>
    <w:p>
      <w:pPr>
        <w:pStyle w:val="EntryBody"/>
        <w:keepNext w:val="0"/>
      </w:pPr>
      <w:r/>
      <w:r>
        <w:rPr>
          <w:rFonts w:ascii="Noto Sans CJK SC" w:hAnsi="Noto Sans CJK SC" w:eastAsia="Noto Sans CJK SC"/>
          <w:b/>
          <w:color w:val="000000"/>
          <w:sz w:val="20"/>
        </w:rPr>
        <w:t xml:space="preserve">最小止损  </w:t>
      </w:r>
      <w:r>
        <w:t>在订位前给出能接受的总额，包含交通等支出：“这次我控制在二百以内；超出的话我参加饭后的散步。”</w:t>
      </w:r>
    </w:p>
    <w:p>
      <w:r>
        <w:br w:type="page"/>
      </w:r>
    </w:p>
    <w:p>
      <w:pPr>
        <w:pStyle w:val="Kicker"/>
        <w:spacing w:after="220"/>
      </w:pPr>
      <w:r>
        <w:t>第十三章  靠“都行”，积累一整年的不满</w:t>
      </w:r>
    </w:p>
    <w:p>
      <w:bookmarkStart w:id="118" w:name="entry101"/>
      <w:pPr>
        <w:pStyle w:val="Heading3"/>
      </w:pPr>
      <w:r>
        <w:t>101  用沉默签收每一次借用</w:t>
      </w:r>
      <w:bookmarkEnd w:id="118"/>
    </w:p>
    <w:p>
      <w:pPr>
        <w:pStyle w:val="EntryBody"/>
        <w:keepNext/>
      </w:pPr>
      <w:r/>
      <w:r>
        <w:rPr>
          <w:rFonts w:ascii="Noto Sans CJK SC" w:hAnsi="Noto Sans CJK SC" w:eastAsia="Noto Sans CJK SC"/>
          <w:b/>
          <w:color w:val="000000"/>
          <w:sz w:val="20"/>
        </w:rPr>
        <w:t xml:space="preserve">反向秘诀  </w:t>
      </w:r>
      <w:r>
        <w:t>对未经商量的借用先忍着，再期待对方从你的叹气里读出物品管理制度。制度越隐蔽，考试越公平。</w:t>
      </w:r>
    </w:p>
    <w:p>
      <w:pPr>
        <w:pStyle w:val="EntryBody"/>
        <w:keepNext/>
      </w:pPr>
      <w:r/>
      <w:r>
        <w:rPr>
          <w:rFonts w:ascii="Noto Sans CJK SC" w:hAnsi="Noto Sans CJK SC" w:eastAsia="Noto Sans CJK SC"/>
          <w:b/>
          <w:color w:val="000000"/>
          <w:sz w:val="20"/>
        </w:rPr>
        <w:t xml:space="preserve">熟悉现场  </w:t>
      </w:r>
      <w:r>
        <w:t>室友常拿走你的充电器，你每次发现都自己另找。某天赶着出门没电，你把半年旧事一次倒在他面前。</w:t>
      </w:r>
    </w:p>
    <w:p>
      <w:pPr>
        <w:pStyle w:val="EntryBody"/>
        <w:keepNext/>
      </w:pPr>
      <w:r/>
      <w:r>
        <w:rPr>
          <w:rFonts w:ascii="Noto Sans CJK SC" w:hAnsi="Noto Sans CJK SC" w:eastAsia="Noto Sans CJK SC"/>
          <w:b/>
          <w:color w:val="000000"/>
          <w:sz w:val="20"/>
        </w:rPr>
        <w:t xml:space="preserve">眼前甜头  </w:t>
      </w:r>
      <w:r>
        <w:t>当场不必扮演“计较的人”，还能保留一个自我形象：我已经足够宽容，接下来对方理应懂事。</w:t>
      </w:r>
    </w:p>
    <w:p>
      <w:pPr>
        <w:pStyle w:val="EntryBody"/>
        <w:keepNext/>
      </w:pPr>
      <w:r/>
      <w:r>
        <w:rPr>
          <w:rFonts w:ascii="Noto Sans CJK SC" w:hAnsi="Noto Sans CJK SC" w:eastAsia="Noto Sans CJK SC"/>
          <w:b/>
          <w:color w:val="000000"/>
          <w:sz w:val="20"/>
        </w:rPr>
        <w:t xml:space="preserve">延迟账单  </w:t>
      </w:r>
      <w:r>
        <w:t>对方把长期未被指出的问题当作默契，你把同一段时间算作忍耐。两份记录越积越厚，修复只好连历史一起处理。</w:t>
      </w:r>
    </w:p>
    <w:p>
      <w:pPr>
        <w:pStyle w:val="EntryBody"/>
        <w:keepNext/>
      </w:pPr>
      <w:r/>
      <w:r>
        <w:rPr>
          <w:rFonts w:ascii="Noto Sans CJK SC" w:hAnsi="Noto Sans CJK SC" w:eastAsia="Noto Sans CJK SC"/>
          <w:b/>
          <w:color w:val="000000"/>
          <w:sz w:val="20"/>
        </w:rPr>
        <w:t xml:space="preserve">谁在获利  </w:t>
      </w:r>
      <w:r>
        <w:t>借用者省下寻找设备的功夫，你暂时保住宽容的自我形象。两种便利都很即时，所以规则不清的问题能被搁置很久。</w:t>
      </w:r>
    </w:p>
    <w:p>
      <w:pPr>
        <w:pStyle w:val="EntryBody"/>
        <w:keepNext/>
      </w:pPr>
      <w:r/>
      <w:r>
        <w:rPr>
          <w:rFonts w:ascii="Noto Sans CJK SC" w:hAnsi="Noto Sans CJK SC" w:eastAsia="Noto Sans CJK SC"/>
          <w:b/>
          <w:color w:val="000000"/>
          <w:sz w:val="20"/>
        </w:rPr>
        <w:t xml:space="preserve">证据与边界  </w:t>
      </w:r>
      <w:r>
        <w:t>作者分析：默认规则可能不同；这不替反复无视明确拒绝的人开脱。个人物品、共同物品及紧急使用也应分开讨论。</w:t>
      </w:r>
    </w:p>
    <w:p>
      <w:pPr>
        <w:pStyle w:val="EntryBody"/>
        <w:keepNext w:val="0"/>
      </w:pPr>
      <w:r/>
      <w:r>
        <w:rPr>
          <w:rFonts w:ascii="Noto Sans CJK SC" w:hAnsi="Noto Sans CJK SC" w:eastAsia="Noto Sans CJK SC"/>
          <w:b/>
          <w:color w:val="000000"/>
          <w:sz w:val="20"/>
        </w:rPr>
        <w:t xml:space="preserve">最小止损  </w:t>
      </w:r>
      <w:r>
        <w:t>选一个平静时刻说具体规则：“这根我要随身带，请先问我，借后放回桌面。”观察规则说明后的行为，再调整安排。</w:t>
      </w:r>
    </w:p>
    <w:p>
      <w:bookmarkStart w:id="119" w:name="entry102"/>
      <w:pPr>
        <w:pStyle w:val="Heading3"/>
        <w:spacing w:before="340"/>
      </w:pPr>
      <w:r>
        <w:t>102  用当场答应购买家庭和平</w:t>
      </w:r>
      <w:bookmarkEnd w:id="119"/>
    </w:p>
    <w:p>
      <w:pPr>
        <w:pStyle w:val="EntryBody"/>
        <w:keepNext/>
      </w:pPr>
      <w:r/>
      <w:r>
        <w:rPr>
          <w:rFonts w:ascii="Noto Sans CJK SC" w:hAnsi="Noto Sans CJK SC" w:eastAsia="Noto Sans CJK SC"/>
          <w:b/>
          <w:color w:val="000000"/>
          <w:sz w:val="20"/>
        </w:rPr>
        <w:t xml:space="preserve">反向秘诀  </w:t>
      </w:r>
      <w:r>
        <w:t>每次亲友问节日能不能来，都先说可以。把同一段假期卖给不同期待，盼着日历自己长出第三天。</w:t>
      </w:r>
    </w:p>
    <w:p>
      <w:pPr>
        <w:pStyle w:val="EntryBody"/>
        <w:keepNext/>
      </w:pPr>
      <w:r/>
      <w:r>
        <w:rPr>
          <w:rFonts w:ascii="Noto Sans CJK SC" w:hAnsi="Noto Sans CJK SC" w:eastAsia="Noto Sans CJK SC"/>
          <w:b/>
          <w:color w:val="000000"/>
          <w:sz w:val="20"/>
        </w:rPr>
        <w:t xml:space="preserve">熟悉现场  </w:t>
      </w:r>
      <w:r>
        <w:t>两边家人都安排了周日午餐，你答应时各自觉得只去一下。等车程、接送和孩子作息摆出来，才发现谁都要等。</w:t>
      </w:r>
    </w:p>
    <w:p>
      <w:pPr>
        <w:pStyle w:val="EntryBody"/>
        <w:keepNext/>
      </w:pPr>
      <w:r/>
      <w:r>
        <w:rPr>
          <w:rFonts w:ascii="Noto Sans CJK SC" w:hAnsi="Noto Sans CJK SC" w:eastAsia="Noto Sans CJK SC"/>
          <w:b/>
          <w:color w:val="000000"/>
          <w:sz w:val="20"/>
        </w:rPr>
        <w:t xml:space="preserve">眼前甜头  </w:t>
      </w:r>
      <w:r>
        <w:t>电话两端都很满意，争论被推迟。你仿佛完成了协调，其实只是向每个人展示了一份不同版本的计划。</w:t>
      </w:r>
    </w:p>
    <w:p>
      <w:pPr>
        <w:pStyle w:val="EntryBody"/>
        <w:keepNext/>
      </w:pPr>
      <w:r/>
      <w:r>
        <w:rPr>
          <w:rFonts w:ascii="Noto Sans CJK SC" w:hAnsi="Noto Sans CJK SC" w:eastAsia="Noto Sans CJK SC"/>
          <w:b/>
          <w:color w:val="000000"/>
          <w:sz w:val="20"/>
        </w:rPr>
        <w:t xml:space="preserve">延迟账单  </w:t>
      </w:r>
      <w:r>
        <w:t>临近日期再改口，别人已经备菜或推掉安排，失望有了实际成本。你越想补偿，下一次越容易继续超额承诺。</w:t>
      </w:r>
    </w:p>
    <w:p>
      <w:pPr>
        <w:pStyle w:val="EntryBody"/>
        <w:keepNext/>
      </w:pPr>
      <w:r/>
      <w:r>
        <w:rPr>
          <w:rFonts w:ascii="Noto Sans CJK SC" w:hAnsi="Noto Sans CJK SC" w:eastAsia="Noto Sans CJK SC"/>
          <w:b/>
          <w:color w:val="000000"/>
          <w:sz w:val="20"/>
        </w:rPr>
        <w:t xml:space="preserve">谁在获利  </w:t>
      </w:r>
      <w:r>
        <w:t>未发现可确认的外部获利者。你得到两通气氛良好的电话，其他人得到暂时的确定感；日历尚未参加这场分配会议。</w:t>
      </w:r>
    </w:p>
    <w:p>
      <w:pPr>
        <w:pStyle w:val="EntryBody"/>
        <w:keepNext/>
      </w:pPr>
      <w:r/>
      <w:r>
        <w:rPr>
          <w:rFonts w:ascii="Noto Sans CJK SC" w:hAnsi="Noto Sans CJK SC" w:eastAsia="Noto Sans CJK SC"/>
          <w:b/>
          <w:color w:val="000000"/>
          <w:sz w:val="20"/>
        </w:rPr>
        <w:t xml:space="preserve">证据与边界  </w:t>
      </w:r>
      <w:r>
        <w:t>作者分析：冲突来自容量与承诺不匹配；照护义务、交通限制和家庭权力结构可能压缩选择，不能要求人人轻松拒绝。</w:t>
      </w:r>
    </w:p>
    <w:p>
      <w:pPr>
        <w:pStyle w:val="EntryBody"/>
        <w:keepNext w:val="0"/>
      </w:pPr>
      <w:r/>
      <w:r>
        <w:rPr>
          <w:rFonts w:ascii="Noto Sans CJK SC" w:hAnsi="Noto Sans CJK SC" w:eastAsia="Noto Sans CJK SC"/>
          <w:b/>
          <w:color w:val="000000"/>
          <w:sz w:val="20"/>
        </w:rPr>
        <w:t xml:space="preserve">最小止损  </w:t>
      </w:r>
      <w:r>
        <w:t>先统一查看行程，再给确定答复。需要时间时说“今晚核对后回复”；承诺一个能做到的时段，而非完整的理想节日。</w:t>
      </w:r>
    </w:p>
    <w:p>
      <w:r>
        <w:br w:type="page"/>
      </w:r>
    </w:p>
    <w:p>
      <w:pPr>
        <w:pStyle w:val="Kicker"/>
        <w:spacing w:after="220"/>
      </w:pPr>
      <w:r>
        <w:t>第十三章  靠“都行”，积累一整年的不满</w:t>
      </w:r>
    </w:p>
    <w:p>
      <w:bookmarkStart w:id="120" w:name="entry103"/>
      <w:pPr>
        <w:pStyle w:val="Heading3"/>
      </w:pPr>
      <w:r>
        <w:t>103  负责修好房间里所有情绪</w:t>
      </w:r>
      <w:bookmarkEnd w:id="120"/>
    </w:p>
    <w:p>
      <w:pPr>
        <w:pStyle w:val="EntryBody"/>
        <w:keepNext/>
      </w:pPr>
      <w:r/>
      <w:r>
        <w:rPr>
          <w:rFonts w:ascii="Noto Sans CJK SC" w:hAnsi="Noto Sans CJK SC" w:eastAsia="Noto Sans CJK SC"/>
          <w:b/>
          <w:color w:val="000000"/>
          <w:sz w:val="20"/>
        </w:rPr>
        <w:t xml:space="preserve">反向秘诀  </w:t>
      </w:r>
      <w:r>
        <w:t>只要有人脸色不好，就主动改计划、补工作、让利益。把别人的情绪当报警器，自己的生活负责出消防车。</w:t>
      </w:r>
    </w:p>
    <w:p>
      <w:pPr>
        <w:pStyle w:val="EntryBody"/>
        <w:keepNext/>
      </w:pPr>
      <w:r/>
      <w:r>
        <w:rPr>
          <w:rFonts w:ascii="Noto Sans CJK SC" w:hAnsi="Noto Sans CJK SC" w:eastAsia="Noto Sans CJK SC"/>
          <w:b/>
          <w:color w:val="000000"/>
          <w:sz w:val="20"/>
        </w:rPr>
        <w:t xml:space="preserve">熟悉现场  </w:t>
      </w:r>
      <w:r>
        <w:t>出游时一位朋友没说原因就沉默，你立即取消想看的展，四处找合口味的饭店；晚上才知道他只是没睡好。</w:t>
      </w:r>
    </w:p>
    <w:p>
      <w:pPr>
        <w:pStyle w:val="EntryBody"/>
        <w:keepNext/>
      </w:pPr>
      <w:r/>
      <w:r>
        <w:rPr>
          <w:rFonts w:ascii="Noto Sans CJK SC" w:hAnsi="Noto Sans CJK SC" w:eastAsia="Noto Sans CJK SC"/>
          <w:b/>
          <w:color w:val="000000"/>
          <w:sz w:val="20"/>
        </w:rPr>
        <w:t xml:space="preserve">眼前甜头  </w:t>
      </w:r>
      <w:r>
        <w:t>采取行动比等待解释容易，忙起来还像掌握了局面。你暂时避开“别人不高兴，而我什么也没做”的不适。</w:t>
      </w:r>
    </w:p>
    <w:p>
      <w:pPr>
        <w:pStyle w:val="EntryBody"/>
        <w:keepNext/>
      </w:pPr>
      <w:r/>
      <w:r>
        <w:rPr>
          <w:rFonts w:ascii="Noto Sans CJK SC" w:hAnsi="Noto Sans CJK SC" w:eastAsia="Noto Sans CJK SC"/>
          <w:b/>
          <w:color w:val="000000"/>
          <w:sz w:val="20"/>
        </w:rPr>
        <w:t xml:space="preserve">延迟账单  </w:t>
      </w:r>
      <w:r>
        <w:t>猜测代替询问，调整越多，越容易把没有改善的情绪算成自己的失败。同行者也逐渐不知道你真正想做什么。</w:t>
      </w:r>
    </w:p>
    <w:p>
      <w:pPr>
        <w:pStyle w:val="EntryBody"/>
        <w:keepNext/>
      </w:pPr>
      <w:r/>
      <w:r>
        <w:rPr>
          <w:rFonts w:ascii="Noto Sans CJK SC" w:hAnsi="Noto Sans CJK SC" w:eastAsia="Noto Sans CJK SC"/>
          <w:b/>
          <w:color w:val="000000"/>
          <w:sz w:val="20"/>
        </w:rPr>
        <w:t xml:space="preserve">谁在获利  </w:t>
      </w:r>
      <w:r>
        <w:t>未发现可确认的外部获利者。你主要获得了正在做点什么的控制感；对方也许只需要安静，并没有收到这些忙碌所承诺的好处。</w:t>
      </w:r>
    </w:p>
    <w:p>
      <w:pPr>
        <w:pStyle w:val="EntryBody"/>
        <w:keepNext/>
      </w:pPr>
      <w:r/>
      <w:r>
        <w:rPr>
          <w:rFonts w:ascii="Noto Sans CJK SC" w:hAnsi="Noto Sans CJK SC" w:eastAsia="Noto Sans CJK SC"/>
          <w:b/>
          <w:color w:val="000000"/>
          <w:sz w:val="20"/>
        </w:rPr>
        <w:t xml:space="preserve">证据与边界  </w:t>
      </w:r>
      <w:r>
        <w:t>作者分析：情绪会影响互动，不等于你负有修复责任。亲密关系中的关心有价值，重点是自愿程度和实际能力。</w:t>
      </w:r>
    </w:p>
    <w:p>
      <w:pPr>
        <w:pStyle w:val="EntryBody"/>
        <w:keepNext w:val="0"/>
      </w:pPr>
      <w:r/>
      <w:r>
        <w:rPr>
          <w:rFonts w:ascii="Noto Sans CJK SC" w:hAnsi="Noto Sans CJK SC" w:eastAsia="Noto Sans CJK SC"/>
          <w:b/>
          <w:color w:val="000000"/>
          <w:sz w:val="20"/>
        </w:rPr>
        <w:t xml:space="preserve">最小止损  </w:t>
      </w:r>
      <w:r>
        <w:t>先问一次“你想聊聊，还是需要安静？”再决定自己能提供什么。允许关心以询问结束，不必附带整日行程重写。</w:t>
      </w:r>
    </w:p>
    <w:p>
      <w:bookmarkStart w:id="121" w:name="entry104"/>
      <w:pPr>
        <w:pStyle w:val="Heading3"/>
        <w:spacing w:before="340"/>
      </w:pPr>
      <w:r>
        <w:t>104  把拒绝办成无限次答辩</w:t>
      </w:r>
      <w:bookmarkEnd w:id="121"/>
    </w:p>
    <w:p>
      <w:pPr>
        <w:pStyle w:val="EntryBody"/>
        <w:keepNext/>
      </w:pPr>
      <w:r/>
      <w:r>
        <w:rPr>
          <w:rFonts w:ascii="Noto Sans CJK SC" w:hAnsi="Noto Sans CJK SC" w:eastAsia="Noto Sans CJK SC"/>
          <w:b/>
          <w:color w:val="000000"/>
          <w:sz w:val="20"/>
        </w:rPr>
        <w:t xml:space="preserve">反向秘诀  </w:t>
      </w:r>
      <w:r>
        <w:t>每一次说不，都提交详尽理由；只要对方能解决一个理由，就自动开放下一轮谈判，直到拒绝失去语法地位。</w:t>
      </w:r>
    </w:p>
    <w:p>
      <w:pPr>
        <w:pStyle w:val="EntryBody"/>
        <w:keepNext/>
      </w:pPr>
      <w:r/>
      <w:r>
        <w:rPr>
          <w:rFonts w:ascii="Noto Sans CJK SC" w:hAnsi="Noto Sans CJK SC" w:eastAsia="Noto Sans CJK SC"/>
          <w:b/>
          <w:color w:val="000000"/>
          <w:sz w:val="20"/>
        </w:rPr>
        <w:t xml:space="preserve">熟悉现场  </w:t>
      </w:r>
      <w:r>
        <w:t>同学邀你参加推介会，你说太远，对方安排接送；你说太晚，对方提前开始。最后你去了，只为结束解释。</w:t>
      </w:r>
    </w:p>
    <w:p>
      <w:pPr>
        <w:pStyle w:val="EntryBody"/>
        <w:keepNext/>
      </w:pPr>
      <w:r/>
      <w:r>
        <w:rPr>
          <w:rFonts w:ascii="Noto Sans CJK SC" w:hAnsi="Noto Sans CJK SC" w:eastAsia="Noto Sans CJK SC"/>
          <w:b/>
          <w:color w:val="000000"/>
          <w:sz w:val="20"/>
        </w:rPr>
        <w:t xml:space="preserve">眼前甜头  </w:t>
      </w:r>
      <w:r>
        <w:t>理由越多，看上去越礼貌，你不必直说自己不想参加。对方也似乎一直在积极帮助，场面暂时十分文明。</w:t>
      </w:r>
    </w:p>
    <w:p>
      <w:pPr>
        <w:pStyle w:val="EntryBody"/>
        <w:keepNext/>
      </w:pPr>
      <w:r/>
      <w:r>
        <w:rPr>
          <w:rFonts w:ascii="Noto Sans CJK SC" w:hAnsi="Noto Sans CJK SC" w:eastAsia="Noto Sans CJK SC"/>
          <w:b/>
          <w:color w:val="000000"/>
          <w:sz w:val="20"/>
        </w:rPr>
        <w:t xml:space="preserve">延迟账单  </w:t>
      </w:r>
      <w:r>
        <w:t>个人选择被改写成待修复的技术障碍。你要么持续编补理由，要么放弃决定，之后又把不情愿归咎于对方不懂分寸。</w:t>
      </w:r>
    </w:p>
    <w:p>
      <w:pPr>
        <w:pStyle w:val="EntryBody"/>
        <w:keepNext/>
      </w:pPr>
      <w:r/>
      <w:r>
        <w:rPr>
          <w:rFonts w:ascii="Noto Sans CJK SC" w:hAnsi="Noto Sans CJK SC" w:eastAsia="Noto Sans CJK SC"/>
          <w:b/>
          <w:color w:val="000000"/>
          <w:sz w:val="20"/>
        </w:rPr>
        <w:t xml:space="preserve">谁在获利  </w:t>
      </w:r>
      <w:r>
        <w:t>在有拉新或销售目标的活动里，组织者可能得到一个新增到场者。你得到的回报则是谈判终于结束，代价由后面的时间承担。</w:t>
      </w:r>
    </w:p>
    <w:p>
      <w:pPr>
        <w:pStyle w:val="EntryBody"/>
        <w:keepNext/>
      </w:pPr>
      <w:r/>
      <w:r>
        <w:rPr>
          <w:rFonts w:ascii="Noto Sans CJK SC" w:hAnsi="Noto Sans CJK SC" w:eastAsia="Noto Sans CJK SC"/>
          <w:b/>
          <w:color w:val="000000"/>
          <w:sz w:val="20"/>
        </w:rPr>
        <w:t xml:space="preserve">证据与边界  </w:t>
      </w:r>
      <w:r>
        <w:t>作者分析：说明原因有助理解，但无需把意愿交付投票。对威胁或报复性关系，应评估安全，不能机械重复强硬句式。</w:t>
      </w:r>
    </w:p>
    <w:p>
      <w:pPr>
        <w:pStyle w:val="EntryBody"/>
        <w:keepNext w:val="0"/>
      </w:pPr>
      <w:r/>
      <w:r>
        <w:rPr>
          <w:rFonts w:ascii="Noto Sans CJK SC" w:hAnsi="Noto Sans CJK SC" w:eastAsia="Noto Sans CJK SC"/>
          <w:b/>
          <w:color w:val="000000"/>
          <w:sz w:val="20"/>
        </w:rPr>
        <w:t xml:space="preserve">最小止损  </w:t>
      </w:r>
      <w:r>
        <w:t>在安全的日常邀请里，用一句真实且封闭的答复：“谢谢邀请，这次我不参加。”对必要责任则明确另行协商。</w:t>
      </w:r>
    </w:p>
    <w:p>
      <w:r>
        <w:br w:type="page"/>
      </w:r>
    </w:p>
    <w:p>
      <w:bookmarkStart w:id="122" w:name="ch14"/>
      <w:pPr>
        <w:pStyle w:val="Heading2"/>
      </w:pPr>
      <w:r>
        <w:t>第十四章  把重大决定做成集体表演</w:t>
      </w:r>
      <w:bookmarkEnd w:id="122"/>
    </w:p>
    <w:p>
      <w:pPr>
        <w:pStyle w:val="Intro"/>
      </w:pPr>
      <w:r>
        <w:t>重大决定自带观众：亲友有经验，同龄人有进度，商家有方案，唯独日后的日常无法到场发言。听意见当然有用，危险的是把掌声当作承受能力。婚姻、住房、生育与迁居都受资源和制度约束；这里不承诺人人拥有好选项，只要求在有限选项里，别再免费增加一层表演成本。</w:t>
      </w:r>
    </w:p>
    <w:p>
      <w:bookmarkStart w:id="123" w:name="entry105"/>
      <w:pPr>
        <w:pStyle w:val="Heading3"/>
      </w:pPr>
      <w:r>
        <w:t>105  让婚礼替婚后生活报预算</w:t>
      </w:r>
      <w:bookmarkEnd w:id="123"/>
    </w:p>
    <w:p>
      <w:pPr>
        <w:pStyle w:val="EntryBody"/>
        <w:keepNext/>
      </w:pPr>
      <w:r/>
      <w:r>
        <w:rPr>
          <w:rFonts w:ascii="Noto Sans CJK SC" w:hAnsi="Noto Sans CJK SC" w:eastAsia="Noto Sans CJK SC"/>
          <w:b/>
          <w:color w:val="000000"/>
          <w:sz w:val="20"/>
        </w:rPr>
        <w:t xml:space="preserve">反向秘诀  </w:t>
      </w:r>
      <w:r>
        <w:t>先确定大家会称赞的婚礼，再让两个人往后几年的生活适配剩余资源。掌声是一次性的，付款方式可以很长久。</w:t>
      </w:r>
    </w:p>
    <w:p>
      <w:pPr>
        <w:pStyle w:val="EntryBody"/>
        <w:keepNext/>
      </w:pPr>
      <w:r/>
      <w:r>
        <w:rPr>
          <w:rFonts w:ascii="Noto Sans CJK SC" w:hAnsi="Noto Sans CJK SC" w:eastAsia="Noto Sans CJK SC"/>
          <w:b/>
          <w:color w:val="000000"/>
          <w:sz w:val="20"/>
        </w:rPr>
        <w:t xml:space="preserve">熟悉现场  </w:t>
      </w:r>
      <w:r>
        <w:t>婚庆展示加一档灯光的效果，你本来不在意，看到父母期待的眼神就点头。回家才发现搬家和休假需要一并缩减。</w:t>
      </w:r>
    </w:p>
    <w:p>
      <w:pPr>
        <w:pStyle w:val="EntryBody"/>
        <w:keepNext/>
      </w:pPr>
      <w:r/>
      <w:r>
        <w:rPr>
          <w:rFonts w:ascii="Noto Sans CJK SC" w:hAnsi="Noto Sans CJK SC" w:eastAsia="Noto Sans CJK SC"/>
          <w:b/>
          <w:color w:val="000000"/>
          <w:sz w:val="20"/>
        </w:rPr>
        <w:t xml:space="preserve">眼前甜头  </w:t>
      </w:r>
      <w:r>
        <w:t>每一次升级都解决眼前的小争议，也让重要日子更像完整作品。没有人需要在喜庆现场说一句扫兴的“到此为止”。</w:t>
      </w:r>
    </w:p>
    <w:p>
      <w:pPr>
        <w:pStyle w:val="EntryBody"/>
        <w:keepNext/>
      </w:pPr>
      <w:r/>
      <w:r>
        <w:rPr>
          <w:rFonts w:ascii="Noto Sans CJK SC" w:hAnsi="Noto Sans CJK SC" w:eastAsia="Noto Sans CJK SC"/>
          <w:b/>
          <w:color w:val="000000"/>
          <w:sz w:val="20"/>
        </w:rPr>
        <w:t xml:space="preserve">延迟账单  </w:t>
      </w:r>
      <w:r>
        <w:t>若追加开支挤占了必要储备，新婚后的普通故障都更难应付。精心安排的一个晚上，开始参与之后每个月的争吵。</w:t>
      </w:r>
    </w:p>
    <w:p>
      <w:pPr>
        <w:pStyle w:val="EntryBody"/>
        <w:keepNext/>
      </w:pPr>
      <w:r/>
      <w:r>
        <w:rPr>
          <w:rFonts w:ascii="Noto Sans CJK SC" w:hAnsi="Noto Sans CJK SC" w:eastAsia="Noto Sans CJK SC"/>
          <w:b/>
          <w:color w:val="000000"/>
          <w:sz w:val="20"/>
        </w:rPr>
        <w:t xml:space="preserve">谁在获利  </w:t>
      </w:r>
      <w:r>
        <w:t>婚庆及相关商家得到新增服务收入，家人得到一场符合期待的仪式。新增规格每次都有人马上看见，缩掉的日常选择却很少有观众。</w:t>
      </w:r>
    </w:p>
    <w:p>
      <w:pPr>
        <w:pStyle w:val="EntryBody"/>
        <w:keepNext/>
      </w:pPr>
      <w:r/>
      <w:r>
        <w:rPr>
          <w:rFonts w:ascii="Noto Sans CJK SC" w:hAnsi="Noto Sans CJK SC" w:eastAsia="Noto Sans CJK SC"/>
          <w:b/>
          <w:color w:val="000000"/>
          <w:sz w:val="20"/>
        </w:rPr>
        <w:t xml:space="preserve">证据与边界  </w:t>
      </w:r>
      <w:r>
        <w:t>作者分析：仪式有真实文化与情感价值，损失取决于取舍是否自愿、信息是否清楚，而不是婚礼规模本身。</w:t>
      </w:r>
    </w:p>
    <w:p>
      <w:pPr>
        <w:pStyle w:val="EntryBody"/>
        <w:keepNext w:val="0"/>
      </w:pPr>
      <w:r/>
      <w:r>
        <w:rPr>
          <w:rFonts w:ascii="Noto Sans CJK SC" w:hAnsi="Noto Sans CJK SC" w:eastAsia="Noto Sans CJK SC"/>
          <w:b/>
          <w:color w:val="000000"/>
          <w:sz w:val="20"/>
        </w:rPr>
        <w:t xml:space="preserve">最小止损  </w:t>
      </w:r>
      <w:r>
        <w:t>两个人先定总额及必须保留的生活支出。新增项目写清从哪里腾钱；想增加规格的意见，可以听，不能自动入账。</w:t>
      </w:r>
    </w:p>
    <w:p>
      <w:bookmarkStart w:id="124" w:name="entry106"/>
      <w:pPr>
        <w:pStyle w:val="Heading3"/>
        <w:spacing w:before="340"/>
      </w:pPr>
      <w:r>
        <w:t>106  让“结了自然会好”负责交接</w:t>
      </w:r>
      <w:bookmarkEnd w:id="124"/>
    </w:p>
    <w:p>
      <w:pPr>
        <w:pStyle w:val="EntryBody"/>
        <w:keepNext/>
      </w:pPr>
      <w:r/>
      <w:r>
        <w:rPr>
          <w:rFonts w:ascii="Noto Sans CJK SC" w:hAnsi="Noto Sans CJK SC" w:eastAsia="Noto Sans CJK SC"/>
          <w:b/>
          <w:color w:val="000000"/>
          <w:sz w:val="20"/>
        </w:rPr>
        <w:t xml:space="preserve">反向秘诀  </w:t>
      </w:r>
      <w:r>
        <w:t>把无法当众讨论的问题留给婚后自动解决。仪式既然能换称谓，想必也附送家务分工、居住安排和冲突处理系统。</w:t>
      </w:r>
    </w:p>
    <w:p>
      <w:pPr>
        <w:pStyle w:val="EntryBody"/>
        <w:keepNext/>
      </w:pPr>
      <w:r/>
      <w:r>
        <w:rPr>
          <w:rFonts w:ascii="Noto Sans CJK SC" w:hAnsi="Noto Sans CJK SC" w:eastAsia="Noto Sans CJK SC"/>
          <w:b/>
          <w:color w:val="000000"/>
          <w:sz w:val="20"/>
        </w:rPr>
        <w:t xml:space="preserve">熟悉现场  </w:t>
      </w:r>
      <w:r>
        <w:t>双方家人讨论桌数讨论了三次，谁照料长辈、周末去哪边、是否接受异地，却都用“到时候再说”顺利通过。</w:t>
      </w:r>
    </w:p>
    <w:p>
      <w:pPr>
        <w:pStyle w:val="EntryBody"/>
        <w:keepNext/>
      </w:pPr>
      <w:r/>
      <w:r>
        <w:rPr>
          <w:rFonts w:ascii="Noto Sans CJK SC" w:hAnsi="Noto Sans CJK SC" w:eastAsia="Noto Sans CJK SC"/>
          <w:b/>
          <w:color w:val="000000"/>
          <w:sz w:val="20"/>
        </w:rPr>
        <w:t xml:space="preserve">眼前甜头  </w:t>
      </w:r>
      <w:r>
        <w:t>暂时不用碰触真正的分歧，所有人能围绕可展示的项目合作。共同忙碌也容易被误认作已经拥有共同方案。</w:t>
      </w:r>
    </w:p>
    <w:p>
      <w:pPr>
        <w:pStyle w:val="EntryBody"/>
        <w:keepNext/>
      </w:pPr>
      <w:r/>
      <w:r>
        <w:rPr>
          <w:rFonts w:ascii="Noto Sans CJK SC" w:hAnsi="Noto Sans CJK SC" w:eastAsia="Noto Sans CJK SC"/>
          <w:b/>
          <w:color w:val="000000"/>
          <w:sz w:val="20"/>
        </w:rPr>
        <w:t xml:space="preserve">延迟账单  </w:t>
      </w:r>
      <w:r>
        <w:t>搬到一起后，默认设置同时启动却互不兼容。每项日常安排都要补谈，退出或调整的成本又比谈之前更高。</w:t>
      </w:r>
    </w:p>
    <w:p>
      <w:pPr>
        <w:pStyle w:val="EntryBody"/>
        <w:keepNext/>
      </w:pPr>
      <w:r/>
      <w:r>
        <w:rPr>
          <w:rFonts w:ascii="Noto Sans CJK SC" w:hAnsi="Noto Sans CJK SC" w:eastAsia="Noto Sans CJK SC"/>
          <w:b/>
          <w:color w:val="000000"/>
          <w:sz w:val="20"/>
        </w:rPr>
        <w:t xml:space="preserve">谁在获利  </w:t>
      </w:r>
      <w:r>
        <w:t>未发现可确认的外部获利者。参与者共享了一段不用讨论分歧的顺畅时光，而真正需要协调的日常仍在原地等待。</w:t>
      </w:r>
    </w:p>
    <w:p>
      <w:pPr>
        <w:pStyle w:val="EntryBody"/>
        <w:keepNext/>
      </w:pPr>
      <w:r/>
      <w:r>
        <w:rPr>
          <w:rFonts w:ascii="Noto Sans CJK SC" w:hAnsi="Noto Sans CJK SC" w:eastAsia="Noto Sans CJK SC"/>
          <w:b/>
          <w:color w:val="000000"/>
          <w:sz w:val="20"/>
        </w:rPr>
        <w:t xml:space="preserve">证据与边界  </w:t>
      </w:r>
      <w:r>
        <w:t>作者分析：提前讨论不能预测或预防所有变化，婚后协商仍必不可少。这里批评以希望代替信息，并不评判婚姻形式。</w:t>
      </w:r>
    </w:p>
    <w:p>
      <w:pPr>
        <w:pStyle w:val="EntryBody"/>
        <w:keepNext w:val="0"/>
      </w:pPr>
      <w:r/>
      <w:r>
        <w:rPr>
          <w:rFonts w:ascii="Noto Sans CJK SC" w:hAnsi="Noto Sans CJK SC" w:eastAsia="Noto Sans CJK SC"/>
          <w:b/>
          <w:color w:val="000000"/>
          <w:sz w:val="20"/>
        </w:rPr>
        <w:t xml:space="preserve">最小止损  </w:t>
      </w:r>
      <w:r>
        <w:t>选三个会反复发生的问题，分别写下当前期待，再对照差异。先形成可试行的安排，同时约定何时回来调整。</w:t>
      </w:r>
    </w:p>
    <w:p>
      <w:r>
        <w:br w:type="page"/>
      </w:r>
    </w:p>
    <w:p>
      <w:pPr>
        <w:pStyle w:val="Kicker"/>
        <w:spacing w:after="220"/>
      </w:pPr>
      <w:r>
        <w:t>第十四章  把重大决定做成集体表演</w:t>
      </w:r>
    </w:p>
    <w:p>
      <w:bookmarkStart w:id="125" w:name="entry107"/>
      <w:pPr>
        <w:pStyle w:val="Heading3"/>
      </w:pPr>
      <w:r>
        <w:t>107  把看房投票当成日常试住</w:t>
      </w:r>
      <w:bookmarkEnd w:id="125"/>
    </w:p>
    <w:p>
      <w:pPr>
        <w:pStyle w:val="EntryBody"/>
        <w:keepNext/>
      </w:pPr>
      <w:r/>
      <w:r>
        <w:rPr>
          <w:rFonts w:ascii="Noto Sans CJK SC" w:hAnsi="Noto Sans CJK SC" w:eastAsia="Noto Sans CJK SC"/>
          <w:b/>
          <w:color w:val="000000"/>
          <w:sz w:val="20"/>
        </w:rPr>
        <w:t xml:space="preserve">反向秘诀  </w:t>
      </w:r>
      <w:r>
        <w:t>邀请亲友评选最体面的户型，把每天需要往返的自己降为普通观众。大厅越宽敞，通勤分钟数越不方便上台。</w:t>
      </w:r>
    </w:p>
    <w:p>
      <w:pPr>
        <w:pStyle w:val="EntryBody"/>
        <w:keepNext/>
      </w:pPr>
      <w:r/>
      <w:r>
        <w:rPr>
          <w:rFonts w:ascii="Noto Sans CJK SC" w:hAnsi="Noto Sans CJK SC" w:eastAsia="Noto Sans CJK SC"/>
          <w:b/>
          <w:color w:val="000000"/>
          <w:sz w:val="20"/>
        </w:rPr>
        <w:t xml:space="preserve">熟悉现场  </w:t>
      </w:r>
      <w:r>
        <w:t>周日午后看房，路况很好，亲友夸客厅能摆大桌。签约前你却没在工作日早高峰走过那条需要换乘两次的路。</w:t>
      </w:r>
    </w:p>
    <w:p>
      <w:pPr>
        <w:pStyle w:val="EntryBody"/>
        <w:keepNext/>
      </w:pPr>
      <w:r/>
      <w:r>
        <w:rPr>
          <w:rFonts w:ascii="Noto Sans CJK SC" w:hAnsi="Noto Sans CJK SC" w:eastAsia="Noto Sans CJK SC"/>
          <w:b/>
          <w:color w:val="000000"/>
          <w:sz w:val="20"/>
        </w:rPr>
        <w:t xml:space="preserve">眼前甜头  </w:t>
      </w:r>
      <w:r>
        <w:t>意见一致让决定变得轻松，大面积和新装修又容易比较。难以拍进照片的疲惫，暂时缺乏投票代表。</w:t>
      </w:r>
    </w:p>
    <w:p>
      <w:pPr>
        <w:pStyle w:val="EntryBody"/>
        <w:keepNext/>
      </w:pPr>
      <w:r/>
      <w:r>
        <w:rPr>
          <w:rFonts w:ascii="Noto Sans CJK SC" w:hAnsi="Noto Sans CJK SC" w:eastAsia="Noto Sans CJK SC"/>
          <w:b/>
          <w:color w:val="000000"/>
          <w:sz w:val="20"/>
        </w:rPr>
        <w:t xml:space="preserve">延迟账单  </w:t>
      </w:r>
      <w:r>
        <w:t>如果日常路线不适合，额外交通、接送和等待会长期占用时间。房子仍是同一套，能在里面好好生活的时段却减少了。</w:t>
      </w:r>
    </w:p>
    <w:p>
      <w:pPr>
        <w:pStyle w:val="EntryBody"/>
        <w:keepNext/>
      </w:pPr>
      <w:r/>
      <w:r>
        <w:rPr>
          <w:rFonts w:ascii="Noto Sans CJK SC" w:hAnsi="Noto Sans CJK SC" w:eastAsia="Noto Sans CJK SC"/>
          <w:b/>
          <w:color w:val="000000"/>
          <w:sz w:val="20"/>
        </w:rPr>
        <w:t xml:space="preserve">谁在获利  </w:t>
      </w:r>
      <w:r>
        <w:t>成交后，相关服务方依约取得收入。户型和装修容易成为展示重点，每日通勤与接送是否适配，却主要要由入住者自己核对。</w:t>
      </w:r>
    </w:p>
    <w:p>
      <w:pPr>
        <w:pStyle w:val="EntryBody"/>
        <w:keepNext/>
      </w:pPr>
      <w:r/>
      <w:r>
        <w:rPr>
          <w:rFonts w:ascii="Noto Sans CJK SC" w:hAnsi="Noto Sans CJK SC" w:eastAsia="Noto Sans CJK SC"/>
          <w:b/>
          <w:color w:val="000000"/>
          <w:sz w:val="20"/>
        </w:rPr>
        <w:t xml:space="preserve">证据与边界  </w:t>
      </w:r>
      <w:r>
        <w:t>作者分析：就业地点、价格与住房供应常使人无法兼得。试走路线是补充信息，不是要求低预算的人选择不存在的房源。</w:t>
      </w:r>
    </w:p>
    <w:p>
      <w:pPr>
        <w:pStyle w:val="EntryBody"/>
        <w:keepNext w:val="0"/>
      </w:pPr>
      <w:r/>
      <w:r>
        <w:rPr>
          <w:rFonts w:ascii="Noto Sans CJK SC" w:hAnsi="Noto Sans CJK SC" w:eastAsia="Noto Sans CJK SC"/>
          <w:b/>
          <w:color w:val="000000"/>
          <w:sz w:val="20"/>
        </w:rPr>
        <w:t xml:space="preserve">最小止损  </w:t>
      </w:r>
      <w:r>
        <w:t>对真正可选的两处住所，各测一次主要时段的往返，连同接送、维修和日常支出比较，再看展示照片。</w:t>
      </w:r>
    </w:p>
    <w:p>
      <w:bookmarkStart w:id="126" w:name="entry108"/>
      <w:pPr>
        <w:pStyle w:val="Heading3"/>
        <w:spacing w:before="340"/>
      </w:pPr>
      <w:r>
        <w:t>108  拿最好的一年承诺很久</w:t>
      </w:r>
      <w:bookmarkEnd w:id="126"/>
    </w:p>
    <w:p>
      <w:pPr>
        <w:pStyle w:val="EntryBody"/>
        <w:keepNext/>
      </w:pPr>
      <w:r/>
      <w:r>
        <w:rPr>
          <w:rFonts w:ascii="Noto Sans CJK SC" w:hAnsi="Noto Sans CJK SC" w:eastAsia="Noto Sans CJK SC"/>
          <w:b/>
          <w:color w:val="000000"/>
          <w:sz w:val="20"/>
        </w:rPr>
        <w:t xml:space="preserve">反向秘诀  </w:t>
      </w:r>
      <w:r>
        <w:t>讨论长期支出时，收入采用最顺利的年份，维护费用采用最安静的月份，让全家先在理想表格里成功安居。</w:t>
      </w:r>
    </w:p>
    <w:p>
      <w:pPr>
        <w:pStyle w:val="EntryBody"/>
        <w:keepNext/>
      </w:pPr>
      <w:r/>
      <w:r>
        <w:rPr>
          <w:rFonts w:ascii="Noto Sans CJK SC" w:hAnsi="Noto Sans CJK SC" w:eastAsia="Noto Sans CJK SC"/>
          <w:b/>
          <w:color w:val="000000"/>
          <w:sz w:val="20"/>
        </w:rPr>
        <w:t xml:space="preserve">熟悉现场  </w:t>
      </w:r>
      <w:r>
        <w:t>买房讨论会上，奖金被当作固定收入，装修按最低报价，父母说可以帮忙就记成全年支持。每个数字单看都有来历。</w:t>
      </w:r>
    </w:p>
    <w:p>
      <w:pPr>
        <w:pStyle w:val="EntryBody"/>
        <w:keepNext/>
      </w:pPr>
      <w:r/>
      <w:r>
        <w:rPr>
          <w:rFonts w:ascii="Noto Sans CJK SC" w:hAnsi="Noto Sans CJK SC" w:eastAsia="Noto Sans CJK SC"/>
          <w:b/>
          <w:color w:val="000000"/>
          <w:sz w:val="20"/>
        </w:rPr>
        <w:t xml:space="preserve">眼前甜头  </w:t>
      </w:r>
      <w:r>
        <w:t>方案终于能算过来，大家不用承认期待与资源之间的距离。复杂的不确定性，被整齐的总额暂时收编。</w:t>
      </w:r>
    </w:p>
    <w:p>
      <w:pPr>
        <w:pStyle w:val="EntryBody"/>
        <w:keepNext/>
      </w:pPr>
      <w:r/>
      <w:r>
        <w:rPr>
          <w:rFonts w:ascii="Noto Sans CJK SC" w:hAnsi="Noto Sans CJK SC" w:eastAsia="Noto Sans CJK SC"/>
          <w:b/>
          <w:color w:val="000000"/>
          <w:sz w:val="20"/>
        </w:rPr>
        <w:t xml:space="preserve">延迟账单  </w:t>
      </w:r>
      <w:r>
        <w:t>一项收入推迟或必要支出增加，就可能挤掉搬迁、学习与工作转换的空间。为了维持原计划，只好接受更多不情愿的安排。</w:t>
      </w:r>
    </w:p>
    <w:p>
      <w:pPr>
        <w:pStyle w:val="EntryBody"/>
        <w:keepNext/>
      </w:pPr>
      <w:r/>
      <w:r>
        <w:rPr>
          <w:rFonts w:ascii="Noto Sans CJK SC" w:hAnsi="Noto Sans CJK SC" w:eastAsia="Noto Sans CJK SC"/>
          <w:b/>
          <w:color w:val="000000"/>
          <w:sz w:val="20"/>
        </w:rPr>
        <w:t xml:space="preserve">谁在获利  </w:t>
      </w:r>
      <w:r>
        <w:t>交易相关方可能随成交取得收入，你与家人则提前获得方案可行的安心。预算中的乐观假设无需收费，因此最容易无限追加。</w:t>
      </w:r>
    </w:p>
    <w:p>
      <w:pPr>
        <w:pStyle w:val="EntryBody"/>
        <w:keepNext/>
      </w:pPr>
      <w:r/>
      <w:r>
        <w:rPr>
          <w:rFonts w:ascii="Noto Sans CJK SC" w:hAnsi="Noto Sans CJK SC" w:eastAsia="Noto Sans CJK SC"/>
          <w:b/>
          <w:color w:val="000000"/>
          <w:sz w:val="20"/>
        </w:rPr>
        <w:t xml:space="preserve">证据与边界  </w:t>
      </w:r>
      <w:r>
        <w:t>作者分析：这是承受能力核对，不预测房价或收入。对只能在昂贵租住与购买间取舍的人，风险比较也无法消除结构负担。</w:t>
      </w:r>
    </w:p>
    <w:p>
      <w:pPr>
        <w:pStyle w:val="EntryBody"/>
        <w:keepNext w:val="0"/>
      </w:pPr>
      <w:r/>
      <w:r>
        <w:rPr>
          <w:rFonts w:ascii="Noto Sans CJK SC" w:hAnsi="Noto Sans CJK SC" w:eastAsia="Noto Sans CJK SC"/>
          <w:b/>
          <w:color w:val="000000"/>
          <w:sz w:val="20"/>
        </w:rPr>
        <w:t xml:space="preserve">最小止损  </w:t>
      </w:r>
      <w:r>
        <w:t>另做一份普通年份、支持减少时的支出表，标出不能延期的项目。重大合同与融资条件向当地合格专业人士核实。</w:t>
      </w:r>
    </w:p>
    <w:p>
      <w:r>
        <w:br w:type="page"/>
      </w:r>
    </w:p>
    <w:p>
      <w:pPr>
        <w:pStyle w:val="Kicker"/>
        <w:spacing w:after="220"/>
      </w:pPr>
      <w:r>
        <w:t>第十四章  把重大决定做成集体表演</w:t>
      </w:r>
    </w:p>
    <w:p>
      <w:bookmarkStart w:id="127" w:name="entry109"/>
      <w:pPr>
        <w:pStyle w:val="Heading3"/>
      </w:pPr>
      <w:r>
        <w:t>109  把口头支援排进永久班表</w:t>
      </w:r>
      <w:bookmarkEnd w:id="127"/>
    </w:p>
    <w:p>
      <w:pPr>
        <w:pStyle w:val="EntryBody"/>
        <w:keepNext/>
      </w:pPr>
      <w:r/>
      <w:r>
        <w:rPr>
          <w:rFonts w:ascii="Noto Sans CJK SC" w:hAnsi="Noto Sans CJK SC" w:eastAsia="Noto Sans CJK SC"/>
          <w:b/>
          <w:color w:val="000000"/>
          <w:sz w:val="20"/>
        </w:rPr>
        <w:t xml:space="preserve">反向秘诀  </w:t>
      </w:r>
      <w:r>
        <w:t>讨论生育安排时，把每句“我们能帮”视为覆盖多年、随叫随到的服务。未来的照护资源，先按满负荷计入。</w:t>
      </w:r>
    </w:p>
    <w:p>
      <w:pPr>
        <w:pStyle w:val="EntryBody"/>
        <w:keepNext/>
      </w:pPr>
      <w:r/>
      <w:r>
        <w:rPr>
          <w:rFonts w:ascii="Noto Sans CJK SC" w:hAnsi="Noto Sans CJK SC" w:eastAsia="Noto Sans CJK SC"/>
          <w:b/>
          <w:color w:val="000000"/>
          <w:sz w:val="20"/>
        </w:rPr>
        <w:t xml:space="preserve">熟悉现场  </w:t>
      </w:r>
      <w:r>
        <w:t>饭桌上长辈说愿意带孩子，你们便略过具体时间。几个月后才发现，对方还有工作、健康需要和另一边的照护责任。</w:t>
      </w:r>
    </w:p>
    <w:p>
      <w:pPr>
        <w:pStyle w:val="EntryBody"/>
        <w:keepNext/>
      </w:pPr>
      <w:r/>
      <w:r>
        <w:rPr>
          <w:rFonts w:ascii="Noto Sans CJK SC" w:hAnsi="Noto Sans CJK SC" w:eastAsia="Noto Sans CJK SC"/>
          <w:b/>
          <w:color w:val="000000"/>
          <w:sz w:val="20"/>
        </w:rPr>
        <w:t xml:space="preserve">眼前甜头  </w:t>
      </w:r>
      <w:r>
        <w:t>抽象的帮助让困难显得可以解决，也不用让温暖表态经历排班检验。全家在尚未分配的劳动面前十分团结。</w:t>
      </w:r>
    </w:p>
    <w:p>
      <w:pPr>
        <w:pStyle w:val="EntryBody"/>
        <w:keepNext/>
      </w:pPr>
      <w:r/>
      <w:r>
        <w:rPr>
          <w:rFonts w:ascii="Noto Sans CJK SC" w:hAnsi="Noto Sans CJK SC" w:eastAsia="Noto Sans CJK SC"/>
          <w:b/>
          <w:color w:val="000000"/>
          <w:sz w:val="20"/>
        </w:rPr>
        <w:t xml:space="preserve">延迟账单  </w:t>
      </w:r>
      <w:r>
        <w:t>实际缺口出现后，时间、收入和休息可能集中由某一人补齐。临时找替代资源更困难，家庭成员又容易互相觉得失约。</w:t>
      </w:r>
    </w:p>
    <w:p>
      <w:pPr>
        <w:pStyle w:val="EntryBody"/>
        <w:keepNext/>
      </w:pPr>
      <w:r/>
      <w:r>
        <w:rPr>
          <w:rFonts w:ascii="Noto Sans CJK SC" w:hAnsi="Noto Sans CJK SC" w:eastAsia="Noto Sans CJK SC"/>
          <w:b/>
          <w:color w:val="000000"/>
          <w:sz w:val="20"/>
        </w:rPr>
        <w:t xml:space="preserve">谁在获利  </w:t>
      </w:r>
      <w:r>
        <w:t>未发现可确认的外部获利者。大家共同得到一份尚未落地的安心，实际照护劳动暂时没有分配，也就暂时没有显出重量。</w:t>
      </w:r>
    </w:p>
    <w:p>
      <w:pPr>
        <w:pStyle w:val="EntryBody"/>
        <w:keepNext/>
      </w:pPr>
      <w:r/>
      <w:r>
        <w:rPr>
          <w:rFonts w:ascii="Noto Sans CJK SC" w:hAnsi="Noto Sans CJK SC" w:eastAsia="Noto Sans CJK SC"/>
          <w:b/>
          <w:color w:val="000000"/>
          <w:sz w:val="20"/>
        </w:rPr>
        <w:t xml:space="preserve">证据与边界  </w:t>
      </w:r>
      <w:r>
        <w:t>作者分析：照护成本受托育供给、就业制度和公共支持影响，不能简化为家庭没谈清。生育与否均不构成道德成绩。</w:t>
      </w:r>
    </w:p>
    <w:p>
      <w:pPr>
        <w:pStyle w:val="EntryBody"/>
        <w:keepNext w:val="0"/>
      </w:pPr>
      <w:r/>
      <w:r>
        <w:rPr>
          <w:rFonts w:ascii="Noto Sans CJK SC" w:hAnsi="Noto Sans CJK SC" w:eastAsia="Noto Sans CJK SC"/>
          <w:b/>
          <w:color w:val="000000"/>
          <w:sz w:val="20"/>
        </w:rPr>
        <w:t xml:space="preserve">最小止损  </w:t>
      </w:r>
      <w:r>
        <w:t>把支持细化到每周时段、期限和做不到时的替代安排；允许帮助者说出限制，并把资源缺口纳入真实决定。</w:t>
      </w:r>
    </w:p>
    <w:p>
      <w:bookmarkStart w:id="128" w:name="entry110"/>
      <w:pPr>
        <w:pStyle w:val="Heading3"/>
        <w:spacing w:before="340"/>
      </w:pPr>
      <w:r>
        <w:t>110  用集体期待替代个人同意</w:t>
      </w:r>
      <w:bookmarkEnd w:id="128"/>
    </w:p>
    <w:p>
      <w:pPr>
        <w:pStyle w:val="EntryBody"/>
        <w:keepNext/>
      </w:pPr>
      <w:r/>
      <w:r>
        <w:rPr>
          <w:rFonts w:ascii="Noto Sans CJK SC" w:hAnsi="Noto Sans CJK SC" w:eastAsia="Noto Sans CJK SC"/>
          <w:b/>
          <w:color w:val="000000"/>
          <w:sz w:val="20"/>
        </w:rPr>
        <w:t xml:space="preserve">反向秘诀  </w:t>
      </w:r>
      <w:r>
        <w:t>遇到生育这类不能由观众代劳的决定，先问大家盼不盼，再把掌声翻译成“我们应该已经准备好了”。</w:t>
      </w:r>
    </w:p>
    <w:p>
      <w:pPr>
        <w:pStyle w:val="EntryBody"/>
        <w:keepNext/>
      </w:pPr>
      <w:r/>
      <w:r>
        <w:rPr>
          <w:rFonts w:ascii="Noto Sans CJK SC" w:hAnsi="Noto Sans CJK SC" w:eastAsia="Noto Sans CJK SC"/>
          <w:b/>
          <w:color w:val="000000"/>
          <w:sz w:val="20"/>
        </w:rPr>
        <w:t xml:space="preserve">熟悉现场  </w:t>
      </w:r>
      <w:r>
        <w:t>聚会里亲友轮流说有孩子就热闹，伴侣之一每次笑着应付，回家却想谈工作与身体顾虑。话题又被喜讯的想象盖过去。</w:t>
      </w:r>
    </w:p>
    <w:p>
      <w:pPr>
        <w:pStyle w:val="EntryBody"/>
        <w:keepNext/>
      </w:pPr>
      <w:r/>
      <w:r>
        <w:rPr>
          <w:rFonts w:ascii="Noto Sans CJK SC" w:hAnsi="Noto Sans CJK SC" w:eastAsia="Noto Sans CJK SC"/>
          <w:b/>
          <w:color w:val="000000"/>
          <w:sz w:val="20"/>
        </w:rPr>
        <w:t xml:space="preserve">眼前甜头  </w:t>
      </w:r>
      <w:r>
        <w:t>顺着期待能快速结束追问，还可以暂时保留所有人的好感。需要认真对待的犹豫，被安排成以后自然消失的插曲。</w:t>
      </w:r>
    </w:p>
    <w:p>
      <w:pPr>
        <w:pStyle w:val="EntryBody"/>
        <w:keepNext/>
      </w:pPr>
      <w:r/>
      <w:r>
        <w:rPr>
          <w:rFonts w:ascii="Noto Sans CJK SC" w:hAnsi="Noto Sans CJK SC" w:eastAsia="Noto Sans CJK SC"/>
          <w:b/>
          <w:color w:val="000000"/>
          <w:sz w:val="20"/>
        </w:rPr>
        <w:t xml:space="preserve">延迟账单  </w:t>
      </w:r>
      <w:r>
        <w:t>当含糊被旁人当作承诺，重新讨论就多了失望与催促。直接承担后果的人，反而要为自己的真实意愿额外辩护。</w:t>
      </w:r>
    </w:p>
    <w:p>
      <w:pPr>
        <w:pStyle w:val="EntryBody"/>
        <w:keepNext/>
      </w:pPr>
      <w:r/>
      <w:r>
        <w:rPr>
          <w:rFonts w:ascii="Noto Sans CJK SC" w:hAnsi="Noto Sans CJK SC" w:eastAsia="Noto Sans CJK SC"/>
          <w:b/>
          <w:color w:val="000000"/>
          <w:sz w:val="20"/>
        </w:rPr>
        <w:t xml:space="preserve">谁在获利  </w:t>
      </w:r>
      <w:r>
        <w:t>未发现可确认的外部获利者。期待喜讯的人可能获得短暂满足，犹豫者则暂时避开追问；双方获得的都不是充分讨论后的共识。</w:t>
      </w:r>
    </w:p>
    <w:p>
      <w:pPr>
        <w:pStyle w:val="EntryBody"/>
        <w:keepNext/>
      </w:pPr>
      <w:r/>
      <w:r>
        <w:rPr>
          <w:rFonts w:ascii="Noto Sans CJK SC" w:hAnsi="Noto Sans CJK SC" w:eastAsia="Noto Sans CJK SC"/>
          <w:b/>
          <w:color w:val="000000"/>
          <w:sz w:val="20"/>
        </w:rPr>
        <w:t xml:space="preserve">证据与边界  </w:t>
      </w:r>
      <w:r>
        <w:t>作者分析：这是同意与责任分配的问题，不是关于哪种家庭生活更幸福的研究结论；医疗问题须由本人咨询专业人士。</w:t>
      </w:r>
    </w:p>
    <w:p>
      <w:pPr>
        <w:pStyle w:val="EntryBody"/>
        <w:keepNext w:val="0"/>
      </w:pPr>
      <w:r/>
      <w:r>
        <w:rPr>
          <w:rFonts w:ascii="Noto Sans CJK SC" w:hAnsi="Noto Sans CJK SC" w:eastAsia="Noto Sans CJK SC"/>
          <w:b/>
          <w:color w:val="000000"/>
          <w:sz w:val="20"/>
        </w:rPr>
        <w:t xml:space="preserve">最小止损  </w:t>
      </w:r>
      <w:r>
        <w:t>先让直接承担后果的人在无围观、无催答的环境里表达意愿与顾虑。明确“尚未决定”，不替对方向任何人许诺。</w:t>
      </w:r>
    </w:p>
    <w:p>
      <w:r>
        <w:br w:type="page"/>
      </w:r>
    </w:p>
    <w:p>
      <w:pPr>
        <w:pStyle w:val="Kicker"/>
        <w:spacing w:after="220"/>
      </w:pPr>
      <w:r>
        <w:t>第十四章  把重大决定做成集体表演</w:t>
      </w:r>
    </w:p>
    <w:p>
      <w:bookmarkStart w:id="129" w:name="entry111"/>
      <w:pPr>
        <w:pStyle w:val="Heading3"/>
      </w:pPr>
      <w:r>
        <w:t>111  让迁居发布会跑在生活前面</w:t>
      </w:r>
      <w:bookmarkEnd w:id="129"/>
    </w:p>
    <w:p>
      <w:pPr>
        <w:pStyle w:val="EntryBody"/>
        <w:keepNext/>
      </w:pPr>
      <w:r/>
      <w:r>
        <w:rPr>
          <w:rFonts w:ascii="Noto Sans CJK SC" w:hAnsi="Noto Sans CJK SC" w:eastAsia="Noto Sans CJK SC"/>
          <w:b/>
          <w:color w:val="000000"/>
          <w:sz w:val="20"/>
        </w:rPr>
        <w:t xml:space="preserve">反向秘诀  </w:t>
      </w:r>
      <w:r>
        <w:t>决定搬去新城市之前，先把故事讲到足够漂亮。公开叙事一旦完成，发现不适合就变成对个人品牌的不忠。</w:t>
      </w:r>
    </w:p>
    <w:p>
      <w:pPr>
        <w:pStyle w:val="EntryBody"/>
        <w:keepNext/>
      </w:pPr>
      <w:r/>
      <w:r>
        <w:rPr>
          <w:rFonts w:ascii="Noto Sans CJK SC" w:hAnsi="Noto Sans CJK SC" w:eastAsia="Noto Sans CJK SC"/>
          <w:b/>
          <w:color w:val="000000"/>
          <w:sz w:val="20"/>
        </w:rPr>
        <w:t xml:space="preserve">熟悉现场  </w:t>
      </w:r>
      <w:r>
        <w:t>你告诉朋友要去更有机会的地方，却尚未核实岗位、居住成本和照护安排。到了当地，连一次返程都像需要解释。</w:t>
      </w:r>
    </w:p>
    <w:p>
      <w:pPr>
        <w:pStyle w:val="EntryBody"/>
        <w:keepNext/>
      </w:pPr>
      <w:r/>
      <w:r>
        <w:rPr>
          <w:rFonts w:ascii="Noto Sans CJK SC" w:hAnsi="Noto Sans CJK SC" w:eastAsia="Noto Sans CJK SC"/>
          <w:b/>
          <w:color w:val="000000"/>
          <w:sz w:val="20"/>
        </w:rPr>
        <w:t xml:space="preserve">眼前甜头  </w:t>
      </w:r>
      <w:r>
        <w:t>提前宣布换来鼓励，也让漫长的犹豫暂时结束。旁人的兴奋构成一份即时回报，真实条件可以稍后补齐。</w:t>
      </w:r>
    </w:p>
    <w:p>
      <w:pPr>
        <w:pStyle w:val="EntryBody"/>
        <w:keepNext/>
      </w:pPr>
      <w:r/>
      <w:r>
        <w:rPr>
          <w:rFonts w:ascii="Noto Sans CJK SC" w:hAnsi="Noto Sans CJK SC" w:eastAsia="Noto Sans CJK SC"/>
          <w:b/>
          <w:color w:val="000000"/>
          <w:sz w:val="20"/>
        </w:rPr>
        <w:t xml:space="preserve">延迟账单  </w:t>
      </w:r>
      <w:r>
        <w:t>若机会与设想不符，你可能为了维持故事而延迟调整，继续支付不适合的生活成本。可用余地减少后，更难重新选择。</w:t>
      </w:r>
    </w:p>
    <w:p>
      <w:pPr>
        <w:pStyle w:val="EntryBody"/>
        <w:keepNext/>
      </w:pPr>
      <w:r/>
      <w:r>
        <w:rPr>
          <w:rFonts w:ascii="Noto Sans CJK SC" w:hAnsi="Noto Sans CJK SC" w:eastAsia="Noto Sans CJK SC"/>
          <w:b/>
          <w:color w:val="000000"/>
          <w:sz w:val="20"/>
        </w:rPr>
        <w:t xml:space="preserve">谁在获利  </w:t>
      </w:r>
      <w:r>
        <w:t>房屋与搬家服务方获得正常收入，听众得到一个令人兴奋的新篇章。维持这篇故事需要多少日常支出，主要仍由迁居者承担。</w:t>
      </w:r>
    </w:p>
    <w:p>
      <w:pPr>
        <w:pStyle w:val="EntryBody"/>
        <w:keepNext/>
      </w:pPr>
      <w:r/>
      <w:r>
        <w:rPr>
          <w:rFonts w:ascii="Noto Sans CJK SC" w:hAnsi="Noto Sans CJK SC" w:eastAsia="Noto Sans CJK SC"/>
          <w:b/>
          <w:color w:val="000000"/>
          <w:sz w:val="20"/>
        </w:rPr>
        <w:t xml:space="preserve">证据与边界  </w:t>
      </w:r>
      <w:r>
        <w:t>作者分析：迁居可能是求学、谋生或安全所迫，并不总有试住与退路。这里仅讨论可自主控制的公开承诺与信息核对。</w:t>
      </w:r>
    </w:p>
    <w:p>
      <w:pPr>
        <w:pStyle w:val="EntryBody"/>
        <w:keepNext w:val="0"/>
      </w:pPr>
      <w:r/>
      <w:r>
        <w:rPr>
          <w:rFonts w:ascii="Noto Sans CJK SC" w:hAnsi="Noto Sans CJK SC" w:eastAsia="Noto Sans CJK SC"/>
          <w:b/>
          <w:color w:val="000000"/>
          <w:sz w:val="20"/>
        </w:rPr>
        <w:t xml:space="preserve">最小止损  </w:t>
      </w:r>
      <w:r>
        <w:t>先验证最关键的生存条件，再公布确定部分。保留一句“会根据实际情况调整”，让改变方案不必同时推翻人格。</w:t>
      </w:r>
    </w:p>
    <w:p>
      <w:bookmarkStart w:id="130" w:name="entry112"/>
      <w:pPr>
        <w:pStyle w:val="Heading3"/>
        <w:spacing w:before="340"/>
      </w:pPr>
      <w:r>
        <w:t>112  把投票权发给不用执行的人</w:t>
      </w:r>
      <w:bookmarkEnd w:id="130"/>
    </w:p>
    <w:p>
      <w:pPr>
        <w:pStyle w:val="EntryBody"/>
        <w:keepNext/>
      </w:pPr>
      <w:r/>
      <w:r>
        <w:rPr>
          <w:rFonts w:ascii="Noto Sans CJK SC" w:hAnsi="Noto Sans CJK SC" w:eastAsia="Noto Sans CJK SC"/>
          <w:b/>
          <w:color w:val="000000"/>
          <w:sz w:val="20"/>
        </w:rPr>
        <w:t xml:space="preserve">反向秘诀  </w:t>
      </w:r>
      <w:r>
        <w:t>重大决定征询越多人越好，最好人人都有否决权，却没人需要回答建议冲突后由谁承担新增工作与费用。</w:t>
      </w:r>
    </w:p>
    <w:p>
      <w:pPr>
        <w:pStyle w:val="EntryBody"/>
        <w:keepNext/>
      </w:pPr>
      <w:r/>
      <w:r>
        <w:rPr>
          <w:rFonts w:ascii="Noto Sans CJK SC" w:hAnsi="Noto Sans CJK SC" w:eastAsia="Noto Sans CJK SC"/>
          <w:b/>
          <w:color w:val="000000"/>
          <w:sz w:val="20"/>
        </w:rPr>
        <w:t xml:space="preserve">熟悉现场  </w:t>
      </w:r>
      <w:r>
        <w:t>一位亲戚要求住得近，一位建议换到外地工作，另一位坚持孩子有人陪。你认真满足每条意见，发现一天仍只有一天。</w:t>
      </w:r>
    </w:p>
    <w:p>
      <w:pPr>
        <w:pStyle w:val="EntryBody"/>
        <w:keepNext/>
      </w:pPr>
      <w:r/>
      <w:r>
        <w:rPr>
          <w:rFonts w:ascii="Noto Sans CJK SC" w:hAnsi="Noto Sans CJK SC" w:eastAsia="Noto Sans CJK SC"/>
          <w:b/>
          <w:color w:val="000000"/>
          <w:sz w:val="20"/>
        </w:rPr>
        <w:t xml:space="preserve">眼前甜头  </w:t>
      </w:r>
      <w:r>
        <w:t>广泛听取意见让人感觉谨慎，也降低独自负责的压力。每条建议都很好，暂时不用承认它们无法同时兑现。</w:t>
      </w:r>
    </w:p>
    <w:p>
      <w:pPr>
        <w:pStyle w:val="EntryBody"/>
        <w:keepNext/>
      </w:pPr>
      <w:r/>
      <w:r>
        <w:rPr>
          <w:rFonts w:ascii="Noto Sans CJK SC" w:hAnsi="Noto Sans CJK SC" w:eastAsia="Noto Sans CJK SC"/>
          <w:b/>
          <w:color w:val="000000"/>
          <w:sz w:val="20"/>
        </w:rPr>
        <w:t xml:space="preserve">延迟账单  </w:t>
      </w:r>
      <w:r>
        <w:t>方案被改到四面讨好，失去最初目的。执行者要在互相矛盾的要求之间补洞，出问题时又发现建议者从未承诺负责。</w:t>
      </w:r>
    </w:p>
    <w:p>
      <w:pPr>
        <w:pStyle w:val="EntryBody"/>
        <w:keepNext/>
      </w:pPr>
      <w:r/>
      <w:r>
        <w:rPr>
          <w:rFonts w:ascii="Noto Sans CJK SC" w:hAnsi="Noto Sans CJK SC" w:eastAsia="Noto Sans CJK SC"/>
          <w:b/>
          <w:color w:val="000000"/>
          <w:sz w:val="20"/>
        </w:rPr>
        <w:t xml:space="preserve">谁在获利  </w:t>
      </w:r>
      <w:r>
        <w:t>未发现可确认的外部获利者。提供意见的成本通常低于执行意见的成本，所以“再兼顾一项”说起来，总比做起来轻巧。</w:t>
      </w:r>
    </w:p>
    <w:p>
      <w:pPr>
        <w:pStyle w:val="EntryBody"/>
        <w:keepNext/>
      </w:pPr>
      <w:r/>
      <w:r>
        <w:rPr>
          <w:rFonts w:ascii="Noto Sans CJK SC" w:hAnsi="Noto Sans CJK SC" w:eastAsia="Noto Sans CJK SC"/>
          <w:b/>
          <w:color w:val="000000"/>
          <w:sz w:val="20"/>
        </w:rPr>
        <w:t xml:space="preserve">证据与边界  </w:t>
      </w:r>
      <w:r>
        <w:t>作者分析：共同生活者和实际出资、照护者应有相应协商位置，但资源贡献不等于可以替他人决定身体与人生。</w:t>
      </w:r>
    </w:p>
    <w:p>
      <w:pPr>
        <w:pStyle w:val="EntryBody"/>
        <w:keepNext w:val="0"/>
      </w:pPr>
      <w:r/>
      <w:r>
        <w:rPr>
          <w:rFonts w:ascii="Noto Sans CJK SC" w:hAnsi="Noto Sans CJK SC" w:eastAsia="Noto Sans CJK SC"/>
          <w:b/>
          <w:color w:val="000000"/>
          <w:sz w:val="20"/>
        </w:rPr>
        <w:t xml:space="preserve">最小止损  </w:t>
      </w:r>
      <w:r>
        <w:t>列出谁受直接影响、谁负责执行、谁提供条件，再区分意见与必须协商的约束；最终方案写明取舍，不求全票好评。</w:t>
      </w:r>
    </w:p>
    <w:p>
      <w:r>
        <w:br w:type="page"/>
      </w:r>
    </w:p>
    <w:p>
      <w:pPr>
        <w:pStyle w:val="Kicker"/>
      </w:pPr>
      <w:r>
        <w:t>第三部  复盘</w:t>
      </w:r>
    </w:p>
    <w:p>
      <w:bookmarkStart w:id="131" w:name="case3"/>
      <w:pPr>
        <w:pStyle w:val="Heading2"/>
      </w:pPr>
      <w:r>
        <w:t>虚构连锁成本案例：一份人人满意的搬家方案</w:t>
      </w:r>
      <w:bookmarkEnd w:id="131"/>
    </w:p>
    <w:p>
      <w:pPr>
        <w:spacing w:line="380" w:lineRule="exact" w:after="260"/>
      </w:pPr>
      <w:r>
        <w:t>以下人物与情节均为虚构。小周与伴侣计划换住处，父母希望离得近，同事推荐新区，朋友认为客厅大才方便聚会。小周一一说都好，两个人真正能接受的通勤与总支出却没有先谈。每答应一项，饭桌上的追问就少一点，这份轻松成了继续答应的理由。最后他们租下更远也更贵的房子，另添家具。几个月后，交通、租金和搬家后的零碎开支叠在一起，业余时间也缩短了。小周为了补上支出，接了更多不适合自己的临时工作；伴侣承担更多家务，原来没有说清的期待开始变成抱怨。因为再搬一次既要花钱又要重新解释，他们能接受的调整越来越少。下一次家人问是否满意，小周仍说“挺好”，换取一个不用谈困难的晚上。这条从眼前缓解到延迟成本、选择收窄、再依赖短期缓解的路径，是本书组织问题的编辑框架，并非经过验证的普遍定律。现实中的住房与收入约束，还可能比这个故事更难松动。</w:t>
      </w:r>
    </w:p>
    <w:p>
      <w:pPr>
        <w:pStyle w:val="Intro"/>
        <w:spacing w:before="500"/>
      </w:pPr>
      <w:r>
        <w:t>读完这个虚构案例，可以只追问三件事：</w:t>
      </w:r>
    </w:p>
    <w:p>
      <w:pPr>
        <w:spacing w:after="220"/>
      </w:pPr>
      <w:r>
        <w:t>最初被解决的是哪一种不舒服？</w:t>
      </w:r>
    </w:p>
    <w:p>
      <w:pPr>
        <w:spacing w:after="220"/>
      </w:pPr>
      <w:r>
        <w:t>后来多出的代价，具体压缩了哪些选择？</w:t>
      </w:r>
    </w:p>
    <w:p>
      <w:pPr>
        <w:spacing w:after="220"/>
      </w:pPr>
      <w:r>
        <w:t>有没有一个更早、也更小的退出或调整机会？</w:t>
      </w:r>
    </w:p>
    <w:p>
      <w:pPr>
        <w:pStyle w:val="Small"/>
      </w:pPr>
      <w:r>
        <w:t>这条连锁关系用于整理情境，不是对现实人物的诊断，也不是经验证的统一因果模型。</w:t>
      </w:r>
    </w:p>
    <w:p>
      <w:r>
        <w:br w:type="page"/>
      </w:r>
    </w:p>
    <w:p>
      <w:pPr>
        <w:pStyle w:val="Kicker"/>
      </w:pPr>
      <w:r>
        <w:t>第四部  把小问题养成大问题</w:t>
      </w:r>
    </w:p>
    <w:p>
      <w:bookmarkStart w:id="132" w:name="ch15"/>
      <w:pPr>
        <w:pStyle w:val="Heading2"/>
      </w:pPr>
      <w:r>
        <w:t>第十五章  小事不留凭证，大事只讲道理</w:t>
      </w:r>
      <w:bookmarkEnd w:id="132"/>
    </w:p>
    <w:p>
      <w:pPr>
        <w:pStyle w:val="Intro"/>
      </w:pPr>
      <w:r>
        <w:t>凭证的用途，是让未来不必重新猜测过去。许多麻烦不是因为道理不够响，而是金额、版本、时间和承诺没有留在同一个地方。本章谈日常记录与数字保全，不提供诉讼胜算或法律结论；具体争议须依适用地区和事实咨询专业人士。也别为了留证，把他人的隐私顺手展览给所有观众。</w:t>
      </w:r>
    </w:p>
    <w:p>
      <w:bookmarkStart w:id="133" w:name="entry113"/>
      <w:pPr>
        <w:pStyle w:val="Heading3"/>
      </w:pPr>
      <w:r>
        <w:t>113  把合同阅读外包给熟悉感</w:t>
      </w:r>
      <w:bookmarkEnd w:id="133"/>
    </w:p>
    <w:p>
      <w:pPr>
        <w:pStyle w:val="EntryBody"/>
        <w:keepNext/>
      </w:pPr>
      <w:r/>
      <w:r>
        <w:rPr>
          <w:rFonts w:ascii="Noto Sans CJK SC" w:hAnsi="Noto Sans CJK SC" w:eastAsia="Noto Sans CJK SC"/>
          <w:b/>
          <w:color w:val="000000"/>
          <w:sz w:val="20"/>
        </w:rPr>
        <w:t xml:space="preserve">反向秘诀  </w:t>
      </w:r>
      <w:r>
        <w:t>只核对总价和对方是否面善，其余条款交给“应该都差不多”。厚厚一份文件，负责让信任看起来拥有附件。</w:t>
      </w:r>
    </w:p>
    <w:p>
      <w:pPr>
        <w:pStyle w:val="EntryBody"/>
        <w:keepNext/>
      </w:pPr>
      <w:r/>
      <w:r>
        <w:rPr>
          <w:rFonts w:ascii="Noto Sans CJK SC" w:hAnsi="Noto Sans CJK SC" w:eastAsia="Noto Sans CJK SC"/>
          <w:b/>
          <w:color w:val="000000"/>
          <w:sz w:val="20"/>
        </w:rPr>
        <w:t xml:space="preserve">熟悉现场  </w:t>
      </w:r>
      <w:r>
        <w:t>装修报价写着套餐价，你看过效果图便收好文件。后来增加项目，双方才发现对“包含安装”的理解完全不同。</w:t>
      </w:r>
    </w:p>
    <w:p>
      <w:pPr>
        <w:pStyle w:val="EntryBody"/>
        <w:keepNext/>
      </w:pPr>
      <w:r/>
      <w:r>
        <w:rPr>
          <w:rFonts w:ascii="Noto Sans CJK SC" w:hAnsi="Noto Sans CJK SC" w:eastAsia="Noto Sans CJK SC"/>
          <w:b/>
          <w:color w:val="000000"/>
          <w:sz w:val="20"/>
        </w:rPr>
        <w:t xml:space="preserve">眼前甜头  </w:t>
      </w:r>
      <w:r>
        <w:t>不用在成交的好气氛里逐条追问，也省去比较范围的麻烦。你得到一个简单数字，足以向家人宣布事情办好了。</w:t>
      </w:r>
    </w:p>
    <w:p>
      <w:pPr>
        <w:pStyle w:val="EntryBody"/>
        <w:keepNext/>
      </w:pPr>
      <w:r/>
      <w:r>
        <w:rPr>
          <w:rFonts w:ascii="Noto Sans CJK SC" w:hAnsi="Noto Sans CJK SC" w:eastAsia="Noto Sans CJK SC"/>
          <w:b/>
          <w:color w:val="000000"/>
          <w:sz w:val="20"/>
        </w:rPr>
        <w:t xml:space="preserve">延迟账单  </w:t>
      </w:r>
      <w:r>
        <w:t>缺少共同理解，后续每个例外都要重新沟通。已安排的工期、搬家或使用计划，又使你更难从容调整方案。</w:t>
      </w:r>
    </w:p>
    <w:p>
      <w:pPr>
        <w:pStyle w:val="EntryBody"/>
        <w:keepNext/>
      </w:pPr>
      <w:r/>
      <w:r>
        <w:rPr>
          <w:rFonts w:ascii="Noto Sans CJK SC" w:hAnsi="Noto Sans CJK SC" w:eastAsia="Noto Sans CJK SC"/>
          <w:b/>
          <w:color w:val="000000"/>
          <w:sz w:val="20"/>
        </w:rPr>
        <w:t xml:space="preserve">谁在获利  </w:t>
      </w:r>
      <w:r>
        <w:t>服务方更快敲定订单，你更快结束选择。成交时双方都节省沟通时间，后续范围争议却可能把这份节省连同返工一起收回。</w:t>
      </w:r>
    </w:p>
    <w:p>
      <w:pPr>
        <w:pStyle w:val="EntryBody"/>
        <w:keepNext/>
      </w:pPr>
      <w:r/>
      <w:r>
        <w:rPr>
          <w:rFonts w:ascii="Noto Sans CJK SC" w:hAnsi="Noto Sans CJK SC" w:eastAsia="Noto Sans CJK SC"/>
          <w:b/>
          <w:color w:val="000000"/>
          <w:sz w:val="20"/>
        </w:rPr>
        <w:t xml:space="preserve">证据与边界  </w:t>
      </w:r>
      <w:r>
        <w:t>作者分析：这是信息核对，不是“看过就必须承担一切”的法律判断。格式条款效力、退款与责任取决于当地规则及事实。</w:t>
      </w:r>
    </w:p>
    <w:p>
      <w:pPr>
        <w:pStyle w:val="EntryBody"/>
        <w:keepNext w:val="0"/>
      </w:pPr>
      <w:r/>
      <w:r>
        <w:rPr>
          <w:rFonts w:ascii="Noto Sans CJK SC" w:hAnsi="Noto Sans CJK SC" w:eastAsia="Noto Sans CJK SC"/>
          <w:b/>
          <w:color w:val="000000"/>
          <w:sz w:val="20"/>
        </w:rPr>
        <w:t xml:space="preserve">最小止损  </w:t>
      </w:r>
      <w:r>
        <w:t>付款前核对交付范围、额外收费、时间、变更和退出条件，拿到可留存版本；看不懂的关键条款先请合格人士解释。</w:t>
      </w:r>
    </w:p>
    <w:p>
      <w:bookmarkStart w:id="134" w:name="entry114"/>
      <w:pPr>
        <w:pStyle w:val="Heading3"/>
        <w:spacing w:before="340"/>
      </w:pPr>
      <w:r>
        <w:t>114  让变更只活在电话里</w:t>
      </w:r>
      <w:bookmarkEnd w:id="134"/>
    </w:p>
    <w:p>
      <w:pPr>
        <w:pStyle w:val="EntryBody"/>
        <w:keepNext/>
      </w:pPr>
      <w:r/>
      <w:r>
        <w:rPr>
          <w:rFonts w:ascii="Noto Sans CJK SC" w:hAnsi="Noto Sans CJK SC" w:eastAsia="Noto Sans CJK SC"/>
          <w:b/>
          <w:color w:val="000000"/>
          <w:sz w:val="20"/>
        </w:rPr>
        <w:t xml:space="preserve">反向秘诀  </w:t>
      </w:r>
      <w:r>
        <w:t>原方案保存得整整齐齐，每次重要调整却只靠电话说过。这样既有合同的庄重，也有口头记忆各自发挥的自由。</w:t>
      </w:r>
    </w:p>
    <w:p>
      <w:pPr>
        <w:pStyle w:val="EntryBody"/>
        <w:keepNext/>
      </w:pPr>
      <w:r/>
      <w:r>
        <w:rPr>
          <w:rFonts w:ascii="Noto Sans CJK SC" w:hAnsi="Noto Sans CJK SC" w:eastAsia="Noto Sans CJK SC"/>
          <w:b/>
          <w:color w:val="000000"/>
          <w:sz w:val="20"/>
        </w:rPr>
        <w:t xml:space="preserve">熟悉现场  </w:t>
      </w:r>
      <w:r>
        <w:t>你和供应商通话改了数量与交期，双方都说没问题。两周后货到了，数量正确，日期却按两个人不同的记忆执行。</w:t>
      </w:r>
    </w:p>
    <w:p>
      <w:pPr>
        <w:pStyle w:val="EntryBody"/>
        <w:keepNext/>
      </w:pPr>
      <w:r/>
      <w:r>
        <w:rPr>
          <w:rFonts w:ascii="Noto Sans CJK SC" w:hAnsi="Noto Sans CJK SC" w:eastAsia="Noto Sans CJK SC"/>
          <w:b/>
          <w:color w:val="000000"/>
          <w:sz w:val="20"/>
        </w:rPr>
        <w:t xml:space="preserve">眼前甜头  </w:t>
      </w:r>
      <w:r>
        <w:t>沟通结束得快，不必补一条确认消息。各自都带着最有利于自己排期的版本继续工作，暂时没有任何冲突。</w:t>
      </w:r>
    </w:p>
    <w:p>
      <w:pPr>
        <w:pStyle w:val="EntryBody"/>
        <w:keepNext/>
      </w:pPr>
      <w:r/>
      <w:r>
        <w:rPr>
          <w:rFonts w:ascii="Noto Sans CJK SC" w:hAnsi="Noto Sans CJK SC" w:eastAsia="Noto Sans CJK SC"/>
          <w:b/>
          <w:color w:val="000000"/>
          <w:sz w:val="20"/>
        </w:rPr>
        <w:t xml:space="preserve">延迟账单  </w:t>
      </w:r>
      <w:r>
        <w:t>纠纷出现时，要先重建谈过什么，再处理已经发生的延误。原本几分钟能确认的变动，变成多方参与的记忆评审。</w:t>
      </w:r>
    </w:p>
    <w:p>
      <w:pPr>
        <w:pStyle w:val="EntryBody"/>
        <w:keepNext/>
      </w:pPr>
      <w:r/>
      <w:r>
        <w:rPr>
          <w:rFonts w:ascii="Noto Sans CJK SC" w:hAnsi="Noto Sans CJK SC" w:eastAsia="Noto Sans CJK SC"/>
          <w:b/>
          <w:color w:val="000000"/>
          <w:sz w:val="20"/>
        </w:rPr>
        <w:t xml:space="preserve">谁在获利  </w:t>
      </w:r>
      <w:r>
        <w:t>未发现可确认的外部获利者。双方都少写了一段确认文字，却可能各自把不同版本当成定论，效率只是暂时没有被复核。</w:t>
      </w:r>
    </w:p>
    <w:p>
      <w:pPr>
        <w:pStyle w:val="EntryBody"/>
        <w:keepNext/>
      </w:pPr>
      <w:r/>
      <w:r>
        <w:rPr>
          <w:rFonts w:ascii="Noto Sans CJK SC" w:hAnsi="Noto Sans CJK SC" w:eastAsia="Noto Sans CJK SC"/>
          <w:b/>
          <w:color w:val="000000"/>
          <w:sz w:val="20"/>
        </w:rPr>
        <w:t xml:space="preserve">证据与边界  </w:t>
      </w:r>
      <w:r>
        <w:t>作者分析：书面回顾可以减少误会，但一条单方消息不等于对方已经同意，也不保证任何地区的法律效力。</w:t>
      </w:r>
    </w:p>
    <w:p>
      <w:pPr>
        <w:pStyle w:val="EntryBody"/>
        <w:keepNext w:val="0"/>
      </w:pPr>
      <w:r/>
      <w:r>
        <w:rPr>
          <w:rFonts w:ascii="Noto Sans CJK SC" w:hAnsi="Noto Sans CJK SC" w:eastAsia="Noto Sans CJK SC"/>
          <w:b/>
          <w:color w:val="000000"/>
          <w:sz w:val="20"/>
        </w:rPr>
        <w:t xml:space="preserve">最小止损  </w:t>
      </w:r>
      <w:r>
        <w:t>通话后用双方可留存的方式概括变更项目、时间和价格，明确请对方确认；未确认的重要差异，不按想象继续推进。</w:t>
      </w:r>
    </w:p>
    <w:p>
      <w:r>
        <w:br w:type="page"/>
      </w:r>
    </w:p>
    <w:p>
      <w:pPr>
        <w:pStyle w:val="Kicker"/>
        <w:spacing w:after="220"/>
      </w:pPr>
      <w:r>
        <w:t>第十五章  小事不留凭证，大事只讲道理</w:t>
      </w:r>
    </w:p>
    <w:p>
      <w:bookmarkStart w:id="135" w:name="entry115"/>
      <w:pPr>
        <w:pStyle w:val="Heading3"/>
      </w:pPr>
      <w:r>
        <w:t>115  把付款记录写成金额孤岛</w:t>
      </w:r>
      <w:bookmarkEnd w:id="135"/>
    </w:p>
    <w:p>
      <w:pPr>
        <w:pStyle w:val="EntryBody"/>
        <w:keepNext/>
      </w:pPr>
      <w:r/>
      <w:r>
        <w:rPr>
          <w:rFonts w:ascii="Noto Sans CJK SC" w:hAnsi="Noto Sans CJK SC" w:eastAsia="Noto Sans CJK SC"/>
          <w:b/>
          <w:color w:val="000000"/>
          <w:sz w:val="20"/>
        </w:rPr>
        <w:t xml:space="preserve">反向秘诀  </w:t>
      </w:r>
      <w:r>
        <w:t>款项按时支付，相关订单、项目和沟通各放一处。相信未来的自己看到一个数字，就会想起它承担的全部责任。</w:t>
      </w:r>
    </w:p>
    <w:p>
      <w:pPr>
        <w:pStyle w:val="EntryBody"/>
        <w:keepNext/>
      </w:pPr>
      <w:r/>
      <w:r>
        <w:rPr>
          <w:rFonts w:ascii="Noto Sans CJK SC" w:hAnsi="Noto Sans CJK SC" w:eastAsia="Noto Sans CJK SC"/>
          <w:b/>
          <w:color w:val="000000"/>
          <w:sz w:val="20"/>
        </w:rPr>
        <w:t xml:space="preserve">熟悉现场  </w:t>
      </w:r>
      <w:r>
        <w:t>你分三次付了维修费，手机里只剩三笔相近金额。半年后核对尾款，对方报的总数与你记得的只差一点，却怎么也对不上。</w:t>
      </w:r>
    </w:p>
    <w:p>
      <w:pPr>
        <w:pStyle w:val="EntryBody"/>
        <w:keepNext/>
      </w:pPr>
      <w:r/>
      <w:r>
        <w:rPr>
          <w:rFonts w:ascii="Noto Sans CJK SC" w:hAnsi="Noto Sans CJK SC" w:eastAsia="Noto Sans CJK SC"/>
          <w:b/>
          <w:color w:val="000000"/>
          <w:sz w:val="20"/>
        </w:rPr>
        <w:t xml:space="preserve">眼前甜头  </w:t>
      </w:r>
      <w:r>
        <w:t>支付完成带来的轻松很真实，整理信息却没有即时奖励。你可以迅速划掉待办，把核对工作留给尚未出现的争议。</w:t>
      </w:r>
    </w:p>
    <w:p>
      <w:pPr>
        <w:pStyle w:val="EntryBody"/>
        <w:keepNext/>
      </w:pPr>
      <w:r/>
      <w:r>
        <w:rPr>
          <w:rFonts w:ascii="Noto Sans CJK SC" w:hAnsi="Noto Sans CJK SC" w:eastAsia="Noto Sans CJK SC"/>
          <w:b/>
          <w:color w:val="000000"/>
          <w:sz w:val="20"/>
        </w:rPr>
        <w:t xml:space="preserve">延迟账单  </w:t>
      </w:r>
      <w:r>
        <w:t>金额与用途脱节后，查找需要跨账户、聊天和邮箱。为了尽快结束，小额差异可能直接算了，多笔小额又累成可观支出。</w:t>
      </w:r>
    </w:p>
    <w:p>
      <w:pPr>
        <w:pStyle w:val="EntryBody"/>
        <w:keepNext/>
      </w:pPr>
      <w:r/>
      <w:r>
        <w:rPr>
          <w:rFonts w:ascii="Noto Sans CJK SC" w:hAnsi="Noto Sans CJK SC" w:eastAsia="Noto Sans CJK SC"/>
          <w:b/>
          <w:color w:val="000000"/>
          <w:sz w:val="20"/>
        </w:rPr>
        <w:t xml:space="preserve">谁在获利  </w:t>
      </w:r>
      <w:r>
        <w:t>未发现可确认的外部获利者。没有对账之前，差额只是一项待核事实；仓促补付可能让多收者受益，也可能掩盖自己的遗漏。</w:t>
      </w:r>
    </w:p>
    <w:p>
      <w:pPr>
        <w:pStyle w:val="EntryBody"/>
        <w:keepNext/>
      </w:pPr>
      <w:r/>
      <w:r>
        <w:rPr>
          <w:rFonts w:ascii="Noto Sans CJK SC" w:hAnsi="Noto Sans CJK SC" w:eastAsia="Noto Sans CJK SC"/>
          <w:b/>
          <w:color w:val="000000"/>
          <w:sz w:val="20"/>
        </w:rPr>
        <w:t xml:space="preserve">证据与边界  </w:t>
      </w:r>
      <w:r>
        <w:t>作者分析：完整交易记录有利于对账，不意味着转账截图足以证明所有约定，也不涉及特定司法辖区的举证结论。</w:t>
      </w:r>
    </w:p>
    <w:p>
      <w:pPr>
        <w:pStyle w:val="EntryBody"/>
        <w:keepNext w:val="0"/>
      </w:pPr>
      <w:r/>
      <w:r>
        <w:rPr>
          <w:rFonts w:ascii="Noto Sans CJK SC" w:hAnsi="Noto Sans CJK SC" w:eastAsia="Noto Sans CJK SC"/>
          <w:b/>
          <w:color w:val="000000"/>
          <w:sz w:val="20"/>
        </w:rPr>
        <w:t xml:space="preserve">最小止损  </w:t>
      </w:r>
      <w:r>
        <w:t>付款后将交易记录与订单号、用途及对应约定放在同一私密目录；需要对外提供时只分享核对所需部分，保留原件。</w:t>
      </w:r>
    </w:p>
    <w:p>
      <w:bookmarkStart w:id="136" w:name="entry116"/>
      <w:pPr>
        <w:pStyle w:val="Heading3"/>
        <w:spacing w:before="340"/>
      </w:pPr>
      <w:r>
        <w:t>116  只保存对自己有利的半句话</w:t>
      </w:r>
      <w:bookmarkEnd w:id="136"/>
    </w:p>
    <w:p>
      <w:pPr>
        <w:pStyle w:val="EntryBody"/>
        <w:keepNext/>
      </w:pPr>
      <w:r/>
      <w:r>
        <w:rPr>
          <w:rFonts w:ascii="Noto Sans CJK SC" w:hAnsi="Noto Sans CJK SC" w:eastAsia="Noto Sans CJK SC"/>
          <w:b/>
          <w:color w:val="000000"/>
          <w:sz w:val="20"/>
        </w:rPr>
        <w:t xml:space="preserve">反向秘诀  </w:t>
      </w:r>
      <w:r>
        <w:t>觉得终于抓住关键，就截下最响亮的一句，省略前后条件。让证据拥有海报的简洁，再期待它完成档案的工作。</w:t>
      </w:r>
    </w:p>
    <w:p>
      <w:pPr>
        <w:pStyle w:val="EntryBody"/>
        <w:keepNext/>
      </w:pPr>
      <w:r/>
      <w:r>
        <w:rPr>
          <w:rFonts w:ascii="Noto Sans CJK SC" w:hAnsi="Noto Sans CJK SC" w:eastAsia="Noto Sans CJK SC"/>
          <w:b/>
          <w:color w:val="000000"/>
          <w:sz w:val="20"/>
        </w:rPr>
        <w:t xml:space="preserve">熟悉现场  </w:t>
      </w:r>
      <w:r>
        <w:t>商家说“这种情况可以处理”，你只存这半屏。真正申请时才想起，上面还讨论过型号、期限和照片，但聊天已经清理。</w:t>
      </w:r>
    </w:p>
    <w:p>
      <w:pPr>
        <w:pStyle w:val="EntryBody"/>
        <w:keepNext/>
      </w:pPr>
      <w:r/>
      <w:r>
        <w:rPr>
          <w:rFonts w:ascii="Noto Sans CJK SC" w:hAnsi="Noto Sans CJK SC" w:eastAsia="Noto Sans CJK SC"/>
          <w:b/>
          <w:color w:val="000000"/>
          <w:sz w:val="20"/>
        </w:rPr>
        <w:t xml:space="preserve">眼前甜头  </w:t>
      </w:r>
      <w:r>
        <w:t>单句截图易找、易发，也让自己的理解显得非常确定。暂时不必回看那些可能增加复杂度的限制与问答。</w:t>
      </w:r>
    </w:p>
    <w:p>
      <w:pPr>
        <w:pStyle w:val="EntryBody"/>
        <w:keepNext/>
      </w:pPr>
      <w:r/>
      <w:r>
        <w:rPr>
          <w:rFonts w:ascii="Noto Sans CJK SC" w:hAnsi="Noto Sans CJK SC" w:eastAsia="Noto Sans CJK SC"/>
          <w:b/>
          <w:color w:val="000000"/>
          <w:sz w:val="20"/>
        </w:rPr>
        <w:t xml:space="preserve">延迟账单  </w:t>
      </w:r>
      <w:r>
        <w:t>缺少时间、身份与上下文，别人需要追问，你也难核实当时的完整约定。争论从具体方案转向各自认为对方删了什么。</w:t>
      </w:r>
    </w:p>
    <w:p>
      <w:pPr>
        <w:pStyle w:val="EntryBody"/>
        <w:keepNext/>
      </w:pPr>
      <w:r/>
      <w:r>
        <w:rPr>
          <w:rFonts w:ascii="Noto Sans CJK SC" w:hAnsi="Noto Sans CJK SC" w:eastAsia="Noto Sans CJK SC"/>
          <w:b/>
          <w:color w:val="000000"/>
          <w:sz w:val="20"/>
        </w:rPr>
        <w:t xml:space="preserve">谁在获利  </w:t>
      </w:r>
      <w:r>
        <w:t>未发现可确认的外部获利者。选择性记录主要增加自己的确定感，未必增加信息质量；解决问题时，缺掉的上下文仍要找回来。</w:t>
      </w:r>
    </w:p>
    <w:p>
      <w:pPr>
        <w:pStyle w:val="EntryBody"/>
        <w:keepNext/>
      </w:pPr>
      <w:r/>
      <w:r>
        <w:rPr>
          <w:rFonts w:ascii="Noto Sans CJK SC" w:hAnsi="Noto Sans CJK SC" w:eastAsia="Noto Sans CJK SC"/>
          <w:b/>
          <w:color w:val="000000"/>
          <w:sz w:val="20"/>
        </w:rPr>
        <w:t xml:space="preserve">证据与边界  </w:t>
      </w:r>
      <w:r>
        <w:t>作者分析：保留完整原始资料有助准确理解，不保证其被任何机构采纳。不得为补齐叙事而改造、伪造或侵入获取记录。</w:t>
      </w:r>
    </w:p>
    <w:p>
      <w:pPr>
        <w:pStyle w:val="EntryBody"/>
        <w:keepNext w:val="0"/>
      </w:pPr>
      <w:r/>
      <w:r>
        <w:rPr>
          <w:rFonts w:ascii="Noto Sans CJK SC" w:hAnsi="Noto Sans CJK SC" w:eastAsia="Noto Sans CJK SC"/>
          <w:b/>
          <w:color w:val="000000"/>
          <w:sz w:val="20"/>
        </w:rPr>
        <w:t xml:space="preserve">最小止损  </w:t>
      </w:r>
      <w:r>
        <w:t>保留原始文件和完整相关上下文，另做便于检索的摘要；对外展示副本时可以遮挡无关隐私，但不要改变事实含义。</w:t>
      </w:r>
    </w:p>
    <w:p>
      <w:r>
        <w:br w:type="page"/>
      </w:r>
    </w:p>
    <w:p>
      <w:pPr>
        <w:pStyle w:val="Kicker"/>
        <w:spacing w:after="220"/>
      </w:pPr>
      <w:r>
        <w:t>第十五章  小事不留凭证，大事只讲道理</w:t>
      </w:r>
    </w:p>
    <w:p>
      <w:bookmarkStart w:id="137" w:name="entry117"/>
      <w:pPr>
        <w:pStyle w:val="Heading3"/>
      </w:pPr>
      <w:r>
        <w:t>117  让求助顺便完成隐私广播</w:t>
      </w:r>
      <w:bookmarkEnd w:id="137"/>
    </w:p>
    <w:p>
      <w:pPr>
        <w:pStyle w:val="EntryBody"/>
        <w:keepNext/>
      </w:pPr>
      <w:r/>
      <w:r>
        <w:rPr>
          <w:rFonts w:ascii="Noto Sans CJK SC" w:hAnsi="Noto Sans CJK SC" w:eastAsia="Noto Sans CJK SC"/>
          <w:b/>
          <w:color w:val="000000"/>
          <w:sz w:val="20"/>
        </w:rPr>
        <w:t xml:space="preserve">反向秘诀  </w:t>
      </w:r>
      <w:r>
        <w:t>遇到纠纷就把所有材料一股脑发到大群，证明自己毫无保留。合同附件里的地址、证件和第三人信息，也获得旁听资格。</w:t>
      </w:r>
    </w:p>
    <w:p>
      <w:pPr>
        <w:pStyle w:val="EntryBody"/>
        <w:keepNext/>
      </w:pPr>
      <w:r/>
      <w:r>
        <w:rPr>
          <w:rFonts w:ascii="Noto Sans CJK SC" w:hAnsi="Noto Sans CJK SC" w:eastAsia="Noto Sans CJK SC"/>
          <w:b/>
          <w:color w:val="000000"/>
          <w:sz w:val="20"/>
        </w:rPr>
        <w:t xml:space="preserve">熟悉现场  </w:t>
      </w:r>
      <w:r>
        <w:t>你想请朋友看看维修争议，把未遮挡的整份资料扔进群聊。几个人热心转发，讨论范围很快超过你最初想求助的人。</w:t>
      </w:r>
    </w:p>
    <w:p>
      <w:pPr>
        <w:pStyle w:val="EntryBody"/>
        <w:keepNext/>
      </w:pPr>
      <w:r/>
      <w:r>
        <w:rPr>
          <w:rFonts w:ascii="Noto Sans CJK SC" w:hAnsi="Noto Sans CJK SC" w:eastAsia="Noto Sans CJK SC"/>
          <w:b/>
          <w:color w:val="000000"/>
          <w:sz w:val="20"/>
        </w:rPr>
        <w:t xml:space="preserve">眼前甜头  </w:t>
      </w:r>
      <w:r>
        <w:t>无需判断哪些信息有关，别人也能立刻开始分析。公开得足够彻底，仿佛就能为自己的说法自动增加可信度。</w:t>
      </w:r>
    </w:p>
    <w:p>
      <w:pPr>
        <w:pStyle w:val="EntryBody"/>
        <w:keepNext/>
      </w:pPr>
      <w:r/>
      <w:r>
        <w:rPr>
          <w:rFonts w:ascii="Noto Sans CJK SC" w:hAnsi="Noto Sans CJK SC" w:eastAsia="Noto Sans CJK SC"/>
          <w:b/>
          <w:color w:val="000000"/>
          <w:sz w:val="20"/>
        </w:rPr>
        <w:t xml:space="preserve">延迟账单  </w:t>
      </w:r>
      <w:r>
        <w:t>材料传播以后，你很难控制谁保留了副本。解决原争议之外，还要处理无关人员被打扰、敏感细节暴露和信任损耗。</w:t>
      </w:r>
    </w:p>
    <w:p>
      <w:pPr>
        <w:pStyle w:val="EntryBody"/>
        <w:keepNext/>
      </w:pPr>
      <w:r/>
      <w:r>
        <w:rPr>
          <w:rFonts w:ascii="Noto Sans CJK SC" w:hAnsi="Noto Sans CJK SC" w:eastAsia="Noto Sans CJK SC"/>
          <w:b/>
          <w:color w:val="000000"/>
          <w:sz w:val="20"/>
        </w:rPr>
        <w:t xml:space="preserve">谁在获利  </w:t>
      </w:r>
      <w:r>
        <w:t>未发现可确认的外部获利者。求助者获得热心回应，材料里的其他人却没有机会决定是否加入这场讨论，传播范围因而超过了目的。</w:t>
      </w:r>
    </w:p>
    <w:p>
      <w:pPr>
        <w:pStyle w:val="EntryBody"/>
        <w:keepNext/>
      </w:pPr>
      <w:r/>
      <w:r>
        <w:rPr>
          <w:rFonts w:ascii="Noto Sans CJK SC" w:hAnsi="Noto Sans CJK SC" w:eastAsia="Noto Sans CJK SC"/>
          <w:b/>
          <w:color w:val="000000"/>
          <w:sz w:val="20"/>
        </w:rPr>
        <w:t xml:space="preserve">证据与边界  </w:t>
      </w:r>
      <w:r>
        <w:t>作者分析：适量留存与最少披露可以同时成立；这不是“隐私绝对不能提供”的规则，专业处理也可能确有必要信息。</w:t>
      </w:r>
    </w:p>
    <w:p>
      <w:pPr>
        <w:pStyle w:val="EntryBody"/>
        <w:keepNext w:val="0"/>
      </w:pPr>
      <w:r/>
      <w:r>
        <w:rPr>
          <w:rFonts w:ascii="Noto Sans CJK SC" w:hAnsi="Noto Sans CJK SC" w:eastAsia="Noto Sans CJK SC"/>
          <w:b/>
          <w:color w:val="000000"/>
          <w:sz w:val="20"/>
        </w:rPr>
        <w:t xml:space="preserve">最小止损  </w:t>
      </w:r>
      <w:r>
        <w:t>先向可信的适当对象说明问题，再按所需提供相关片段；分享前遮挡无关信息，保留未改动原件于权限受控的位置。</w:t>
      </w:r>
    </w:p>
    <w:p>
      <w:bookmarkStart w:id="138" w:name="entry118"/>
      <w:pPr>
        <w:pStyle w:val="Heading3"/>
        <w:spacing w:before="340"/>
      </w:pPr>
      <w:r>
        <w:t>118  把同步图标当成保险凭证</w:t>
      </w:r>
      <w:bookmarkEnd w:id="138"/>
    </w:p>
    <w:p>
      <w:pPr>
        <w:pStyle w:val="EntryBody"/>
        <w:keepNext/>
      </w:pPr>
      <w:r/>
      <w:r>
        <w:rPr>
          <w:rFonts w:ascii="Noto Sans CJK SC" w:hAnsi="Noto Sans CJK SC" w:eastAsia="Noto Sans CJK SC"/>
          <w:b/>
          <w:color w:val="000000"/>
          <w:sz w:val="20"/>
        </w:rPr>
        <w:t xml:space="preserve">反向秘诀  </w:t>
      </w:r>
      <w:r>
        <w:t>看到文件出现在两台设备，就认定已经留了两份安全副本。一个操作能同步过去，自然也能把同一个错误送得很齐。</w:t>
      </w:r>
    </w:p>
    <w:p>
      <w:pPr>
        <w:pStyle w:val="EntryBody"/>
        <w:keepNext/>
      </w:pPr>
      <w:r/>
      <w:r>
        <w:rPr>
          <w:rFonts w:ascii="Noto Sans CJK SC" w:hAnsi="Noto Sans CJK SC" w:eastAsia="Noto Sans CJK SC"/>
          <w:b/>
          <w:color w:val="000000"/>
          <w:sz w:val="20"/>
        </w:rPr>
        <w:t xml:space="preserve">熟悉现场  </w:t>
      </w:r>
      <w:r>
        <w:t>你清理照片时删掉一批旧图，以为电脑还留着。过几天打开电脑，发现它忠实执行了同步，业务能力并无瑕疵。</w:t>
      </w:r>
    </w:p>
    <w:p>
      <w:pPr>
        <w:pStyle w:val="EntryBody"/>
        <w:keepNext/>
      </w:pPr>
      <w:r/>
      <w:r>
        <w:rPr>
          <w:rFonts w:ascii="Noto Sans CJK SC" w:hAnsi="Noto Sans CJK SC" w:eastAsia="Noto Sans CJK SC"/>
          <w:b/>
          <w:color w:val="000000"/>
          <w:sz w:val="20"/>
        </w:rPr>
        <w:t xml:space="preserve">眼前甜头  </w:t>
      </w:r>
      <w:r>
        <w:t>无需研究备份设置或检查恢复，图标已经提供了足够安心。你省下维护步骤，也省掉了发现理解错误的机会。</w:t>
      </w:r>
    </w:p>
    <w:p>
      <w:pPr>
        <w:pStyle w:val="EntryBody"/>
        <w:keepNext/>
      </w:pPr>
      <w:r/>
      <w:r>
        <w:rPr>
          <w:rFonts w:ascii="Noto Sans CJK SC" w:hAnsi="Noto Sans CJK SC" w:eastAsia="Noto Sans CJK SC"/>
          <w:b/>
          <w:color w:val="000000"/>
          <w:sz w:val="20"/>
        </w:rPr>
        <w:t xml:space="preserve">延迟账单  </w:t>
      </w:r>
      <w:r>
        <w:t>若删除或损坏传播到所有在线副本，又没有可用历史版本，补救会困难。临时寻找资料的时间，可能远超平时留存所需。</w:t>
      </w:r>
    </w:p>
    <w:p>
      <w:pPr>
        <w:pStyle w:val="EntryBody"/>
        <w:keepNext/>
      </w:pPr>
      <w:r/>
      <w:r>
        <w:rPr>
          <w:rFonts w:ascii="Noto Sans CJK SC" w:hAnsi="Noto Sans CJK SC" w:eastAsia="Noto Sans CJK SC"/>
          <w:b/>
          <w:color w:val="000000"/>
          <w:sz w:val="20"/>
        </w:rPr>
        <w:t xml:space="preserve">谁在获利  </w:t>
      </w:r>
      <w:r>
        <w:t>未发现可确认的外部获利者。同步服务可能完全按设计工作，用户却把便利理解成另一种保护；两者的差额由资料丢失来揭晓。</w:t>
      </w:r>
    </w:p>
    <w:p>
      <w:pPr>
        <w:pStyle w:val="EntryBody"/>
        <w:keepNext/>
      </w:pPr>
      <w:r/>
      <w:r>
        <w:rPr>
          <w:rFonts w:ascii="Noto Sans CJK SC" w:hAnsi="Noto Sans CJK SC" w:eastAsia="Noto Sans CJK SC"/>
          <w:b/>
          <w:color w:val="000000"/>
          <w:sz w:val="20"/>
        </w:rPr>
        <w:t xml:space="preserve">证据与边界  </w:t>
      </w:r>
      <w:r>
        <w:t>官方资料：Apple说明iCloud照片的删除会同步；CISA建议保留离线加密备份并测试恢复。</w:t>
      </w:r>
      <w:hyperlink w:anchor="src13">
        <w:r>
          <w:rPr>
            <w:rFonts w:ascii="Noto Sans CJK SC" w:hAnsi="Noto Sans CJK SC" w:eastAsia="Noto Sans CJK SC"/>
            <w:color w:val="000000"/>
            <w:u w:val="single"/>
            <w:sz w:val="18"/>
          </w:rPr>
          <w:t>[13]</w:t>
        </w:r>
      </w:hyperlink>
      <w:r/>
      <w:hyperlink w:anchor="src14">
        <w:r>
          <w:rPr>
            <w:rFonts w:ascii="Noto Sans CJK SC" w:hAnsi="Noto Sans CJK SC" w:eastAsia="Noto Sans CJK SC"/>
            <w:color w:val="000000"/>
            <w:u w:val="single"/>
            <w:sz w:val="18"/>
          </w:rPr>
          <w:t>[14]</w:t>
        </w:r>
      </w:hyperlink>
      <w:r>
        <w:t>功能须按具体服务核对。</w:t>
      </w:r>
    </w:p>
    <w:p>
      <w:pPr>
        <w:pStyle w:val="EntryBody"/>
        <w:keepNext w:val="0"/>
      </w:pPr>
      <w:r/>
      <w:r>
        <w:rPr>
          <w:rFonts w:ascii="Noto Sans CJK SC" w:hAnsi="Noto Sans CJK SC" w:eastAsia="Noto Sans CJK SC"/>
          <w:b/>
          <w:color w:val="000000"/>
          <w:sz w:val="20"/>
        </w:rPr>
        <w:t xml:space="preserve">最小止损  </w:t>
      </w:r>
      <w:r>
        <w:t>挑一份重要资料建立独立备份，并实际恢复打开一次；先理解删除、版本保留和恢复规则，再清理原件。</w:t>
      </w:r>
    </w:p>
    <w:p>
      <w:r>
        <w:br w:type="page"/>
      </w:r>
    </w:p>
    <w:p>
      <w:pPr>
        <w:pStyle w:val="Kicker"/>
        <w:spacing w:after="220"/>
      </w:pPr>
      <w:r>
        <w:t>第十五章  小事不留凭证，大事只讲道理</w:t>
      </w:r>
    </w:p>
    <w:p>
      <w:bookmarkStart w:id="139" w:name="entry119"/>
      <w:pPr>
        <w:pStyle w:val="Heading3"/>
      </w:pPr>
      <w:r>
        <w:t>119  让一把钥匙负责所有门</w:t>
      </w:r>
      <w:bookmarkEnd w:id="139"/>
    </w:p>
    <w:p>
      <w:pPr>
        <w:pStyle w:val="EntryBody"/>
        <w:keepNext/>
      </w:pPr>
      <w:r/>
      <w:r>
        <w:rPr>
          <w:rFonts w:ascii="Noto Sans CJK SC" w:hAnsi="Noto Sans CJK SC" w:eastAsia="Noto Sans CJK SC"/>
          <w:b/>
          <w:color w:val="000000"/>
          <w:sz w:val="20"/>
        </w:rPr>
        <w:t xml:space="preserve">反向秘诀  </w:t>
      </w:r>
      <w:r>
        <w:t>把“我记得住”当作账号安全的最高标准，所有服务共用熟悉密码。管理确实统一了，风险也获得了统一入口。</w:t>
      </w:r>
    </w:p>
    <w:p>
      <w:pPr>
        <w:pStyle w:val="EntryBody"/>
        <w:keepNext/>
      </w:pPr>
      <w:r/>
      <w:r>
        <w:rPr>
          <w:rFonts w:ascii="Noto Sans CJK SC" w:hAnsi="Noto Sans CJK SC" w:eastAsia="Noto Sans CJK SC"/>
          <w:b/>
          <w:color w:val="000000"/>
          <w:sz w:val="20"/>
        </w:rPr>
        <w:t xml:space="preserve">熟悉现场  </w:t>
      </w:r>
      <w:r>
        <w:t>购物、邮箱和旧论坛使用同一密码，你认为每个账号都没什么重要信息。真正需要找回其他服务时，才发现它们都绕回邮箱。</w:t>
      </w:r>
    </w:p>
    <w:p>
      <w:pPr>
        <w:pStyle w:val="EntryBody"/>
        <w:keepNext/>
      </w:pPr>
      <w:r/>
      <w:r>
        <w:rPr>
          <w:rFonts w:ascii="Noto Sans CJK SC" w:hAnsi="Noto Sans CJK SC" w:eastAsia="Noto Sans CJK SC"/>
          <w:b/>
          <w:color w:val="000000"/>
          <w:sz w:val="20"/>
        </w:rPr>
        <w:t xml:space="preserve">眼前甜头  </w:t>
      </w:r>
      <w:r>
        <w:t>注册与登录省事，不必选择管理工具或安排恢复方式。多年未出问题，也容易被当成配置可靠的现场证明。</w:t>
      </w:r>
    </w:p>
    <w:p>
      <w:pPr>
        <w:pStyle w:val="EntryBody"/>
        <w:keepNext/>
      </w:pPr>
      <w:r/>
      <w:r>
        <w:rPr>
          <w:rFonts w:ascii="Noto Sans CJK SC" w:hAnsi="Noto Sans CJK SC" w:eastAsia="Noto Sans CJK SC"/>
          <w:b/>
          <w:color w:val="000000"/>
          <w:sz w:val="20"/>
        </w:rPr>
        <w:t xml:space="preserve">延迟账单  </w:t>
      </w:r>
      <w:r>
        <w:t>一处凭据泄露可能影响其他复用账号；处理时不只是改一次密码，还要核查访问、资料和相互关联的恢复入口。</w:t>
      </w:r>
    </w:p>
    <w:p>
      <w:pPr>
        <w:pStyle w:val="EntryBody"/>
        <w:keepNext/>
      </w:pPr>
      <w:r/>
      <w:r>
        <w:rPr>
          <w:rFonts w:ascii="Noto Sans CJK SC" w:hAnsi="Noto Sans CJK SC" w:eastAsia="Noto Sans CJK SC"/>
          <w:b/>
          <w:color w:val="000000"/>
          <w:sz w:val="20"/>
        </w:rPr>
        <w:t xml:space="preserve">谁在获利  </w:t>
      </w:r>
      <w:r>
        <w:t>凭据遭盗用时，攻击者可能获利；复用密码扩大的是潜在损失范围。攻击责任仍属于攻击者，安全建议不是给受害者追加过错。</w:t>
      </w:r>
    </w:p>
    <w:p>
      <w:pPr>
        <w:pStyle w:val="EntryBody"/>
        <w:keepNext/>
      </w:pPr>
      <w:r/>
      <w:r>
        <w:rPr>
          <w:rFonts w:ascii="Noto Sans CJK SC" w:hAnsi="Noto Sans CJK SC" w:eastAsia="Noto Sans CJK SC"/>
          <w:b/>
          <w:color w:val="000000"/>
          <w:sz w:val="20"/>
        </w:rPr>
        <w:t xml:space="preserve">证据与边界  </w:t>
      </w:r>
      <w:r>
        <w:t>官方建议：CISA倡导各账号使用独特强密码、密码管理器及多因素认证，并优先使用抗钓鱼方式。</w:t>
      </w:r>
      <w:hyperlink w:anchor="src15">
        <w:r>
          <w:rPr>
            <w:rFonts w:ascii="Noto Sans CJK SC" w:hAnsi="Noto Sans CJK SC" w:eastAsia="Noto Sans CJK SC"/>
            <w:color w:val="000000"/>
            <w:u w:val="single"/>
            <w:sz w:val="18"/>
          </w:rPr>
          <w:t>[15]</w:t>
        </w:r>
      </w:hyperlink>
      <w:r/>
      <w:hyperlink w:anchor="src16">
        <w:r>
          <w:rPr>
            <w:rFonts w:ascii="Noto Sans CJK SC" w:hAnsi="Noto Sans CJK SC" w:eastAsia="Noto Sans CJK SC"/>
            <w:color w:val="000000"/>
            <w:u w:val="single"/>
            <w:sz w:val="18"/>
          </w:rPr>
          <w:t>[16]</w:t>
        </w:r>
      </w:hyperlink>
      <w:r>
        <w:t>这些措施不保证绝对安全。</w:t>
      </w:r>
    </w:p>
    <w:p>
      <w:pPr>
        <w:pStyle w:val="EntryBody"/>
        <w:keepNext w:val="0"/>
      </w:pPr>
      <w:r/>
      <w:r>
        <w:rPr>
          <w:rFonts w:ascii="Noto Sans CJK SC" w:hAnsi="Noto Sans CJK SC" w:eastAsia="Noto Sans CJK SC"/>
          <w:b/>
          <w:color w:val="000000"/>
          <w:sz w:val="20"/>
        </w:rPr>
        <w:t xml:space="preserve">最小止损  </w:t>
      </w:r>
      <w:r>
        <w:t>先保护主要邮箱：使用独特密码，按官方指引开启可用的强认证，并妥善保存恢复方式；再逐个处理其他关键账号。</w:t>
      </w:r>
    </w:p>
    <w:p>
      <w:bookmarkStart w:id="140" w:name="entry120"/>
      <w:pPr>
        <w:pStyle w:val="Heading3"/>
        <w:spacing w:before="340"/>
      </w:pPr>
      <w:r>
        <w:t>120  等进不去时再准备找回入口</w:t>
      </w:r>
      <w:bookmarkEnd w:id="140"/>
    </w:p>
    <w:p>
      <w:pPr>
        <w:pStyle w:val="EntryBody"/>
        <w:keepNext/>
      </w:pPr>
      <w:r/>
      <w:r>
        <w:rPr>
          <w:rFonts w:ascii="Noto Sans CJK SC" w:hAnsi="Noto Sans CJK SC" w:eastAsia="Noto Sans CJK SC"/>
          <w:b/>
          <w:color w:val="000000"/>
          <w:sz w:val="20"/>
        </w:rPr>
        <w:t xml:space="preserve">反向秘诀  </w:t>
      </w:r>
      <w:r>
        <w:t>只要自动登录还有效，就让恢复邮箱、手机号和备用方式保持原样。旧资料虽然联系不到你，至少不会打扰你。</w:t>
      </w:r>
    </w:p>
    <w:p>
      <w:pPr>
        <w:pStyle w:val="EntryBody"/>
        <w:keepNext/>
      </w:pPr>
      <w:r/>
      <w:r>
        <w:rPr>
          <w:rFonts w:ascii="Noto Sans CJK SC" w:hAnsi="Noto Sans CJK SC" w:eastAsia="Noto Sans CJK SC"/>
          <w:b/>
          <w:color w:val="000000"/>
          <w:sz w:val="20"/>
        </w:rPr>
        <w:t xml:space="preserve">熟悉现场  </w:t>
      </w:r>
      <w:r>
        <w:t>换号多年后，电脑突然要求重新验证。备用邮箱也很久不用，你才发现“忘记密码”下面没有一条现在能顺利走通的路。</w:t>
      </w:r>
    </w:p>
    <w:p>
      <w:pPr>
        <w:pStyle w:val="EntryBody"/>
        <w:keepNext/>
      </w:pPr>
      <w:r/>
      <w:r>
        <w:rPr>
          <w:rFonts w:ascii="Noto Sans CJK SC" w:hAnsi="Noto Sans CJK SC" w:eastAsia="Noto Sans CJK SC"/>
          <w:b/>
          <w:color w:val="000000"/>
          <w:sz w:val="20"/>
        </w:rPr>
        <w:t xml:space="preserve">眼前甜头  </w:t>
      </w:r>
      <w:r>
        <w:t>平时不用处理设置，也不必验证备用渠道是否可达。便利被自动登录持续提供，因此真正的单点故障暂时没有名字。</w:t>
      </w:r>
    </w:p>
    <w:p>
      <w:pPr>
        <w:pStyle w:val="EntryBody"/>
        <w:keepNext/>
      </w:pPr>
      <w:r/>
      <w:r>
        <w:rPr>
          <w:rFonts w:ascii="Noto Sans CJK SC" w:hAnsi="Noto Sans CJK SC" w:eastAsia="Noto Sans CJK SC"/>
          <w:b/>
          <w:color w:val="000000"/>
          <w:sz w:val="20"/>
        </w:rPr>
        <w:t xml:space="preserve">延迟账单  </w:t>
      </w:r>
      <w:r>
        <w:t>账号受阻时，订单、通信或工作资料可能一并难以访问。急着恢复又增加误信非官方“包找回”服务的机会。</w:t>
      </w:r>
    </w:p>
    <w:p>
      <w:pPr>
        <w:pStyle w:val="EntryBody"/>
        <w:keepNext/>
      </w:pPr>
      <w:r/>
      <w:r>
        <w:rPr>
          <w:rFonts w:ascii="Noto Sans CJK SC" w:hAnsi="Noto Sans CJK SC" w:eastAsia="Noto Sans CJK SC"/>
          <w:b/>
          <w:color w:val="000000"/>
          <w:sz w:val="20"/>
        </w:rPr>
        <w:t xml:space="preserve">谁在获利  </w:t>
      </w:r>
      <w:r>
        <w:t>若有人急于付费，声称“包找回”的非官方服务可能获利。正规的身份核验也会增加恢复摩擦，因为它同时需要挡住未获授权的人。</w:t>
      </w:r>
    </w:p>
    <w:p>
      <w:pPr>
        <w:pStyle w:val="EntryBody"/>
        <w:keepNext/>
      </w:pPr>
      <w:r/>
      <w:r>
        <w:rPr>
          <w:rFonts w:ascii="Noto Sans CJK SC" w:hAnsi="Noto Sans CJK SC" w:eastAsia="Noto Sans CJK SC"/>
          <w:b/>
          <w:color w:val="000000"/>
          <w:sz w:val="20"/>
        </w:rPr>
        <w:t xml:space="preserve">证据与边界  </w:t>
      </w:r>
      <w:r>
        <w:t>官方资料：Google说明恢复信息可帮助重新访问账号，选项受地区、账号与设备限制。</w:t>
      </w:r>
      <w:hyperlink w:anchor="src17">
        <w:r>
          <w:rPr>
            <w:rFonts w:ascii="Noto Sans CJK SC" w:hAnsi="Noto Sans CJK SC" w:eastAsia="Noto Sans CJK SC"/>
            <w:color w:val="000000"/>
            <w:u w:val="single"/>
            <w:sz w:val="18"/>
          </w:rPr>
          <w:t>[17]</w:t>
        </w:r>
      </w:hyperlink>
      <w:r>
        <w:t>完善信息并不保证找回成功。</w:t>
      </w:r>
    </w:p>
    <w:p>
      <w:pPr>
        <w:pStyle w:val="EntryBody"/>
        <w:keepNext w:val="0"/>
      </w:pPr>
      <w:r/>
      <w:r>
        <w:rPr>
          <w:rFonts w:ascii="Noto Sans CJK SC" w:hAnsi="Noto Sans CJK SC" w:eastAsia="Noto Sans CJK SC"/>
          <w:b/>
          <w:color w:val="000000"/>
          <w:sz w:val="20"/>
        </w:rPr>
        <w:t xml:space="preserve">最小止损  </w:t>
      </w:r>
      <w:r>
        <w:t>在仍能登录时，从官方设置核对现用恢复渠道和备用方式；敏感恢复资料安全另存，不交给声称能代办的陌生人。</w:t>
      </w:r>
    </w:p>
    <w:p>
      <w:r>
        <w:br w:type="page"/>
      </w:r>
    </w:p>
    <w:p>
      <w:bookmarkStart w:id="141" w:name="ch16"/>
      <w:pPr>
        <w:pStyle w:val="Heading2"/>
      </w:pPr>
      <w:r>
        <w:t>第十六章  把生活优化到没有生活</w:t>
      </w:r>
      <w:bookmarkEnd w:id="141"/>
    </w:p>
    <w:p>
      <w:pPr>
        <w:pStyle w:val="Intro"/>
      </w:pPr>
      <w:r>
        <w:t>效率工具本来是替生活腾地方的，后来容易升任生活的审核部门：散步需要步数，见面需要资源，快乐需要用途。当一个人连休息都得证明产出，系统可能运转得很好，使用者却逐渐无处可去。本章不嘲笑为谋生而节省时间的人，只邀请尚有一点余地的人，给不必兑换成收益的生活留个座位。</w:t>
      </w:r>
    </w:p>
    <w:p>
      <w:bookmarkStart w:id="142" w:name="entry121"/>
      <w:pPr>
        <w:pStyle w:val="Heading3"/>
      </w:pPr>
      <w:r>
        <w:t>121  给每次快乐申请用途证明</w:t>
      </w:r>
      <w:bookmarkEnd w:id="142"/>
    </w:p>
    <w:p>
      <w:pPr>
        <w:pStyle w:val="EntryBody"/>
        <w:keepNext/>
      </w:pPr>
      <w:r/>
      <w:r>
        <w:rPr>
          <w:rFonts w:ascii="Noto Sans CJK SC" w:hAnsi="Noto Sans CJK SC" w:eastAsia="Noto Sans CJK SC"/>
          <w:b/>
          <w:color w:val="000000"/>
          <w:sz w:val="20"/>
        </w:rPr>
        <w:t xml:space="preserve">反向秘诀  </w:t>
      </w:r>
      <w:r>
        <w:t>去公园前先说明有利于工作，读小说要声称提升表达。快乐如果不愿意兼职，就暂缓批准它进入日程。</w:t>
      </w:r>
    </w:p>
    <w:p>
      <w:pPr>
        <w:pStyle w:val="EntryBody"/>
        <w:keepNext/>
      </w:pPr>
      <w:r/>
      <w:r>
        <w:rPr>
          <w:rFonts w:ascii="Noto Sans CJK SC" w:hAnsi="Noto Sans CJK SC" w:eastAsia="Noto Sans CJK SC"/>
          <w:b/>
          <w:color w:val="000000"/>
          <w:sz w:val="20"/>
        </w:rPr>
        <w:t xml:space="preserve">熟悉现场  </w:t>
      </w:r>
      <w:r>
        <w:t>周末晒太阳很舒服，你却不断解释这是为了下周保持状态。回家没做出更好的方案，连下午那点惬意都像不合格投入。</w:t>
      </w:r>
    </w:p>
    <w:p>
      <w:pPr>
        <w:pStyle w:val="EntryBody"/>
        <w:keepNext/>
      </w:pPr>
      <w:r/>
      <w:r>
        <w:rPr>
          <w:rFonts w:ascii="Noto Sans CJK SC" w:hAnsi="Noto Sans CJK SC" w:eastAsia="Noto Sans CJK SC"/>
          <w:b/>
          <w:color w:val="000000"/>
          <w:sz w:val="20"/>
        </w:rPr>
        <w:t xml:space="preserve">眼前甜头  </w:t>
      </w:r>
      <w:r>
        <w:t>把休息包装成生产准备，可以暂时绕过内疚。你不用正面承认：即使没有后续产出，这段时间也可能值得拥有。</w:t>
      </w:r>
    </w:p>
    <w:p>
      <w:pPr>
        <w:pStyle w:val="EntryBody"/>
        <w:keepNext/>
      </w:pPr>
      <w:r/>
      <w:r>
        <w:rPr>
          <w:rFonts w:ascii="Noto Sans CJK SC" w:hAnsi="Noto Sans CJK SC" w:eastAsia="Noto Sans CJK SC"/>
          <w:b/>
          <w:color w:val="000000"/>
          <w:sz w:val="20"/>
        </w:rPr>
        <w:t xml:space="preserve">延迟账单  </w:t>
      </w:r>
      <w:r>
        <w:t>享受被绑定到未来成绩，没见回报就要追责。休闲不再是结束一段任务，而成了另一段任务的前置手续。</w:t>
      </w:r>
    </w:p>
    <w:p>
      <w:pPr>
        <w:pStyle w:val="EntryBody"/>
        <w:keepNext/>
      </w:pPr>
      <w:r/>
      <w:r>
        <w:rPr>
          <w:rFonts w:ascii="Noto Sans CJK SC" w:hAnsi="Noto Sans CJK SC" w:eastAsia="Noto Sans CJK SC"/>
          <w:b/>
          <w:color w:val="000000"/>
          <w:sz w:val="20"/>
        </w:rPr>
        <w:t xml:space="preserve">谁在获利  </w:t>
      </w:r>
      <w:r>
        <w:t>未发现可确认的外部获利者。你暂时买通了内心那位要求产出的审核员，只是每次快乐以后，都还得回来解释投资回报。</w:t>
      </w:r>
    </w:p>
    <w:p>
      <w:pPr>
        <w:pStyle w:val="EntryBody"/>
        <w:keepNext/>
      </w:pPr>
      <w:r/>
      <w:r>
        <w:rPr>
          <w:rFonts w:ascii="Noto Sans CJK SC" w:hAnsi="Noto Sans CJK SC" w:eastAsia="Noto Sans CJK SC"/>
          <w:b/>
          <w:color w:val="000000"/>
          <w:sz w:val="20"/>
        </w:rPr>
        <w:t xml:space="preserve">证据与边界  </w:t>
      </w:r>
      <w:r>
        <w:t>实证研究：四项研究发现，视休闲为浪费与较低享受相关，部分启动实验支持短期因果影响。</w:t>
      </w:r>
      <w:hyperlink w:anchor="src18">
        <w:r>
          <w:rPr>
            <w:rFonts w:ascii="Noto Sans CJK SC" w:hAnsi="Noto Sans CJK SC" w:eastAsia="Noto Sans CJK SC"/>
            <w:color w:val="000000"/>
            <w:u w:val="single"/>
            <w:sz w:val="18"/>
          </w:rPr>
          <w:t>[18]</w:t>
        </w:r>
      </w:hyperlink>
      <w:r>
        <w:t>不能据此诊断个人或推断长期后果。</w:t>
      </w:r>
    </w:p>
    <w:p>
      <w:pPr>
        <w:pStyle w:val="EntryBody"/>
        <w:keepNext w:val="0"/>
      </w:pPr>
      <w:r/>
      <w:r>
        <w:rPr>
          <w:rFonts w:ascii="Noto Sans CJK SC" w:hAnsi="Noto Sans CJK SC" w:eastAsia="Noto Sans CJK SC"/>
          <w:b/>
          <w:color w:val="000000"/>
          <w:sz w:val="20"/>
        </w:rPr>
        <w:t xml:space="preserve">最小止损  </w:t>
      </w:r>
      <w:r>
        <w:t>选一个成本可承受的小活动，只写“我想做”，不附效率理由。结束后问有没有喜欢其中一刻，无须提交成果。</w:t>
      </w:r>
    </w:p>
    <w:p>
      <w:bookmarkStart w:id="143" w:name="entry122"/>
      <w:pPr>
        <w:pStyle w:val="Heading3"/>
        <w:spacing w:before="340"/>
      </w:pPr>
      <w:r>
        <w:t>122  让爱好尽快养活另一个账号</w:t>
      </w:r>
      <w:bookmarkEnd w:id="143"/>
    </w:p>
    <w:p>
      <w:pPr>
        <w:pStyle w:val="EntryBody"/>
        <w:keepNext/>
      </w:pPr>
      <w:r/>
      <w:r>
        <w:rPr>
          <w:rFonts w:ascii="Noto Sans CJK SC" w:hAnsi="Noto Sans CJK SC" w:eastAsia="Noto Sans CJK SC"/>
          <w:b/>
          <w:color w:val="000000"/>
          <w:sz w:val="20"/>
        </w:rPr>
        <w:t xml:space="preserve">反向秘诀  </w:t>
      </w:r>
      <w:r>
        <w:t>刚觉得画画有趣，就研究定位、定价和更新频率。既然有人靠爱好赚钱，你的兴趣也该早日承担家庭责任。</w:t>
      </w:r>
    </w:p>
    <w:p>
      <w:pPr>
        <w:pStyle w:val="EntryBody"/>
        <w:keepNext/>
      </w:pPr>
      <w:r/>
      <w:r>
        <w:rPr>
          <w:rFonts w:ascii="Noto Sans CJK SC" w:hAnsi="Noto Sans CJK SC" w:eastAsia="Noto Sans CJK SC"/>
          <w:b/>
          <w:color w:val="000000"/>
          <w:sz w:val="20"/>
        </w:rPr>
        <w:t xml:space="preserve">熟悉现场  </w:t>
      </w:r>
      <w:r>
        <w:t>你原本喜欢周末随手做陶，开账号后改做更容易传播的款式。作品越来越像同类热门，自己却开始躲着工作台走。</w:t>
      </w:r>
    </w:p>
    <w:p>
      <w:pPr>
        <w:pStyle w:val="EntryBody"/>
        <w:keepNext/>
      </w:pPr>
      <w:r/>
      <w:r>
        <w:rPr>
          <w:rFonts w:ascii="Noto Sans CJK SC" w:hAnsi="Noto Sans CJK SC" w:eastAsia="Noto Sans CJK SC"/>
          <w:b/>
          <w:color w:val="000000"/>
          <w:sz w:val="20"/>
        </w:rPr>
        <w:t xml:space="preserve">眼前甜头  </w:t>
      </w:r>
      <w:r>
        <w:t>兴趣拥有了发展路线，买材料也有“投资”的解释。每一个赞都像提前发来的市场录用通知，让随手尝试显得更郑重。</w:t>
      </w:r>
    </w:p>
    <w:p>
      <w:pPr>
        <w:pStyle w:val="EntryBody"/>
        <w:keepNext/>
      </w:pPr>
      <w:r/>
      <w:r>
        <w:rPr>
          <w:rFonts w:ascii="Noto Sans CJK SC" w:hAnsi="Noto Sans CJK SC" w:eastAsia="Noto Sans CJK SC"/>
          <w:b/>
          <w:color w:val="000000"/>
          <w:sz w:val="20"/>
        </w:rPr>
        <w:t xml:space="preserve">延迟账单  </w:t>
      </w:r>
      <w:r>
        <w:t>若产出和受众偏好压过原来的乐趣，你可能同时失去休息空间与创作动力。又因为投入不少，更难承认只想做着玩。</w:t>
      </w:r>
    </w:p>
    <w:p>
      <w:pPr>
        <w:pStyle w:val="EntryBody"/>
        <w:keepNext/>
      </w:pPr>
      <w:r/>
      <w:r>
        <w:rPr>
          <w:rFonts w:ascii="Noto Sans CJK SC" w:hAnsi="Noto Sans CJK SC" w:eastAsia="Noto Sans CJK SC"/>
          <w:b/>
          <w:color w:val="000000"/>
          <w:sz w:val="20"/>
        </w:rPr>
        <w:t xml:space="preserve">谁在获利  </w:t>
      </w:r>
      <w:r>
        <w:t>材料、课程和推广服务在实际成交时获得收入，你得到兴趣即将成事业的期待。至于这是否是你喜欢的工作，购买时还没有答案。</w:t>
      </w:r>
    </w:p>
    <w:p>
      <w:pPr>
        <w:pStyle w:val="EntryBody"/>
        <w:keepNext/>
      </w:pPr>
      <w:r/>
      <w:r>
        <w:rPr>
          <w:rFonts w:ascii="Noto Sans CJK SC" w:hAnsi="Noto Sans CJK SC" w:eastAsia="Noto Sans CJK SC"/>
          <w:b/>
          <w:color w:val="000000"/>
          <w:sz w:val="20"/>
        </w:rPr>
        <w:t xml:space="preserve">证据与边界  </w:t>
      </w:r>
      <w:r>
        <w:t>作者分析：这里讨论目标替换的代价，不证明商业化必然损害热爱。有人享受经营，有人必须增收，两种现实都应被尊重。</w:t>
      </w:r>
    </w:p>
    <w:p>
      <w:pPr>
        <w:pStyle w:val="EntryBody"/>
        <w:keepNext w:val="0"/>
      </w:pPr>
      <w:r/>
      <w:r>
        <w:rPr>
          <w:rFonts w:ascii="Noto Sans CJK SC" w:hAnsi="Noto Sans CJK SC" w:eastAsia="Noto Sans CJK SC"/>
          <w:b/>
          <w:color w:val="000000"/>
          <w:sz w:val="20"/>
        </w:rPr>
        <w:t xml:space="preserve">最小止损  </w:t>
      </w:r>
      <w:r>
        <w:t>留一块不发布、不接单的练习区域；若准备商业化，先分清你喜欢创作、经营，还是两者，允许答案各不相同。</w:t>
      </w:r>
    </w:p>
    <w:p>
      <w:r>
        <w:br w:type="page"/>
      </w:r>
    </w:p>
    <w:p>
      <w:pPr>
        <w:pStyle w:val="Kicker"/>
        <w:spacing w:after="220"/>
      </w:pPr>
      <w:r>
        <w:t>第十六章  把生活优化到没有生活</w:t>
      </w:r>
    </w:p>
    <w:p>
      <w:bookmarkStart w:id="144" w:name="entry123"/>
      <w:pPr>
        <w:pStyle w:val="Heading3"/>
      </w:pPr>
      <w:r>
        <w:t>123  给朋友建立投入产出排名</w:t>
      </w:r>
      <w:bookmarkEnd w:id="144"/>
    </w:p>
    <w:p>
      <w:pPr>
        <w:pStyle w:val="EntryBody"/>
        <w:keepNext/>
      </w:pPr>
      <w:r/>
      <w:r>
        <w:rPr>
          <w:rFonts w:ascii="Noto Sans CJK SC" w:hAnsi="Noto Sans CJK SC" w:eastAsia="Noto Sans CJK SC"/>
          <w:b/>
          <w:color w:val="000000"/>
          <w:sz w:val="20"/>
        </w:rPr>
        <w:t xml:space="preserve">反向秘诀  </w:t>
      </w:r>
      <w:r>
        <w:t>每次见面先衡量对方能带来什么资源。把关系维护做得像采购评估，确保自己永远没有一次“不划算”的陪伴。</w:t>
      </w:r>
    </w:p>
    <w:p>
      <w:pPr>
        <w:pStyle w:val="EntryBody"/>
        <w:keepNext/>
      </w:pPr>
      <w:r/>
      <w:r>
        <w:rPr>
          <w:rFonts w:ascii="Noto Sans CJK SC" w:hAnsi="Noto Sans CJK SC" w:eastAsia="Noto Sans CJK SC"/>
          <w:b/>
          <w:color w:val="000000"/>
          <w:sz w:val="20"/>
        </w:rPr>
        <w:t xml:space="preserve">熟悉现场  </w:t>
      </w:r>
      <w:r>
        <w:t>老朋友想一起散步，你想到他最近没有新项目就推掉；行业饭局很累，你却全程积极，因为名单看起来更有未来。</w:t>
      </w:r>
    </w:p>
    <w:p>
      <w:pPr>
        <w:pStyle w:val="EntryBody"/>
        <w:keepNext/>
      </w:pPr>
      <w:r/>
      <w:r>
        <w:rPr>
          <w:rFonts w:ascii="Noto Sans CJK SC" w:hAnsi="Noto Sans CJK SC" w:eastAsia="Noto Sans CJK SC"/>
          <w:b/>
          <w:color w:val="000000"/>
          <w:sz w:val="20"/>
        </w:rPr>
        <w:t xml:space="preserve">眼前甜头  </w:t>
      </w:r>
      <w:r>
        <w:t>选择有了一把清楚的尺子，社交也容易向自己交代。你避免了资源焦虑，却暂时不必回答究竟想和谁待在一起。</w:t>
      </w:r>
    </w:p>
    <w:p>
      <w:pPr>
        <w:pStyle w:val="EntryBody"/>
        <w:keepNext/>
      </w:pPr>
      <w:r/>
      <w:r>
        <w:rPr>
          <w:rFonts w:ascii="Noto Sans CJK SC" w:hAnsi="Noto Sans CJK SC" w:eastAsia="Noto Sans CJK SC"/>
          <w:b/>
          <w:color w:val="000000"/>
          <w:sz w:val="20"/>
        </w:rPr>
        <w:t xml:space="preserve">延迟账单  </w:t>
      </w:r>
      <w:r>
        <w:t>若每次相处都围绕交换，别人难以知道没有价值可提供时能否仍被欢迎。你也可能在需要普通陪伴时，找不到自然开口的关系。</w:t>
      </w:r>
    </w:p>
    <w:p>
      <w:pPr>
        <w:pStyle w:val="EntryBody"/>
        <w:keepNext/>
      </w:pPr>
      <w:r/>
      <w:r>
        <w:rPr>
          <w:rFonts w:ascii="Noto Sans CJK SC" w:hAnsi="Noto Sans CJK SC" w:eastAsia="Noto Sans CJK SC"/>
          <w:b/>
          <w:color w:val="000000"/>
          <w:sz w:val="20"/>
        </w:rPr>
        <w:t xml:space="preserve">谁在获利  </w:t>
      </w:r>
      <w:r>
        <w:t>未发现可确认的外部获利者。双方可以从资源交换中受益，问题是把交换设成所有相处的入场条件，让没有项目的人难以出现。</w:t>
      </w:r>
    </w:p>
    <w:p>
      <w:pPr>
        <w:pStyle w:val="EntryBody"/>
        <w:keepNext/>
      </w:pPr>
      <w:r/>
      <w:r>
        <w:rPr>
          <w:rFonts w:ascii="Noto Sans CJK SC" w:hAnsi="Noto Sans CJK SC" w:eastAsia="Noto Sans CJK SC"/>
          <w:b/>
          <w:color w:val="000000"/>
          <w:sz w:val="20"/>
        </w:rPr>
        <w:t xml:space="preserve">证据与边界  </w:t>
      </w:r>
      <w:r>
        <w:t>作者分析：专业网络与情感关系可以重叠，但不能以此推断谁真诚谁虚伪；时间有限的人也无须对每段友谊无限投入。</w:t>
      </w:r>
    </w:p>
    <w:p>
      <w:pPr>
        <w:pStyle w:val="EntryBody"/>
        <w:keepNext w:val="0"/>
      </w:pPr>
      <w:r/>
      <w:r>
        <w:rPr>
          <w:rFonts w:ascii="Noto Sans CJK SC" w:hAnsi="Noto Sans CJK SC" w:eastAsia="Noto Sans CJK SC"/>
          <w:b/>
          <w:color w:val="000000"/>
          <w:sz w:val="20"/>
        </w:rPr>
        <w:t xml:space="preserve">最小止损  </w:t>
      </w:r>
      <w:r>
        <w:t>想一个相处时不必展示成绩的人，安排一次双方愿意的低负担见面。关心具体生活，不急着把聊天转换成合作入口。</w:t>
      </w:r>
    </w:p>
    <w:p>
      <w:bookmarkStart w:id="145" w:name="entry124"/>
      <w:pPr>
        <w:pStyle w:val="Heading3"/>
        <w:spacing w:before="340"/>
      </w:pPr>
      <w:r>
        <w:t>124  把感受交给评分复核</w:t>
      </w:r>
      <w:bookmarkEnd w:id="145"/>
    </w:p>
    <w:p>
      <w:pPr>
        <w:pStyle w:val="EntryBody"/>
        <w:keepNext/>
      </w:pPr>
      <w:r/>
      <w:r>
        <w:rPr>
          <w:rFonts w:ascii="Noto Sans CJK SC" w:hAnsi="Noto Sans CJK SC" w:eastAsia="Noto Sans CJK SC"/>
          <w:b/>
          <w:color w:val="000000"/>
          <w:sz w:val="20"/>
        </w:rPr>
        <w:t xml:space="preserve">反向秘诀  </w:t>
      </w:r>
      <w:r>
        <w:t>吃完觉得不错，先查大家是否同意；电影刚看完，先搜自己有没有看错。未经集体认证的愉快，暂不计入个人资产。</w:t>
      </w:r>
    </w:p>
    <w:p>
      <w:pPr>
        <w:pStyle w:val="EntryBody"/>
        <w:keepNext/>
      </w:pPr>
      <w:r/>
      <w:r>
        <w:rPr>
          <w:rFonts w:ascii="Noto Sans CJK SC" w:hAnsi="Noto Sans CJK SC" w:eastAsia="Noto Sans CJK SC"/>
          <w:b/>
          <w:color w:val="000000"/>
          <w:sz w:val="20"/>
        </w:rPr>
        <w:t xml:space="preserve">熟悉现场  </w:t>
      </w:r>
      <w:r>
        <w:t>你喜欢一家小店的面，发现评分普通后开始回想哪里不够正宗。另一家排队很久却不合口味，你说可能是自己不会欣赏。</w:t>
      </w:r>
    </w:p>
    <w:p>
      <w:pPr>
        <w:pStyle w:val="EntryBody"/>
        <w:keepNext/>
      </w:pPr>
      <w:r/>
      <w:r>
        <w:rPr>
          <w:rFonts w:ascii="Noto Sans CJK SC" w:hAnsi="Noto Sans CJK SC" w:eastAsia="Noto Sans CJK SC"/>
          <w:b/>
          <w:color w:val="000000"/>
          <w:sz w:val="20"/>
        </w:rPr>
        <w:t xml:space="preserve">眼前甜头  </w:t>
      </w:r>
      <w:r>
        <w:t>外部标准让选择更有依据，也减少在别人面前说错的风险。你可以借用一份成熟评价，省掉表达细微感受的麻烦。</w:t>
      </w:r>
    </w:p>
    <w:p>
      <w:pPr>
        <w:pStyle w:val="EntryBody"/>
        <w:keepNext/>
      </w:pPr>
      <w:r/>
      <w:r>
        <w:rPr>
          <w:rFonts w:ascii="Noto Sans CJK SC" w:hAnsi="Noto Sans CJK SC" w:eastAsia="Noto Sans CJK SC"/>
          <w:b/>
          <w:color w:val="000000"/>
          <w:sz w:val="20"/>
        </w:rPr>
        <w:t xml:space="preserve">延迟账单  </w:t>
      </w:r>
      <w:r>
        <w:t>当评价反过来改写体验，你很难积累自己的偏好。下次仍只能依赖排名，于是实际满意与持续搜索之间始终没有交接。</w:t>
      </w:r>
    </w:p>
    <w:p>
      <w:pPr>
        <w:pStyle w:val="EntryBody"/>
        <w:keepNext/>
      </w:pPr>
      <w:r/>
      <w:r>
        <w:rPr>
          <w:rFonts w:ascii="Noto Sans CJK SC" w:hAnsi="Noto Sans CJK SC" w:eastAsia="Noto Sans CJK SC"/>
          <w:b/>
          <w:color w:val="000000"/>
          <w:sz w:val="20"/>
        </w:rPr>
        <w:t xml:space="preserve">谁在获利  </w:t>
      </w:r>
      <w:r>
        <w:t>商家可能从高排名获得客流，评价平台依具体模式获得收入。你得到一个可借用的判断，但自己的感受未必因此更容易辨认。</w:t>
      </w:r>
    </w:p>
    <w:p>
      <w:pPr>
        <w:pStyle w:val="EntryBody"/>
        <w:keepNext/>
      </w:pPr>
      <w:r/>
      <w:r>
        <w:rPr>
          <w:rFonts w:ascii="Noto Sans CJK SC" w:hAnsi="Noto Sans CJK SC" w:eastAsia="Noto Sans CJK SC"/>
          <w:b/>
          <w:color w:val="000000"/>
          <w:sz w:val="20"/>
        </w:rPr>
        <w:t xml:space="preserve">证据与边界  </w:t>
      </w:r>
      <w:r>
        <w:t>作者分析：这是判断顺序的提醒，不是评分必然操纵情绪的实证结论。卫生、安全、无障碍等事实，也不能由喜欢替代核对。</w:t>
      </w:r>
    </w:p>
    <w:p>
      <w:pPr>
        <w:pStyle w:val="EntryBody"/>
        <w:keepNext w:val="0"/>
      </w:pPr>
      <w:r/>
      <w:r>
        <w:rPr>
          <w:rFonts w:ascii="Noto Sans CJK SC" w:hAnsi="Noto Sans CJK SC" w:eastAsia="Noto Sans CJK SC"/>
          <w:b/>
          <w:color w:val="000000"/>
          <w:sz w:val="20"/>
        </w:rPr>
        <w:t xml:space="preserve">最小止损  </w:t>
      </w:r>
      <w:r>
        <w:t>看评论前先记一句自己的感受：喜欢什么、哪里不适合。再用外部信息补充事实，而非给已经发生的感受宣布无效。</w:t>
      </w:r>
    </w:p>
    <w:p>
      <w:r>
        <w:br w:type="page"/>
      </w:r>
    </w:p>
    <w:p>
      <w:pPr>
        <w:pStyle w:val="Kicker"/>
        <w:spacing w:after="220"/>
      </w:pPr>
      <w:r>
        <w:t>第十六章  把生活优化到没有生活</w:t>
      </w:r>
    </w:p>
    <w:p>
      <w:bookmarkStart w:id="146" w:name="entry125"/>
      <w:pPr>
        <w:pStyle w:val="Heading3"/>
      </w:pPr>
      <w:r>
        <w:t>125  让散步先满足仪表盘</w:t>
      </w:r>
      <w:bookmarkEnd w:id="146"/>
    </w:p>
    <w:p>
      <w:pPr>
        <w:pStyle w:val="EntryBody"/>
        <w:keepNext/>
      </w:pPr>
      <w:r/>
      <w:r>
        <w:rPr>
          <w:rFonts w:ascii="Noto Sans CJK SC" w:hAnsi="Noto Sans CJK SC" w:eastAsia="Noto Sans CJK SC"/>
          <w:b/>
          <w:color w:val="000000"/>
          <w:sz w:val="20"/>
        </w:rPr>
        <w:t xml:space="preserve">反向秘诀  </w:t>
      </w:r>
      <w:r>
        <w:t>出门不必关心天气和树，只问今天的数据是否好看。脚负责移动，眼睛负责监督，风景负责提供不必要的干扰。</w:t>
      </w:r>
    </w:p>
    <w:p>
      <w:pPr>
        <w:pStyle w:val="EntryBody"/>
        <w:keepNext/>
      </w:pPr>
      <w:r/>
      <w:r>
        <w:rPr>
          <w:rFonts w:ascii="Noto Sans CJK SC" w:hAnsi="Noto Sans CJK SC" w:eastAsia="Noto Sans CJK SC"/>
          <w:b/>
          <w:color w:val="000000"/>
          <w:sz w:val="20"/>
        </w:rPr>
        <w:t xml:space="preserve">熟悉现场  </w:t>
      </w:r>
      <w:r>
        <w:t>你走到喜欢的河边，本想坐一会儿，却发现距离目标还差一截。回家数据完成了，问起一路看见什么，只记得进度环。</w:t>
      </w:r>
    </w:p>
    <w:p>
      <w:pPr>
        <w:pStyle w:val="EntryBody"/>
        <w:keepNext/>
      </w:pPr>
      <w:r/>
      <w:r>
        <w:rPr>
          <w:rFonts w:ascii="Noto Sans CJK SC" w:hAnsi="Noto Sans CJK SC" w:eastAsia="Noto Sans CJK SC"/>
          <w:b/>
          <w:color w:val="000000"/>
          <w:sz w:val="20"/>
        </w:rPr>
        <w:t xml:space="preserve">眼前甜头  </w:t>
      </w:r>
      <w:r>
        <w:t>可见的数字带来完成感，也容易判断今天是否尽力。相比没有终点的闲逛，任务式散步给了一个清楚的交差时刻。</w:t>
      </w:r>
    </w:p>
    <w:p>
      <w:pPr>
        <w:pStyle w:val="EntryBody"/>
        <w:keepNext/>
      </w:pPr>
      <w:r/>
      <w:r>
        <w:rPr>
          <w:rFonts w:ascii="Noto Sans CJK SC" w:hAnsi="Noto Sans CJK SC" w:eastAsia="Noto Sans CJK SC"/>
          <w:b/>
          <w:color w:val="000000"/>
          <w:sz w:val="20"/>
        </w:rPr>
        <w:t xml:space="preserve">延迟账单  </w:t>
      </w:r>
      <w:r>
        <w:t>如果记录压过体验，活动可能逐渐像工作。没有设备或不能达标时，你甚至觉得短短走一段不值得出门。</w:t>
      </w:r>
    </w:p>
    <w:p>
      <w:pPr>
        <w:pStyle w:val="EntryBody"/>
        <w:keepNext/>
      </w:pPr>
      <w:r/>
      <w:r>
        <w:rPr>
          <w:rFonts w:ascii="Noto Sans CJK SC" w:hAnsi="Noto Sans CJK SC" w:eastAsia="Noto Sans CJK SC"/>
          <w:b/>
          <w:color w:val="000000"/>
          <w:sz w:val="20"/>
        </w:rPr>
        <w:t xml:space="preserve">谁在获利  </w:t>
      </w:r>
      <w:r>
        <w:t>设备和软件供应方在购买或订阅时获得收入，使用者获得清楚的反馈。双方都可能受益，关键是指标有没有把原本重视的体验挤走。</w:t>
      </w:r>
    </w:p>
    <w:p>
      <w:pPr>
        <w:pStyle w:val="EntryBody"/>
        <w:keepNext/>
      </w:pPr>
      <w:r/>
      <w:r>
        <w:rPr>
          <w:rFonts w:ascii="Noto Sans CJK SC" w:hAnsi="Noto Sans CJK SC" w:eastAsia="Noto Sans CJK SC"/>
          <w:b/>
          <w:color w:val="000000"/>
          <w:sz w:val="20"/>
        </w:rPr>
        <w:t xml:space="preserve">证据与边界  </w:t>
      </w:r>
      <w:r>
        <w:t>实证研究：Etkin的六项实验中，量化可增加部分活动量，同时降低享受。</w:t>
      </w:r>
      <w:hyperlink w:anchor="src19">
        <w:r>
          <w:rPr>
            <w:rFonts w:ascii="Noto Sans CJK SC" w:hAnsi="Noto Sans CJK SC" w:eastAsia="Noto Sans CJK SC"/>
            <w:color w:val="000000"/>
            <w:u w:val="single"/>
            <w:sz w:val="18"/>
          </w:rPr>
          <w:t>[19]</w:t>
        </w:r>
      </w:hyperlink>
      <w:r>
        <w:t>不能推出追踪对每个人或健康管理都不利。</w:t>
      </w:r>
    </w:p>
    <w:p>
      <w:pPr>
        <w:pStyle w:val="EntryBody"/>
        <w:keepNext w:val="0"/>
      </w:pPr>
      <w:r/>
      <w:r>
        <w:rPr>
          <w:rFonts w:ascii="Noto Sans CJK SC" w:hAnsi="Noto Sans CJK SC" w:eastAsia="Noto Sans CJK SC"/>
          <w:b/>
          <w:color w:val="000000"/>
          <w:sz w:val="20"/>
        </w:rPr>
        <w:t xml:space="preserve">最小止损  </w:t>
      </w:r>
      <w:r>
        <w:t>若无必须遵循的训练或医疗要求，试一次不看进度的短走，把注意力还给沿途；是否保留记录，按实际帮助判断。</w:t>
      </w:r>
    </w:p>
    <w:p>
      <w:bookmarkStart w:id="147" w:name="entry126"/>
      <w:pPr>
        <w:pStyle w:val="Heading3"/>
        <w:spacing w:before="340"/>
      </w:pPr>
      <w:r>
        <w:t>126  把休息变成需要连续打卡的项目</w:t>
      </w:r>
      <w:bookmarkEnd w:id="147"/>
    </w:p>
    <w:p>
      <w:pPr>
        <w:pStyle w:val="EntryBody"/>
        <w:keepNext/>
      </w:pPr>
      <w:r/>
      <w:r>
        <w:rPr>
          <w:rFonts w:ascii="Noto Sans CJK SC" w:hAnsi="Noto Sans CJK SC" w:eastAsia="Noto Sans CJK SC"/>
          <w:b/>
          <w:color w:val="000000"/>
          <w:sz w:val="20"/>
        </w:rPr>
        <w:t xml:space="preserve">反向秘诀  </w:t>
      </w:r>
      <w:r>
        <w:t>决定放松之后，立刻规定时长、顺序和合格姿势。既然工作已经够累，就更不能容忍休息出现管理漏洞。</w:t>
      </w:r>
    </w:p>
    <w:p>
      <w:pPr>
        <w:pStyle w:val="EntryBody"/>
        <w:keepNext/>
      </w:pPr>
      <w:r/>
      <w:r>
        <w:rPr>
          <w:rFonts w:ascii="Noto Sans CJK SC" w:hAnsi="Noto Sans CJK SC" w:eastAsia="Noto Sans CJK SC"/>
          <w:b/>
          <w:color w:val="000000"/>
          <w:sz w:val="20"/>
        </w:rPr>
        <w:t xml:space="preserve">熟悉现场  </w:t>
      </w:r>
      <w:r>
        <w:t>你下载放松应用，列好每日流程；某晚被家事打断，没有完成最后一项，躺下时最在意的竟是连续记录断了。</w:t>
      </w:r>
    </w:p>
    <w:p>
      <w:pPr>
        <w:pStyle w:val="EntryBody"/>
        <w:keepNext/>
      </w:pPr>
      <w:r/>
      <w:r>
        <w:rPr>
          <w:rFonts w:ascii="Noto Sans CJK SC" w:hAnsi="Noto Sans CJK SC" w:eastAsia="Noto Sans CJK SC"/>
          <w:b/>
          <w:color w:val="000000"/>
          <w:sz w:val="20"/>
        </w:rPr>
        <w:t xml:space="preserve">眼前甜头  </w:t>
      </w:r>
      <w:r>
        <w:t>流程让“我在照顾自己”变得可见，也降低不知道做什么的茫然。每个勾选都像一张小小的合格证明。</w:t>
      </w:r>
    </w:p>
    <w:p>
      <w:pPr>
        <w:pStyle w:val="EntryBody"/>
        <w:keepNext/>
      </w:pPr>
      <w:r/>
      <w:r>
        <w:rPr>
          <w:rFonts w:ascii="Noto Sans CJK SC" w:hAnsi="Noto Sans CJK SC" w:eastAsia="Noto Sans CJK SC"/>
          <w:b/>
          <w:color w:val="000000"/>
          <w:sz w:val="20"/>
        </w:rPr>
        <w:t xml:space="preserve">延迟账单  </w:t>
      </w:r>
      <w:r>
        <w:t>如果偶尔中断就意味着失败，休息会附带新的追赶任务。为了保住记录而压缩真正想做的事，工具开始挤占它原本服务的生活。</w:t>
      </w:r>
    </w:p>
    <w:p>
      <w:pPr>
        <w:pStyle w:val="EntryBody"/>
        <w:keepNext/>
      </w:pPr>
      <w:r/>
      <w:r>
        <w:rPr>
          <w:rFonts w:ascii="Noto Sans CJK SC" w:hAnsi="Noto Sans CJK SC" w:eastAsia="Noto Sans CJK SC"/>
          <w:b/>
          <w:color w:val="000000"/>
          <w:sz w:val="20"/>
        </w:rPr>
        <w:t xml:space="preserve">谁在获利  </w:t>
      </w:r>
      <w:r>
        <w:t>付费应用在订阅时获得收入，你获得可见的秩序感。同样的压力也能来自免费纸质清单，因此要检查的是用法，不只是产品。</w:t>
      </w:r>
    </w:p>
    <w:p>
      <w:pPr>
        <w:pStyle w:val="EntryBody"/>
        <w:keepNext/>
      </w:pPr>
      <w:r/>
      <w:r>
        <w:rPr>
          <w:rFonts w:ascii="Noto Sans CJK SC" w:hAnsi="Noto Sans CJK SC" w:eastAsia="Noto Sans CJK SC"/>
          <w:b/>
          <w:color w:val="000000"/>
          <w:sz w:val="20"/>
        </w:rPr>
        <w:t xml:space="preserve">证据与边界  </w:t>
      </w:r>
      <w:r>
        <w:t>作者分析：固定程序可以有帮助，问题是评价标准是否反客为主。本条不替代睡眠、心理或其他医疗问题的专业评估。</w:t>
      </w:r>
    </w:p>
    <w:p>
      <w:pPr>
        <w:pStyle w:val="EntryBody"/>
        <w:keepNext w:val="0"/>
      </w:pPr>
      <w:r/>
      <w:r>
        <w:rPr>
          <w:rFonts w:ascii="Noto Sans CJK SC" w:hAnsi="Noto Sans CJK SC" w:eastAsia="Noto Sans CJK SC"/>
          <w:b/>
          <w:color w:val="000000"/>
          <w:sz w:val="20"/>
        </w:rPr>
        <w:t xml:space="preserve">最小止损  </w:t>
      </w:r>
      <w:r>
        <w:t>删去一个只为连续记录而做的步骤，给流程写上“可以中断”。保留确实让你舒服或有帮助的部分，无须补交昨天。</w:t>
      </w:r>
    </w:p>
    <w:p>
      <w:r>
        <w:br w:type="page"/>
      </w:r>
    </w:p>
    <w:p>
      <w:pPr>
        <w:pStyle w:val="Kicker"/>
        <w:spacing w:after="220"/>
      </w:pPr>
      <w:r>
        <w:t>第十六章  把生活优化到没有生活</w:t>
      </w:r>
    </w:p>
    <w:p>
      <w:bookmarkStart w:id="148" w:name="entry127"/>
      <w:pPr>
        <w:pStyle w:val="Heading3"/>
      </w:pPr>
      <w:r>
        <w:t>127  把所有空档塞进学习音频</w:t>
      </w:r>
      <w:bookmarkEnd w:id="148"/>
    </w:p>
    <w:p>
      <w:pPr>
        <w:pStyle w:val="EntryBody"/>
        <w:keepNext/>
      </w:pPr>
      <w:r/>
      <w:r>
        <w:rPr>
          <w:rFonts w:ascii="Noto Sans CJK SC" w:hAnsi="Noto Sans CJK SC" w:eastAsia="Noto Sans CJK SC"/>
          <w:b/>
          <w:color w:val="000000"/>
          <w:sz w:val="20"/>
        </w:rPr>
        <w:t xml:space="preserve">反向秘诀  </w:t>
      </w:r>
      <w:r>
        <w:t>洗碗听课，坐车听课，散步也听课，任何沉默都视为尚未出租的面积。让生活成为全天营业的知识背景墙。</w:t>
      </w:r>
    </w:p>
    <w:p>
      <w:pPr>
        <w:pStyle w:val="EntryBody"/>
        <w:keepNext/>
      </w:pPr>
      <w:r/>
      <w:r>
        <w:rPr>
          <w:rFonts w:ascii="Noto Sans CJK SC" w:hAnsi="Noto Sans CJK SC" w:eastAsia="Noto Sans CJK SC"/>
          <w:b/>
          <w:color w:val="000000"/>
          <w:sz w:val="20"/>
        </w:rPr>
        <w:t xml:space="preserve">熟悉现场  </w:t>
      </w:r>
      <w:r>
        <w:t>朋友约你一起走回家，你一边点头一边惦记没听完的节目。回到家保存了三个新术语，却想不起对方刚才在担心什么。</w:t>
      </w:r>
    </w:p>
    <w:p>
      <w:pPr>
        <w:pStyle w:val="EntryBody"/>
        <w:keepNext/>
      </w:pPr>
      <w:r/>
      <w:r>
        <w:rPr>
          <w:rFonts w:ascii="Noto Sans CJK SC" w:hAnsi="Noto Sans CJK SC" w:eastAsia="Noto Sans CJK SC"/>
          <w:b/>
          <w:color w:val="000000"/>
          <w:sz w:val="20"/>
        </w:rPr>
        <w:t xml:space="preserve">眼前甜头  </w:t>
      </w:r>
      <w:r>
        <w:t>碎片时间被充分利用，学习进度持续向前。你不用忍受短暂的空白，也能感觉自己没有落后于那些更努力的人。</w:t>
      </w:r>
    </w:p>
    <w:p>
      <w:pPr>
        <w:pStyle w:val="EntryBody"/>
        <w:keepNext/>
      </w:pPr>
      <w:r/>
      <w:r>
        <w:rPr>
          <w:rFonts w:ascii="Noto Sans CJK SC" w:hAnsi="Noto Sans CJK SC" w:eastAsia="Noto Sans CJK SC"/>
          <w:b/>
          <w:color w:val="000000"/>
          <w:sz w:val="20"/>
        </w:rPr>
        <w:t xml:space="preserve">延迟账单  </w:t>
      </w:r>
      <w:r>
        <w:t>当内容占满所有间隙，身边的人和当下的感受可能总被安排到下一段。听得多却没空想，也更难判断哪些内容真正值得留下。</w:t>
      </w:r>
    </w:p>
    <w:p>
      <w:pPr>
        <w:pStyle w:val="EntryBody"/>
        <w:keepNext/>
      </w:pPr>
      <w:r/>
      <w:r>
        <w:rPr>
          <w:rFonts w:ascii="Noto Sans CJK SC" w:hAnsi="Noto Sans CJK SC" w:eastAsia="Noto Sans CJK SC"/>
          <w:b/>
          <w:color w:val="000000"/>
          <w:sz w:val="20"/>
        </w:rPr>
        <w:t xml:space="preserve">谁在获利  </w:t>
      </w:r>
      <w:r>
        <w:t>平台和创作者可能获得收听或订阅收益，你得到持续积累的感觉。内容即使优质，也不会替你决定哪些时刻更值得留给眼前的人。</w:t>
      </w:r>
    </w:p>
    <w:p>
      <w:pPr>
        <w:pStyle w:val="EntryBody"/>
        <w:keepNext/>
      </w:pPr>
      <w:r/>
      <w:r>
        <w:rPr>
          <w:rFonts w:ascii="Noto Sans CJK SC" w:hAnsi="Noto Sans CJK SC" w:eastAsia="Noto Sans CJK SC"/>
          <w:b/>
          <w:color w:val="000000"/>
          <w:sz w:val="20"/>
        </w:rPr>
        <w:t xml:space="preserve">证据与边界  </w:t>
      </w:r>
      <w:r>
        <w:t>作者分析：并非认定边做家务边听节目无效，也不提出统一的认知容量结论。问题在于它是否挤掉你本来更重视的互动。</w:t>
      </w:r>
    </w:p>
    <w:p>
      <w:pPr>
        <w:pStyle w:val="EntryBody"/>
        <w:keepNext w:val="0"/>
      </w:pPr>
      <w:r/>
      <w:r>
        <w:rPr>
          <w:rFonts w:ascii="Noto Sans CJK SC" w:hAnsi="Noto Sans CJK SC" w:eastAsia="Noto Sans CJK SC"/>
          <w:b/>
          <w:color w:val="000000"/>
          <w:sz w:val="20"/>
        </w:rPr>
        <w:t xml:space="preserve">最小止损  </w:t>
      </w:r>
      <w:r>
        <w:t>挑一段有他人同行或值得留意环境的时间，不播放内容。确实喜欢独自听的时候照常听，让工具服从场景。</w:t>
      </w:r>
    </w:p>
    <w:p>
      <w:bookmarkStart w:id="149" w:name="entry128"/>
      <w:pPr>
        <w:pStyle w:val="Heading3"/>
        <w:spacing w:before="340"/>
      </w:pPr>
      <w:r>
        <w:t>128  把自己永远留在待优化状态</w:t>
      </w:r>
      <w:bookmarkEnd w:id="149"/>
    </w:p>
    <w:p>
      <w:pPr>
        <w:pStyle w:val="EntryBody"/>
        <w:keepNext/>
      </w:pPr>
      <w:r/>
      <w:r>
        <w:rPr>
          <w:rFonts w:ascii="Noto Sans CJK SC" w:hAnsi="Noto Sans CJK SC" w:eastAsia="Noto Sans CJK SC"/>
          <w:b/>
          <w:color w:val="000000"/>
          <w:sz w:val="20"/>
        </w:rPr>
        <w:t xml:space="preserve">反向秘诀  </w:t>
      </w:r>
      <w:r>
        <w:t>先把身体、履历、表达和情绪都调到理想版本，再允许自己认真生活。只要还有缺点，快乐就可以继续延期交付。</w:t>
      </w:r>
    </w:p>
    <w:p>
      <w:pPr>
        <w:pStyle w:val="EntryBody"/>
        <w:keepNext/>
      </w:pPr>
      <w:r/>
      <w:r>
        <w:rPr>
          <w:rFonts w:ascii="Noto Sans CJK SC" w:hAnsi="Noto Sans CJK SC" w:eastAsia="Noto Sans CJK SC"/>
          <w:b/>
          <w:color w:val="000000"/>
          <w:sz w:val="20"/>
        </w:rPr>
        <w:t xml:space="preserve">熟悉现场  </w:t>
      </w:r>
      <w:r>
        <w:t>你想见老朋友，却觉得近况不够好；想学一首歌，又认为该先把效率系统完善。几个月后，准备工作已经拥有完整目录。</w:t>
      </w:r>
    </w:p>
    <w:p>
      <w:pPr>
        <w:pStyle w:val="EntryBody"/>
        <w:keepNext/>
      </w:pPr>
      <w:r/>
      <w:r>
        <w:rPr>
          <w:rFonts w:ascii="Noto Sans CJK SC" w:hAnsi="Noto Sans CJK SC" w:eastAsia="Noto Sans CJK SC"/>
          <w:b/>
          <w:color w:val="000000"/>
          <w:sz w:val="20"/>
        </w:rPr>
        <w:t xml:space="preserve">眼前甜头  </w:t>
      </w:r>
      <w:r>
        <w:t>优化让人感觉正在前进，也避免以不够理想的样子被看见。生活被推迟，但你可以向自己展示大量仍在施工的证据。</w:t>
      </w:r>
    </w:p>
    <w:p>
      <w:pPr>
        <w:pStyle w:val="EntryBody"/>
        <w:keepNext/>
      </w:pPr>
      <w:r/>
      <w:r>
        <w:rPr>
          <w:rFonts w:ascii="Noto Sans CJK SC" w:hAnsi="Noto Sans CJK SC" w:eastAsia="Noto Sans CJK SC"/>
          <w:b/>
          <w:color w:val="000000"/>
          <w:sz w:val="20"/>
        </w:rPr>
        <w:t xml:space="preserve">延迟账单  </w:t>
      </w:r>
      <w:r>
        <w:t>当参与资格不断上调，完成一项只会暴露下一项。关系、兴趣和普通日子无法无限候场，错过的部分也不会自动补发。</w:t>
      </w:r>
    </w:p>
    <w:p>
      <w:pPr>
        <w:pStyle w:val="EntryBody"/>
        <w:keepNext/>
      </w:pPr>
      <w:r/>
      <w:r>
        <w:rPr>
          <w:rFonts w:ascii="Noto Sans CJK SC" w:hAnsi="Noto Sans CJK SC" w:eastAsia="Noto Sans CJK SC"/>
          <w:b/>
          <w:color w:val="000000"/>
          <w:sz w:val="20"/>
        </w:rPr>
        <w:t xml:space="preserve">谁在获利  </w:t>
      </w:r>
      <w:r>
        <w:t>未发现可确认的外部获利者。不断准备让你暂时避开不够完美地参与；若其中另有课程或工具购买，销售者才有相应收入。</w:t>
      </w:r>
    </w:p>
    <w:p>
      <w:pPr>
        <w:pStyle w:val="EntryBody"/>
        <w:keepNext/>
      </w:pPr>
      <w:r/>
      <w:r>
        <w:rPr>
          <w:rFonts w:ascii="Noto Sans CJK SC" w:hAnsi="Noto Sans CJK SC" w:eastAsia="Noto Sans CJK SC"/>
          <w:b/>
          <w:color w:val="000000"/>
          <w:sz w:val="20"/>
        </w:rPr>
        <w:t xml:space="preserve">证据与边界  </w:t>
      </w:r>
      <w:r>
        <w:t>作者分析：改善处境当然重要，本条也不否定疾病、资源匮乏等真实限制；它只质疑那些与活动本身无关的自设入场条件。</w:t>
      </w:r>
    </w:p>
    <w:p>
      <w:pPr>
        <w:pStyle w:val="EntryBody"/>
        <w:keepNext w:val="0"/>
      </w:pPr>
      <w:r/>
      <w:r>
        <w:rPr>
          <w:rFonts w:ascii="Noto Sans CJK SC" w:hAnsi="Noto Sans CJK SC" w:eastAsia="Noto Sans CJK SC"/>
          <w:b/>
          <w:color w:val="000000"/>
          <w:sz w:val="20"/>
        </w:rPr>
        <w:t xml:space="preserve">最小止损  </w:t>
      </w:r>
      <w:r>
        <w:t>找一件现在已有条件做、又不伤害自己或他人的小事，直接参与。允许它不证明能力，不改善履历，只占据今天的一小段。</w:t>
      </w:r>
    </w:p>
    <w:p>
      <w:r>
        <w:br w:type="page"/>
      </w:r>
    </w:p>
    <w:p>
      <w:pPr>
        <w:pStyle w:val="Kicker"/>
      </w:pPr>
      <w:r>
        <w:t>第四部  复盘</w:t>
      </w:r>
    </w:p>
    <w:p>
      <w:bookmarkStart w:id="150" w:name="case4"/>
      <w:pPr>
        <w:pStyle w:val="Heading2"/>
      </w:pPr>
      <w:r>
        <w:t>虚构连锁成本案例：把休息也排进抢修单</w:t>
      </w:r>
      <w:bookmarkEnd w:id="150"/>
    </w:p>
    <w:p>
      <w:pPr>
        <w:spacing w:line="380" w:lineRule="exact" w:after="260"/>
      </w:pPr>
      <w:r>
        <w:t>以下人物与情节均为虚构。小何做自由职业，喜欢周末画画。为了省事，他把交付文件只放在一个同步目录，变更约定留在零散语音里；为了“不浪费爱好”，又给画画排上接单与更新计划。少做记录、少留空白，当下都让他感觉效率很高。一次误删加上一场版本误会，要求他同时找文件、重画和解释，而他事前没有验证过独立备份能否恢复。原本可以调动的周末已经承诺给客户，延期又挤掉后续时间，小何能选择的方案只剩压缩休息或放弃新单。他于是购买更复杂的管理工具，花掉仅剩的晚上设置流程，希望立刻恢复控制感；记录体系仍未真正测试，画画也越来越像补作业。故事里的新增支出并非必然被骗，更不是谁统一设计的陷阱。眼前减负、延后账单、选项减少和再次追求即时缓解，只是本书的编辑性观察框架，不能代替故障调查或个人处境分析。一个更早的独立备份测试，或一次明确减少承诺，都可能改变这条虚构路径。</w:t>
      </w:r>
    </w:p>
    <w:p>
      <w:pPr>
        <w:pStyle w:val="Intro"/>
        <w:spacing w:before="500"/>
      </w:pPr>
      <w:r>
        <w:t>读完这个虚构案例，可以只追问三件事：</w:t>
      </w:r>
    </w:p>
    <w:p>
      <w:pPr>
        <w:spacing w:after="220"/>
      </w:pPr>
      <w:r>
        <w:t>最初被解决的是哪一种不舒服？</w:t>
      </w:r>
    </w:p>
    <w:p>
      <w:pPr>
        <w:spacing w:after="220"/>
      </w:pPr>
      <w:r>
        <w:t>后来多出的代价，具体压缩了哪些选择？</w:t>
      </w:r>
    </w:p>
    <w:p>
      <w:pPr>
        <w:spacing w:after="220"/>
      </w:pPr>
      <w:r>
        <w:t>有没有一个更早、也更小的退出或调整机会？</w:t>
      </w:r>
    </w:p>
    <w:p>
      <w:pPr>
        <w:pStyle w:val="Small"/>
      </w:pPr>
      <w:r>
        <w:t>这条连锁关系用于整理情境，不是对现实人物的诊断，也不是经验证的统一因果模型。</w:t>
      </w:r>
    </w:p>
    <w:p>
      <w:r>
        <w:br w:type="page"/>
      </w:r>
    </w:p>
    <w:p>
      <w:bookmarkStart w:id="151" w:name="methods"/>
      <w:pPr>
        <w:pStyle w:val="Heading1"/>
      </w:pPr>
      <w:r>
        <w:t>方法与限度</w:t>
      </w:r>
      <w:bookmarkEnd w:id="151"/>
    </w:p>
    <w:p>
      <w:pPr>
        <w:spacing w:after="220" w:line="340" w:lineRule="exact"/>
      </w:pPr>
      <w:r/>
      <w:r>
        <w:rPr>
          <w:rFonts w:ascii="Noto Sans CJK SC" w:hAnsi="Noto Sans CJK SC" w:eastAsia="Noto Sans CJK SC"/>
          <w:b/>
          <w:color w:val="000000"/>
          <w:sz w:val="22"/>
        </w:rPr>
        <w:t xml:space="preserve">这不是风险排名  </w:t>
      </w:r>
      <w:r>
        <w:t>128条按主题编排，没有总分、统一权重或适用于所有人的优先级。同一动作的成本会随收入、健康、照护责任、居住条件、文化和组织权力关系变化。看似可以退出的情境，对另一个人可能并没有可承受的出口。</w:t>
      </w:r>
    </w:p>
    <w:p>
      <w:pPr>
        <w:spacing w:after="220" w:line="340" w:lineRule="exact"/>
      </w:pPr>
      <w:r/>
      <w:r>
        <w:rPr>
          <w:rFonts w:ascii="Noto Sans CJK SC" w:hAnsi="Noto Sans CJK SC" w:eastAsia="Noto Sans CJK SC"/>
          <w:b/>
          <w:color w:val="000000"/>
          <w:sz w:val="22"/>
        </w:rPr>
        <w:t xml:space="preserve">研究只支持它研究过的部分  </w:t>
      </w:r>
      <w:r>
        <w:t>一项关于学生记忆的实验不能直接证明任何课程都无用；健身合约数据不能证明所有会员制都有问题；美国消费者资料不能替代中国具体产品条款。条目把研究支持与情境推演分开写，书后说明研究设计和外推边界。没有把不同研究拼成能预测个人命运的公式。</w:t>
      </w:r>
    </w:p>
    <w:p>
      <w:pPr>
        <w:spacing w:after="220" w:line="340" w:lineRule="exact"/>
      </w:pPr>
      <w:r/>
      <w:r>
        <w:rPr>
          <w:rFonts w:ascii="Noto Sans CJK SC" w:hAnsi="Noto Sans CJK SC" w:eastAsia="Noto Sans CJK SC"/>
          <w:b/>
          <w:color w:val="000000"/>
          <w:sz w:val="22"/>
        </w:rPr>
        <w:t xml:space="preserve">相关性与因果不能换着用  </w:t>
      </w:r>
      <w:r>
        <w:t>观察到两件事一起出现，不代表其中一件造成另一件。随机分配能加强某个实验内的因果解释，仍受任务、样本、测量和实施环境限制。官方建议也有明确用途：它能说明机构推荐什么，未必能提供个人效果的精确数字。</w:t>
      </w:r>
    </w:p>
    <w:p>
      <w:pPr>
        <w:spacing w:after="220" w:line="340" w:lineRule="exact"/>
      </w:pPr>
      <w:r/>
      <w:r>
        <w:rPr>
          <w:rFonts w:ascii="Noto Sans CJK SC" w:hAnsi="Noto Sans CJK SC" w:eastAsia="Noto Sans CJK SC"/>
          <w:b/>
          <w:color w:val="000000"/>
          <w:sz w:val="22"/>
        </w:rPr>
        <w:t xml:space="preserve">谁在获利不等于谁有恶意  </w:t>
      </w:r>
      <w:r>
        <w:t>商家收钱、平台取得访问量、组织减少协调成本，都可能是正常交换的结果。具体条目只指出可识别的收益路径，不推断未证实的动机。若没有能确认的外部获利者，就直说；很多低性价比循环靠我们的习惯即可运行。</w:t>
      </w:r>
    </w:p>
    <w:p>
      <w:pPr>
        <w:spacing w:after="220" w:line="340" w:lineRule="exact"/>
      </w:pPr>
      <w:r/>
      <w:r>
        <w:rPr>
          <w:rFonts w:ascii="Noto Sans CJK SC" w:hAnsi="Noto Sans CJK SC" w:eastAsia="Noto Sans CJK SC"/>
          <w:b/>
          <w:color w:val="000000"/>
          <w:sz w:val="22"/>
        </w:rPr>
        <w:t xml:space="preserve">最小止损也有成本  </w:t>
      </w:r>
      <w:r>
        <w:t>记录、对话、核对和拒绝都需要精力，有时还伴随风险。建议的作用是提供一个可缩小、可调整、可放弃的入口。它不保证改善，更不构成对处境艰难者的义务清单。对存在控制、威胁或重大权力差异的关系，不应把一句“说清楚”当作通用解法。</w:t>
      </w:r>
    </w:p>
    <w:p>
      <w:pPr>
        <w:spacing w:after="220" w:line="340" w:lineRule="exact"/>
      </w:pPr>
      <w:r/>
      <w:r>
        <w:rPr>
          <w:rFonts w:ascii="Noto Sans CJK SC" w:hAnsi="Noto Sans CJK SC" w:eastAsia="Noto Sans CJK SC"/>
          <w:b/>
          <w:color w:val="000000"/>
          <w:sz w:val="22"/>
        </w:rPr>
        <w:t xml:space="preserve">版本与核查  </w:t>
      </w:r>
      <w:r>
        <w:t>本稿为完整初稿，事实来源核查于2026年10月11日。书后保留一手论文、官方资料与原项目链接。出版或面向特定地区改编前，应再次核查会变化的制度和产品说明，并做独立事实审读。书中场景是为解释机制而创作，不声称来自真实个人的访谈记录。</w:t>
      </w:r>
    </w:p>
    <w:p>
      <w:r>
        <w:br w:type="page"/>
      </w:r>
    </w:p>
    <w:p>
      <w:bookmarkStart w:id="152" w:name="sources"/>
      <w:pPr>
        <w:pStyle w:val="Heading1"/>
      </w:pPr>
      <w:r>
        <w:t>来源与注释</w:t>
      </w:r>
      <w:bookmarkEnd w:id="152"/>
    </w:p>
    <w:p>
      <w:pPr>
        <w:pStyle w:val="Intro"/>
      </w:pPr>
      <w:r>
        <w:t>编号对应正文的证据与边界。论文结果、官方说明和本书推演应分别理解；点击标题可打开原始来源。核查日期为2026年10月11日。</w:t>
      </w:r>
    </w:p>
    <w:p>
      <w:bookmarkStart w:id="153" w:name="src1"/>
      <w:pPr>
        <w:pStyle w:val="SourceBody"/>
        <w:keepNext/>
      </w:pPr>
      <w:r/>
      <w:bookmarkEnd w:id="153"/>
      <w:r>
        <w:rPr>
          <w:rFonts w:ascii="Noto Sans CJK SC" w:hAnsi="Noto Sans CJK SC" w:eastAsia="Noto Sans CJK SC"/>
          <w:b/>
          <w:color w:val="000000"/>
          <w:sz w:val="20"/>
        </w:rPr>
        <w:t xml:space="preserve">[1]  </w:t>
      </w:r>
      <w:hyperlink r:id="rId11">
        <w:r>
          <w:rPr>
            <w:rFonts w:ascii="Noto Sans CJK SC" w:hAnsi="Noto Sans CJK SC" w:eastAsia="Noto Sans CJK SC"/>
            <w:color w:val="000000"/>
            <w:u w:val="single"/>
            <w:sz w:val="20"/>
          </w:rPr>
          <w:t>Arkes, H. R., &amp; Blumer, C. (1985). The Psychology of Sunk Cost. Organizational Behavior and Human Decision Processes, 35, 124–140.</w:t>
        </w:r>
      </w:hyperlink>
    </w:p>
    <w:p>
      <w:pPr>
        <w:pStyle w:val="SourceBody"/>
        <w:spacing w:after="260"/>
      </w:pPr>
      <w:r>
        <w:t>研究包括问卷情境与剧院季票现场观察，支持既有金钱、努力或时间投入可能影响继续选择。季票组差异出现在前半季，后半季未见显著差异；多项问卷主要使用学生样本。不能据此认定任何坚持都不理性，书中具体场景也不是论文实测案例。</w:t>
      </w:r>
    </w:p>
    <w:p>
      <w:bookmarkStart w:id="154" w:name="src2"/>
      <w:pPr>
        <w:pStyle w:val="SourceBody"/>
        <w:keepNext/>
      </w:pPr>
      <w:r/>
      <w:bookmarkEnd w:id="154"/>
      <w:r>
        <w:rPr>
          <w:rFonts w:ascii="Noto Sans CJK SC" w:hAnsi="Noto Sans CJK SC" w:eastAsia="Noto Sans CJK SC"/>
          <w:b/>
          <w:color w:val="000000"/>
          <w:sz w:val="20"/>
        </w:rPr>
        <w:t xml:space="preserve">[2]  </w:t>
      </w:r>
      <w:hyperlink r:id="rId12">
        <w:r>
          <w:rPr>
            <w:rFonts w:ascii="Noto Sans CJK SC" w:hAnsi="Noto Sans CJK SC" w:eastAsia="Noto Sans CJK SC"/>
            <w:color w:val="000000"/>
            <w:u w:val="single"/>
            <w:sz w:val="20"/>
          </w:rPr>
          <w:t>Augenblick, N., Niederle, M., &amp; Sprenger, C. (2015). Working Over Time: Dynamic Inconsistency in Real Effort Tasks. The Quarterly Journal of Economics, 130(3), 1067–1115.</w:t>
        </w:r>
      </w:hyperlink>
    </w:p>
    <w:p>
      <w:pPr>
        <w:pStyle w:val="SourceBody"/>
        <w:spacing w:after="260"/>
      </w:pPr>
      <w:r>
        <w:t>链接为作者所在大学公开的2015年4月版本，正式发表DOI为10.1093/qje/qjv020。纵向实验中的劳动分配出现现在偏误，配对金钱选择中的时间不一致很有限。样本主要为伯克利学生，任务为文字录入与受控游戏任务，不能推广为一切金钱选择或拖延的统一解释。</w:t>
      </w:r>
    </w:p>
    <w:p>
      <w:bookmarkStart w:id="155" w:name="src3"/>
      <w:pPr>
        <w:pStyle w:val="SourceBody"/>
        <w:keepNext/>
      </w:pPr>
      <w:r/>
      <w:bookmarkEnd w:id="155"/>
      <w:r>
        <w:rPr>
          <w:rFonts w:ascii="Noto Sans CJK SC" w:hAnsi="Noto Sans CJK SC" w:eastAsia="Noto Sans CJK SC"/>
          <w:b/>
          <w:color w:val="000000"/>
          <w:sz w:val="20"/>
        </w:rPr>
        <w:t xml:space="preserve">[3]  </w:t>
      </w:r>
      <w:hyperlink r:id="rId13">
        <w:r>
          <w:rPr>
            <w:rFonts w:ascii="Noto Sans CJK SC" w:hAnsi="Noto Sans CJK SC" w:eastAsia="Noto Sans CJK SC"/>
            <w:color w:val="000000"/>
            <w:u w:val="single"/>
            <w:sz w:val="20"/>
          </w:rPr>
          <w:t>Vogel, E. A., Rose, J. P., Roberts, L. R., &amp; Eckles, K. (2014). Social Comparison, Social Media, and Self-Esteem. Psychology of Popular Media Culture, 3(4), 206–222.</w:t>
        </w:r>
      </w:hyperlink>
    </w:p>
    <w:p>
      <w:pPr>
        <w:pStyle w:val="SourceBody"/>
        <w:spacing w:after="260"/>
      </w:pPr>
      <w:r>
        <w:t>链接为作者上传的原文。研究1考察社交媒体使用、比较与自尊的相关关系，不能识别因果；研究2操纵资料中的比较信息并测量即时自我评价，不能推出长期心理结局或所有平台效应。DOI为10.1037/ppm0000047。</w:t>
      </w:r>
    </w:p>
    <w:p>
      <w:bookmarkStart w:id="156" w:name="src4"/>
      <w:pPr>
        <w:pStyle w:val="SourceBody"/>
        <w:keepNext/>
      </w:pPr>
      <w:r/>
      <w:bookmarkEnd w:id="156"/>
      <w:r>
        <w:rPr>
          <w:rFonts w:ascii="Noto Sans CJK SC" w:hAnsi="Noto Sans CJK SC" w:eastAsia="Noto Sans CJK SC"/>
          <w:b/>
          <w:color w:val="000000"/>
          <w:sz w:val="20"/>
        </w:rPr>
        <w:t xml:space="preserve">[4]  </w:t>
      </w:r>
      <w:hyperlink r:id="rId14">
        <w:r>
          <w:rPr>
            <w:rFonts w:ascii="Noto Sans CJK SC" w:hAnsi="Noto Sans CJK SC" w:eastAsia="Noto Sans CJK SC"/>
            <w:color w:val="000000"/>
            <w:u w:val="single"/>
            <w:sz w:val="20"/>
          </w:rPr>
          <w:t>Roediger, H. L., &amp; Karpicke, J. D. (2006). Test-Enhanced Learning: Taking Memory Tests Improves Long-Term Retention. Psychological Science, 17(3), 249–255.</w:t>
        </w:r>
      </w:hyperlink>
    </w:p>
    <w:p>
      <w:pPr>
        <w:pStyle w:val="SourceBody"/>
        <w:spacing w:after="260"/>
      </w:pPr>
      <w:r>
        <w:t>原论文摘要与PubMed记录（PMID 16507066）描述了两项篇章学习实验：重复学习在5分钟测验中表现较好，检索练习在2天或1周延迟测验中保留较好。支持第34条的有限陈述，没有直接检验划线、收藏、倍速播放或所有技能训练。DOI为10.1111/j.1467-9280.2006.01693.x。</w:t>
      </w:r>
    </w:p>
    <w:p>
      <w:bookmarkStart w:id="157" w:name="src5"/>
      <w:pPr>
        <w:pStyle w:val="SourceBody"/>
        <w:keepNext/>
      </w:pPr>
      <w:r/>
      <w:bookmarkEnd w:id="157"/>
      <w:r>
        <w:rPr>
          <w:rFonts w:ascii="Noto Sans CJK SC" w:hAnsi="Noto Sans CJK SC" w:eastAsia="Noto Sans CJK SC"/>
          <w:b/>
          <w:color w:val="000000"/>
          <w:sz w:val="20"/>
        </w:rPr>
        <w:t xml:space="preserve">[5]  </w:t>
      </w:r>
      <w:hyperlink r:id="rId15">
        <w:r>
          <w:rPr>
            <w:rFonts w:ascii="Noto Sans CJK SC" w:hAnsi="Noto Sans CJK SC" w:eastAsia="Noto Sans CJK SC"/>
            <w:color w:val="000000"/>
            <w:u w:val="single"/>
            <w:sz w:val="20"/>
          </w:rPr>
          <w:t>Stothart, C., Mitchum, A., &amp; Yehnert, C. (2015). The Attentional Cost of Receiving a Cell Phone Notification. Journal of Experimental Psychology: Human Perception and Performance, 41(4), 893–897.</w:t>
        </w:r>
      </w:hyperlink>
    </w:p>
    <w:p>
      <w:pPr>
        <w:pStyle w:val="SourceBody"/>
        <w:spacing w:after="260"/>
      </w:pPr>
      <w:r>
        <w:t>作者页面介绍方法、结果与局限。实验随机分配来电、短信和对照条件，在持续注意反应任务中测量表现，分析排除了查看或操作手机者。通知组错误增加，但短信组基线表现差异使相关结论较不确定。支持第50条，不能换算成每条消息固定损失多少分钟。DOI为10.1037/xhp0000100。</w:t>
      </w:r>
    </w:p>
    <w:p>
      <w:bookmarkStart w:id="158" w:name="src6"/>
      <w:pPr>
        <w:pStyle w:val="SourceBody"/>
        <w:keepNext/>
      </w:pPr>
      <w:r/>
      <w:bookmarkEnd w:id="158"/>
      <w:r>
        <w:rPr>
          <w:rFonts w:ascii="Noto Sans CJK SC" w:hAnsi="Noto Sans CJK SC" w:eastAsia="Noto Sans CJK SC"/>
          <w:b/>
          <w:color w:val="000000"/>
          <w:sz w:val="20"/>
        </w:rPr>
        <w:t xml:space="preserve">[6]  </w:t>
      </w:r>
      <w:hyperlink r:id="rId16">
        <w:r>
          <w:rPr>
            <w:rFonts w:ascii="Noto Sans CJK SC" w:hAnsi="Noto Sans CJK SC" w:eastAsia="Noto Sans CJK SC"/>
            <w:color w:val="000000"/>
            <w:u w:val="single"/>
            <w:sz w:val="20"/>
          </w:rPr>
          <w:t>Buehler, R., Griffin, D., &amp; Ross, M. (1994). Exploring the “Planning Fallacy”: Why People Underestimate Their Task Completion Times. Journal of Personality and Social Psychology, 67(3), 366–381.</w:t>
        </w:r>
      </w:hyperlink>
    </w:p>
    <w:p>
      <w:pPr>
        <w:pStyle w:val="SourceBody"/>
        <w:spacing w:after="260"/>
      </w:pPr>
      <w:r>
        <w:t>原论文在多个学业和非学业任务中观察到对自身完成时间的乐观预测。研究4中，提示将过去经验与当前预测联系起来，消除了该实验中的乐观偏差，但未提高绝对预测准确度。支持第57条的有限提示，不规定通用缓冲比例，也不说明所有延期都由个人偏差造成。</w:t>
      </w:r>
    </w:p>
    <w:p>
      <w:bookmarkStart w:id="159" w:name="src7"/>
      <w:pPr>
        <w:pStyle w:val="SourceBody"/>
        <w:keepNext/>
      </w:pPr>
      <w:r/>
      <w:bookmarkEnd w:id="159"/>
      <w:r>
        <w:rPr>
          <w:rFonts w:ascii="Noto Sans CJK SC" w:hAnsi="Noto Sans CJK SC" w:eastAsia="Noto Sans CJK SC"/>
          <w:b/>
          <w:color w:val="000000"/>
          <w:sz w:val="20"/>
        </w:rPr>
        <w:t xml:space="preserve">[7]  </w:t>
      </w:r>
      <w:hyperlink r:id="rId17">
        <w:r>
          <w:rPr>
            <w:rFonts w:ascii="Noto Sans CJK SC" w:hAnsi="Noto Sans CJK SC" w:eastAsia="Noto Sans CJK SC"/>
            <w:color w:val="000000"/>
            <w:u w:val="single"/>
            <w:sz w:val="20"/>
          </w:rPr>
          <w:t>Milkman, K. L., Beshears, J., Choi, J. J., Laibson, D., &amp; Madrian, B. C. (2011). Using Implementation Intentions Prompts to Enhance Influenza Vaccination Rates. Proceedings of the National Academy of Sciences, 108(26), 10415–10420.</w:t>
        </w:r>
      </w:hyperlink>
    </w:p>
    <w:p>
      <w:pPr>
        <w:pStyle w:val="SourceBody"/>
        <w:spacing w:after="260"/>
      </w:pPr>
      <w:r>
        <w:t>原论文摘要报告公司免费现场流感接种的随机实验。填写日期和时间的提示提高了该场景的接种率，仅填日期的差异未达统计显著。支持第59条关于具体执行计划的有限陈述，不是医疗建议，也不能证明繁复计划、写作习惯或本书方案必然有效。DOI为10.1073/pnas.1103170108。</w:t>
      </w:r>
    </w:p>
    <w:p>
      <w:bookmarkStart w:id="160" w:name="src8"/>
      <w:pPr>
        <w:pStyle w:val="SourceBody"/>
        <w:keepNext/>
      </w:pPr>
      <w:r/>
      <w:bookmarkEnd w:id="160"/>
      <w:r>
        <w:rPr>
          <w:rFonts w:ascii="Noto Sans CJK SC" w:hAnsi="Noto Sans CJK SC" w:eastAsia="Noto Sans CJK SC"/>
          <w:b/>
          <w:color w:val="000000"/>
          <w:sz w:val="20"/>
        </w:rPr>
        <w:t xml:space="preserve">[8]  </w:t>
      </w:r>
      <w:hyperlink r:id="rId18">
        <w:r>
          <w:rPr>
            <w:rFonts w:ascii="Noto Sans CJK SC" w:hAnsi="Noto Sans CJK SC" w:eastAsia="Noto Sans CJK SC"/>
            <w:color w:val="000000"/>
            <w:u w:val="single"/>
            <w:sz w:val="20"/>
          </w:rPr>
          <w:t>DellaVigna, S., &amp; Malmendier, U. (2006). Paying Not to Go to the Gym. American Economic Review, 96(3), 694–719.</w:t>
        </w:r>
      </w:hyperlink>
    </w:p>
    <w:p>
      <w:pPr>
        <w:pStyle w:val="SourceBody"/>
        <w:spacing w:after="260"/>
      </w:pPr>
      <w:r>
        <w:t>研究美国三家健身俱乐部的会员合同与出勤，记录高估出勤及取消延迟等现象；不能外推为所有年卡无价值，也不证明场馆蓄意阻止使用。原DOI：10.1257/aer.96.3.694。</w:t>
      </w:r>
    </w:p>
    <w:p>
      <w:bookmarkStart w:id="161" w:name="src9"/>
      <w:pPr>
        <w:pStyle w:val="SourceBody"/>
        <w:keepNext/>
      </w:pPr>
      <w:r/>
      <w:bookmarkEnd w:id="161"/>
      <w:r>
        <w:rPr>
          <w:rFonts w:ascii="Noto Sans CJK SC" w:hAnsi="Noto Sans CJK SC" w:eastAsia="Noto Sans CJK SC"/>
          <w:b/>
          <w:color w:val="000000"/>
          <w:sz w:val="20"/>
        </w:rPr>
        <w:t xml:space="preserve">[9]  </w:t>
      </w:r>
      <w:hyperlink r:id="rId19">
        <w:r>
          <w:rPr>
            <w:rFonts w:ascii="Noto Sans CJK SC" w:hAnsi="Noto Sans CJK SC" w:eastAsia="Noto Sans CJK SC"/>
            <w:color w:val="000000"/>
            <w:u w:val="single"/>
            <w:sz w:val="20"/>
          </w:rPr>
          <w:t>Consumer Financial Protection Bureau (2022). Buy Now, Pay Later: Market trends and consumer impacts.</w:t>
        </w:r>
      </w:hyperlink>
    </w:p>
    <w:p>
      <w:pPr>
        <w:pStyle w:val="SourceBody"/>
        <w:spacing w:after="260"/>
      </w:pPr>
      <w:r>
        <w:t>报告基于五家机构数据等材料讨论BNPL的便利与潜在消费风险，包括过度借贷；不是随机因果试验，也不直接描述中国分期产品、法律或当前条款。</w:t>
      </w:r>
    </w:p>
    <w:p>
      <w:bookmarkStart w:id="162" w:name="src10"/>
      <w:pPr>
        <w:pStyle w:val="SourceBody"/>
        <w:keepNext/>
      </w:pPr>
      <w:r/>
      <w:bookmarkEnd w:id="162"/>
      <w:r>
        <w:rPr>
          <w:rFonts w:ascii="Noto Sans CJK SC" w:hAnsi="Noto Sans CJK SC" w:eastAsia="Noto Sans CJK SC"/>
          <w:b/>
          <w:color w:val="000000"/>
          <w:sz w:val="20"/>
        </w:rPr>
        <w:t xml:space="preserve">[10]  </w:t>
      </w:r>
      <w:hyperlink r:id="rId20">
        <w:r>
          <w:rPr>
            <w:rFonts w:ascii="Noto Sans CJK SC" w:hAnsi="Noto Sans CJK SC" w:eastAsia="Noto Sans CJK SC"/>
            <w:color w:val="000000"/>
            <w:u w:val="single"/>
            <w:sz w:val="20"/>
          </w:rPr>
          <w:t>National Center for O*NET Development. The O*NET Content Model.</w:t>
        </w:r>
      </w:hyperlink>
    </w:p>
    <w:p>
      <w:pPr>
        <w:pStyle w:val="SourceBody"/>
        <w:spacing w:after="260"/>
      </w:pPr>
      <w:r>
        <w:t>官方职业信息框架。它区分技能、知识、工作活动、工作背景等维度，可用于拆解能力；不是技能必然迁移、取得就业或加薪的实证保证。访问日期：2026-10-11。</w:t>
      </w:r>
    </w:p>
    <w:p>
      <w:bookmarkStart w:id="163" w:name="src11"/>
      <w:pPr>
        <w:pStyle w:val="SourceBody"/>
        <w:keepNext/>
      </w:pPr>
      <w:r/>
      <w:bookmarkEnd w:id="163"/>
      <w:r>
        <w:rPr>
          <w:rFonts w:ascii="Noto Sans CJK SC" w:hAnsi="Noto Sans CJK SC" w:eastAsia="Noto Sans CJK SC"/>
          <w:b/>
          <w:color w:val="000000"/>
          <w:sz w:val="20"/>
        </w:rPr>
        <w:t xml:space="preserve">[11]  </w:t>
      </w:r>
      <w:hyperlink r:id="rId21">
        <w:r>
          <w:rPr>
            <w:rFonts w:ascii="Noto Sans CJK SC" w:hAnsi="Noto Sans CJK SC" w:eastAsia="Noto Sans CJK SC"/>
            <w:color w:val="000000"/>
            <w:u w:val="single"/>
            <w:sz w:val="20"/>
          </w:rPr>
          <w:t>Camuffo, A., Cordova, A., Gambardella, A., &amp; Spina, C. (2020). A Scientific Approach to Entrepreneurial Decision Making: Evidence from a Randomized Control Trial. Management Science, 66(2), 564–586.</w:t>
        </w:r>
      </w:hyperlink>
    </w:p>
    <w:p>
      <w:pPr>
        <w:pStyle w:val="SourceBody"/>
        <w:spacing w:after="260"/>
      </w:pPr>
      <w:r>
        <w:t>在线发表于2019年，卷期为2020年。随机试验涉及116家意大利初创企业、约一年观察；比较共同一般培训之外的假设形成与严格检验训练，不构成跨行业、跨国家的成功保证。</w:t>
      </w:r>
    </w:p>
    <w:p>
      <w:bookmarkStart w:id="164" w:name="src12"/>
      <w:pPr>
        <w:pStyle w:val="SourceBody"/>
        <w:keepNext/>
      </w:pPr>
      <w:r/>
      <w:bookmarkEnd w:id="164"/>
      <w:r>
        <w:rPr>
          <w:rFonts w:ascii="Noto Sans CJK SC" w:hAnsi="Noto Sans CJK SC" w:eastAsia="Noto Sans CJK SC"/>
          <w:b/>
          <w:color w:val="000000"/>
          <w:sz w:val="20"/>
        </w:rPr>
        <w:t xml:space="preserve">[12]  </w:t>
      </w:r>
      <w:hyperlink r:id="rId22">
        <w:r>
          <w:rPr>
            <w:rFonts w:ascii="Noto Sans CJK SC" w:hAnsi="Noto Sans CJK SC" w:eastAsia="Noto Sans CJK SC"/>
            <w:color w:val="000000"/>
            <w:u w:val="single"/>
            <w:sz w:val="20"/>
          </w:rPr>
          <w:t>Berry, T. (2017). How to Estimate Starting Costs. U.S. Small Business Administration.</w:t>
        </w:r>
      </w:hyperlink>
    </w:p>
    <w:p>
      <w:pPr>
        <w:pStyle w:val="SourceBody"/>
        <w:spacing w:after="260"/>
      </w:pPr>
      <w:r>
        <w:t>SBA官网刊载的Tim Berry署名文章，分别讨论开业前支出、必需的非现金资产，以及弥补早期经营缺口的现金需要。属于规划方法，不是因果实验；书中关于形象、锁定与判断顺序的论述标为作者分析。</w:t>
      </w:r>
    </w:p>
    <w:p>
      <w:bookmarkStart w:id="165" w:name="src13"/>
      <w:pPr>
        <w:pStyle w:val="SourceBody"/>
        <w:keepNext/>
      </w:pPr>
      <w:r/>
      <w:bookmarkEnd w:id="165"/>
      <w:r>
        <w:rPr>
          <w:rFonts w:ascii="Noto Sans CJK SC" w:hAnsi="Noto Sans CJK SC" w:eastAsia="Noto Sans CJK SC"/>
          <w:b/>
          <w:color w:val="000000"/>
          <w:sz w:val="20"/>
        </w:rPr>
        <w:t xml:space="preserve">[13]  </w:t>
      </w:r>
      <w:hyperlink r:id="rId23">
        <w:r>
          <w:rPr>
            <w:rFonts w:ascii="Noto Sans CJK SC" w:hAnsi="Noto Sans CJK SC" w:eastAsia="Noto Sans CJK SC"/>
            <w:color w:val="000000"/>
            <w:u w:val="single"/>
            <w:sz w:val="20"/>
          </w:rPr>
          <w:t>Apple Support：Manage your iCloud storage on your Apple device</w:t>
        </w:r>
      </w:hyperlink>
    </w:p>
    <w:p>
      <w:pPr>
        <w:pStyle w:val="SourceBody"/>
        <w:spacing w:after="260"/>
      </w:pPr>
      <w:r>
        <w:t>官方产品说明，核验于2026-10-11。用于第118条：开启iCloud照片时，一端删除会传播到使用同一账号的相关设备。只说明该服务功能，不推广为所有同步产品的统一规则；恢复条件应查阅当时官方说明。</w:t>
      </w:r>
    </w:p>
    <w:p>
      <w:bookmarkStart w:id="166" w:name="src14"/>
      <w:pPr>
        <w:pStyle w:val="SourceBody"/>
        <w:keepNext/>
      </w:pPr>
      <w:r/>
      <w:bookmarkEnd w:id="166"/>
      <w:r>
        <w:rPr>
          <w:rFonts w:ascii="Noto Sans CJK SC" w:hAnsi="Noto Sans CJK SC" w:eastAsia="Noto Sans CJK SC"/>
          <w:b/>
          <w:color w:val="000000"/>
          <w:sz w:val="20"/>
        </w:rPr>
        <w:t xml:space="preserve">[14]  </w:t>
      </w:r>
      <w:hyperlink r:id="rId24">
        <w:r>
          <w:rPr>
            <w:rFonts w:ascii="Noto Sans CJK SC" w:hAnsi="Noto Sans CJK SC" w:eastAsia="Noto Sans CJK SC"/>
            <w:color w:val="000000"/>
            <w:u w:val="single"/>
            <w:sz w:val="20"/>
          </w:rPr>
          <w:t>CISA：#StopRansomware Guide</w:t>
        </w:r>
      </w:hyperlink>
    </w:p>
    <w:p>
      <w:pPr>
        <w:pStyle w:val="SourceBody"/>
        <w:spacing w:after="260"/>
      </w:pPr>
      <w:r>
        <w:t>官方安全指引，核验于2026-10-11。用于第118条：保留离线、加密的重要资料备份，测试可用性与恢复。原文主要面向组织的勒索软件防护；本书仅取一般保全原则，不保证个人场景零风险。</w:t>
      </w:r>
    </w:p>
    <w:p>
      <w:bookmarkStart w:id="167" w:name="src15"/>
      <w:pPr>
        <w:pStyle w:val="SourceBody"/>
        <w:keepNext/>
      </w:pPr>
      <w:r/>
      <w:bookmarkEnd w:id="167"/>
      <w:r>
        <w:rPr>
          <w:rFonts w:ascii="Noto Sans CJK SC" w:hAnsi="Noto Sans CJK SC" w:eastAsia="Noto Sans CJK SC"/>
          <w:b/>
          <w:color w:val="000000"/>
          <w:sz w:val="20"/>
        </w:rPr>
        <w:t xml:space="preserve">[15]  </w:t>
      </w:r>
      <w:hyperlink r:id="rId25">
        <w:r>
          <w:rPr>
            <w:rFonts w:ascii="Noto Sans CJK SC" w:hAnsi="Noto Sans CJK SC" w:eastAsia="Noto Sans CJK SC"/>
            <w:color w:val="000000"/>
            <w:u w:val="single"/>
            <w:sz w:val="20"/>
          </w:rPr>
          <w:t>CISA Community Bulletin，January 2024</w:t>
        </w:r>
      </w:hyperlink>
    </w:p>
    <w:p>
      <w:pPr>
        <w:pStyle w:val="SourceBody"/>
        <w:spacing w:after="260"/>
      </w:pPr>
      <w:r>
        <w:t>官方安全建议，核验于2026-10-11。用于第119条：各账号采用独特的强密码、密码管理器和多因素认证。是安全指引而非本书开展的因果研究，不引用未核验的攻击阻断百分比。</w:t>
      </w:r>
    </w:p>
    <w:p>
      <w:bookmarkStart w:id="168" w:name="src16"/>
      <w:pPr>
        <w:pStyle w:val="SourceBody"/>
        <w:keepNext/>
      </w:pPr>
      <w:r/>
      <w:bookmarkEnd w:id="168"/>
      <w:r>
        <w:rPr>
          <w:rFonts w:ascii="Noto Sans CJK SC" w:hAnsi="Noto Sans CJK SC" w:eastAsia="Noto Sans CJK SC"/>
          <w:b/>
          <w:color w:val="000000"/>
          <w:sz w:val="20"/>
        </w:rPr>
        <w:t xml:space="preserve">[16]  </w:t>
      </w:r>
      <w:hyperlink r:id="rId26">
        <w:r>
          <w:rPr>
            <w:rFonts w:ascii="Noto Sans CJK SC" w:hAnsi="Noto Sans CJK SC" w:eastAsia="Noto Sans CJK SC"/>
            <w:color w:val="000000"/>
            <w:u w:val="single"/>
            <w:sz w:val="20"/>
          </w:rPr>
          <w:t>CISA：Require Multifactor Authentication</w:t>
        </w:r>
      </w:hyperlink>
    </w:p>
    <w:p>
      <w:pPr>
        <w:pStyle w:val="SourceBody"/>
        <w:spacing w:after="260"/>
      </w:pPr>
      <w:r>
        <w:t>官方安全指引，核验于2026-10-11。用于第119条：多因素认证增加核验层次，应优先采用抗钓鱼方式；不同方式保护水平不同。面向中小企业，个人须依具体平台可用选项设置，不能保证账号绝对安全。</w:t>
      </w:r>
    </w:p>
    <w:p>
      <w:bookmarkStart w:id="169" w:name="src17"/>
      <w:pPr>
        <w:pStyle w:val="SourceBody"/>
        <w:keepNext/>
      </w:pPr>
      <w:r/>
      <w:bookmarkEnd w:id="169"/>
      <w:r>
        <w:rPr>
          <w:rFonts w:ascii="Noto Sans CJK SC" w:hAnsi="Noto Sans CJK SC" w:eastAsia="Noto Sans CJK SC"/>
          <w:b/>
          <w:color w:val="000000"/>
          <w:sz w:val="20"/>
        </w:rPr>
        <w:t xml:space="preserve">[17]  </w:t>
      </w:r>
      <w:hyperlink r:id="rId27">
        <w:r>
          <w:rPr>
            <w:rFonts w:ascii="Noto Sans CJK SC" w:hAnsi="Noto Sans CJK SC" w:eastAsia="Noto Sans CJK SC"/>
            <w:color w:val="000000"/>
            <w:u w:val="single"/>
            <w:sz w:val="20"/>
          </w:rPr>
          <w:t>Google Account Help：Set up recovery options</w:t>
        </w:r>
      </w:hyperlink>
    </w:p>
    <w:p>
      <w:pPr>
        <w:pStyle w:val="SourceBody"/>
        <w:spacing w:after="260"/>
      </w:pPr>
      <w:r>
        <w:t>官方产品说明，核验于2026-10-11。用于第120条：事先添加和维护恢复信息可帮助重新访问账号；选项并非适用于所有地区、账号和设备，不保证每次恢复成功。不复述容易变化的界面路径。</w:t>
      </w:r>
    </w:p>
    <w:p>
      <w:bookmarkStart w:id="170" w:name="src18"/>
      <w:pPr>
        <w:pStyle w:val="SourceBody"/>
        <w:keepNext/>
      </w:pPr>
      <w:r/>
      <w:bookmarkEnd w:id="170"/>
      <w:r>
        <w:rPr>
          <w:rFonts w:ascii="Noto Sans CJK SC" w:hAnsi="Noto Sans CJK SC" w:eastAsia="Noto Sans CJK SC"/>
          <w:b/>
          <w:color w:val="000000"/>
          <w:sz w:val="20"/>
        </w:rPr>
        <w:t xml:space="preserve">[18]  </w:t>
      </w:r>
      <w:hyperlink r:id="rId28">
        <w:r>
          <w:rPr>
            <w:rFonts w:ascii="Noto Sans CJK SC" w:hAnsi="Noto Sans CJK SC" w:eastAsia="Noto Sans CJK SC"/>
            <w:color w:val="000000"/>
            <w:u w:val="single"/>
            <w:sz w:val="20"/>
          </w:rPr>
          <w:t>Tonietto, Malkoc, Reczek &amp; Norton (2021). Viewing leisure as wasteful undermines enjoyment. Journal of Experimental Social Psychology, 97, 104198.</w:t>
        </w:r>
      </w:hyperlink>
    </w:p>
    <w:p>
      <w:pPr>
        <w:pStyle w:val="SourceBody"/>
        <w:spacing w:after="260"/>
      </w:pPr>
      <w:r>
        <w:t>作者机构提供的原始论文全文；DOI：10.1016/j.jesp.2021.104198，核验于2026-10-11。用于第121条：四项研究总样本1310，前两项报告关联，后两项操纵休闲浪费观念并测短期活动享受。不能据其心理健康关联推断因果，不能推出个人长期命运。</w:t>
      </w:r>
    </w:p>
    <w:p>
      <w:bookmarkStart w:id="171" w:name="src19"/>
      <w:pPr>
        <w:pStyle w:val="SourceBody"/>
        <w:keepNext/>
      </w:pPr>
      <w:r/>
      <w:bookmarkEnd w:id="171"/>
      <w:r>
        <w:rPr>
          <w:rFonts w:ascii="Noto Sans CJK SC" w:hAnsi="Noto Sans CJK SC" w:eastAsia="Noto Sans CJK SC"/>
          <w:b/>
          <w:color w:val="000000"/>
          <w:sz w:val="20"/>
        </w:rPr>
        <w:t xml:space="preserve">[19]  </w:t>
      </w:r>
      <w:hyperlink r:id="rId29">
        <w:r>
          <w:rPr>
            <w:rFonts w:ascii="Noto Sans CJK SC" w:hAnsi="Noto Sans CJK SC" w:eastAsia="Noto Sans CJK SC"/>
            <w:color w:val="000000"/>
            <w:u w:val="single"/>
            <w:sz w:val="20"/>
          </w:rPr>
          <w:t>Etkin, J. (2016). The Hidden Cost of Personal Quantification. Journal of Consumer Research, 42(6), 967–984.</w:t>
        </w:r>
      </w:hyperlink>
    </w:p>
    <w:p>
      <w:pPr>
        <w:pStyle w:val="SourceBody"/>
        <w:spacing w:after="260"/>
      </w:pPr>
      <w:r>
        <w:t>原论文摘要与作者稿报告六项实验：个人量化可增加步行、阅读等活动量，同时降低享受，论文讨论内在动机机制。支持第125条，不能推出所有追踪都有害，更不能否定医疗或训练中的必要测量。</w:t>
      </w:r>
    </w:p>
    <w:p>
      <w:pPr>
        <w:pStyle w:val="SourceBody"/>
      </w:pPr>
      <w:r/>
      <w:hyperlink r:id="rId30">
        <w:r>
          <w:rPr>
            <w:rFonts w:ascii="Noto Sans CJK SC" w:hAnsi="Noto Sans CJK SC" w:eastAsia="Noto Sans CJK SC"/>
            <w:color w:val="000000"/>
            <w:u w:val="single"/>
            <w:sz w:val="20"/>
          </w:rPr>
          <w:t>补充原始来源 1</w:t>
        </w:r>
      </w:hyperlink>
    </w:p>
    <w:p>
      <w:r>
        <w:br w:type="page"/>
      </w:r>
    </w:p>
    <w:p>
      <w:bookmarkStart w:id="172" w:name="credits"/>
      <w:pPr>
        <w:pStyle w:val="Heading1"/>
      </w:pPr>
      <w:r>
        <w:t>灵感与致谢</w:t>
      </w:r>
      <w:bookmarkEnd w:id="172"/>
    </w:p>
    <w:p>
      <w:pPr>
        <w:spacing w:line="360" w:lineRule="exact" w:after="280"/>
      </w:pPr>
      <w:r>
        <w:t>本书是受《高性价比人生指南》启发的娱乐化反向改编，向原作者 eternity4719 致谢。原项目 HowToLiveBetter 把日常选择写成可检索的短条目，并把成本与出处放在读者看得见的位置。这里将题目反转，把注意力移到那些当下合情合理、长期不断添账的习惯。</w:t>
      </w:r>
    </w:p>
    <w:p>
      <w:pPr>
        <w:spacing w:line="360" w:lineRule="exact" w:after="280"/>
      </w:pPr>
      <w:r>
        <w:t>《低性价比人生指南》的章节、场景、分析和文字为独立创作，没有逐条改写原项目，也不是原作者的官方版本、合作项目或背书。对原项目的致谢不表示其作者认同本书观点。</w:t>
      </w:r>
    </w:p>
    <w:p>
      <w:pPr>
        <w:spacing w:line="360" w:lineRule="exact" w:after="280"/>
      </w:pPr>
      <w:r>
        <w:t>核查时，原项目内容许可证为 Creative Commons Attribution 4.0 International（CC BY 4.0），代码另采用 MIT 许可证。相关链接列于下方。原项目许可说明仅用于明确来源，不对本书新增内容另行授予许可。</w:t>
      </w:r>
    </w:p>
    <w:p>
      <w:pPr>
        <w:spacing w:line="360" w:lineRule="exact" w:after="280"/>
      </w:pPr>
      <w:r>
        <w:t>感谢被引用研究与官方资料的作者和维护者。引用是为了让判断可以追问，并不意味着他们参与了本书，也不意味着一项研究为整本书担保。能被认真反驳，比看起来无所不知更有用。</w:t>
      </w:r>
    </w:p>
    <w:p>
      <w:pPr>
        <w:pStyle w:val="SourceBody"/>
      </w:pPr>
      <w:r/>
      <w:hyperlink r:id="rId31">
        <w:r>
          <w:rPr>
            <w:rFonts w:ascii="Noto Sans CJK SC" w:hAnsi="Noto Sans CJK SC" w:eastAsia="Noto Sans CJK SC"/>
            <w:color w:val="000000"/>
            <w:u w:val="single"/>
            <w:sz w:val="20"/>
          </w:rPr>
          <w:t>原项目 HowToLiveBetter</w:t>
        </w:r>
      </w:hyperlink>
    </w:p>
    <w:p>
      <w:pPr>
        <w:pStyle w:val="SourceBody"/>
      </w:pPr>
      <w:r/>
      <w:hyperlink r:id="rId32">
        <w:r>
          <w:rPr>
            <w:rFonts w:ascii="Noto Sans CJK SC" w:hAnsi="Noto Sans CJK SC" w:eastAsia="Noto Sans CJK SC"/>
            <w:color w:val="000000"/>
            <w:u w:val="single"/>
            <w:sz w:val="20"/>
          </w:rPr>
          <w:t>原项目内容许可证</w:t>
        </w:r>
      </w:hyperlink>
    </w:p>
    <w:p>
      <w:pPr>
        <w:pStyle w:val="SourceBody"/>
      </w:pPr>
      <w:r/>
      <w:hyperlink r:id="rId33">
        <w:r>
          <w:rPr>
            <w:rFonts w:ascii="Noto Sans CJK SC" w:hAnsi="Noto Sans CJK SC" w:eastAsia="Noto Sans CJK SC"/>
            <w:color w:val="000000"/>
            <w:u w:val="single"/>
            <w:sz w:val="20"/>
          </w:rPr>
          <w:t>CC BY 4.0 许可说明</w:t>
        </w:r>
      </w:hyperlink>
    </w:p>
    <w:p>
      <w:pPr>
        <w:pStyle w:val="SourceBody"/>
      </w:pPr>
      <w:r/>
      <w:hyperlink r:id="rId34">
        <w:r>
          <w:rPr>
            <w:rFonts w:ascii="Noto Sans CJK SC" w:hAnsi="Noto Sans CJK SC" w:eastAsia="Noto Sans CJK SC"/>
            <w:color w:val="000000"/>
            <w:u w:val="single"/>
            <w:sz w:val="20"/>
          </w:rPr>
          <w:t>原项目代码许可证</w:t>
        </w:r>
      </w:hyperlink>
    </w:p>
    <w:sectPr>
      <w:headerReference w:type="default" r:id="rId9"/>
      <w:footerReference w:type="default" r:id="rId10"/>
      <w:pgSz w:w="12240" w:h="15840"/>
      <w:pgMar w:top="922" w:right="1152" w:bottom="950" w:left="1152" w:header="374"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color w:val="000000"/>
        <w:sz w:val="17"/>
      </w:rPr>
      <w:t>低性价比人生指南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60"/>
    </w:pPr>
    <w:rPr>
      <w:rFonts w:ascii="Noto Serif CJK SC" w:hAnsi="Noto Serif CJK SC" w:eastAsia="Noto Serif CJK SC"/>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Noto Sans CJK SC" w:hAnsi="Noto Sans CJK SC" w:eastAsia="Noto Sans CJK SC"/>
      <w:b/>
      <w:bCs/>
      <w:i w:val="0"/>
      <w:color w:val="000000"/>
      <w:sz w:val="46"/>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Noto Sans CJK SC" w:hAnsi="Noto Sans CJK SC" w:eastAsia="Noto Sans CJK SC"/>
      <w:b/>
      <w:bCs/>
      <w:i w:val="0"/>
      <w:color w:val="000000"/>
      <w:sz w:val="34"/>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Noto Sans CJK SC" w:hAnsi="Noto Sans CJK SC" w:eastAsia="Noto Sans CJK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Noto Sans CJK SC" w:hAnsi="Noto Sans CJK SC" w:eastAsia="Noto Sans CJK SC"/>
      <w:b/>
      <w:i w:val="0"/>
      <w:color w:val="000000"/>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Noto Sans CJK SC" w:hAnsi="Noto Sans CJK SC" w:eastAsia="Noto Sans CJK SC"/>
      <w:b w:val="0"/>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basedOn w:val="Normal"/>
    <w:pPr>
      <w:keepNext/>
      <w:widowControl/>
      <w:spacing w:after="260" w:line="320" w:lineRule="exact"/>
    </w:pPr>
    <w:rPr>
      <w:rFonts w:ascii="Noto Serif CJK SC" w:hAnsi="Noto Serif CJK SC" w:eastAsia="Noto Serif CJK SC"/>
      <w:b w:val="0"/>
      <w:i w:val="0"/>
      <w:color w:val="000000"/>
      <w:sz w:val="21"/>
    </w:rPr>
  </w:style>
  <w:style w:type="paragraph" w:customStyle="1" w:styleId="Kicker">
    <w:name w:val="Kicker"/>
    <w:basedOn w:val="Normal"/>
    <w:pPr>
      <w:keepNext/>
      <w:widowControl/>
      <w:spacing w:after="140" w:line="320" w:lineRule="exact"/>
    </w:pPr>
    <w:rPr>
      <w:rFonts w:ascii="Noto Sans CJK SC" w:hAnsi="Noto Sans CJK SC" w:eastAsia="Noto Sans CJK SC"/>
      <w:b w:val="0"/>
      <w:i w:val="0"/>
      <w:color w:val="000000"/>
      <w:sz w:val="20"/>
    </w:rPr>
  </w:style>
  <w:style w:type="paragraph" w:customStyle="1" w:styleId="EntryBody">
    <w:name w:val="Entry Body"/>
    <w:basedOn w:val="Normal"/>
    <w:pPr>
      <w:widowControl/>
      <w:spacing w:after="56" w:line="316" w:lineRule="exact"/>
    </w:pPr>
    <w:rPr>
      <w:rFonts w:ascii="Noto Serif CJK SC" w:hAnsi="Noto Serif CJK SC" w:eastAsia="Noto Serif CJK SC"/>
      <w:b w:val="0"/>
      <w:i w:val="0"/>
      <w:color w:val="000000"/>
      <w:sz w:val="22"/>
    </w:rPr>
  </w:style>
  <w:style w:type="paragraph" w:customStyle="1" w:styleId="SourceBody">
    <w:name w:val="Source Body"/>
    <w:basedOn w:val="Normal"/>
    <w:pPr>
      <w:widowControl/>
      <w:spacing w:after="160" w:line="310" w:lineRule="exact"/>
    </w:pPr>
    <w:rPr>
      <w:rFonts w:ascii="Noto Serif CJK SC" w:hAnsi="Noto Serif CJK SC" w:eastAsia="Noto Serif CJK SC"/>
      <w:b w:val="0"/>
      <w:i w:val="0"/>
      <w:color w:val="000000"/>
      <w:sz w:val="20"/>
    </w:rPr>
  </w:style>
  <w:style w:type="paragraph" w:customStyle="1" w:styleId="TOCPart">
    <w:name w:val="TOC Part"/>
    <w:basedOn w:val="Normal"/>
    <w:pPr>
      <w:widowControl/>
      <w:spacing w:after="220" w:line="320" w:lineRule="exact"/>
    </w:pPr>
    <w:rPr>
      <w:rFonts w:ascii="Noto Sans CJK SC" w:hAnsi="Noto Sans CJK SC" w:eastAsia="Noto Sans CJK SC"/>
      <w:b w:val="0"/>
      <w:i w:val="0"/>
      <w:color w:val="000000"/>
      <w:sz w:val="26"/>
    </w:rPr>
  </w:style>
  <w:style w:type="paragraph" w:customStyle="1" w:styleId="TOCChapter">
    <w:name w:val="TOC Chapter"/>
    <w:basedOn w:val="Normal"/>
    <w:pPr>
      <w:widowControl/>
      <w:tabs>
        <w:tab w:pos="9878" w:val="right" w:leader="dot"/>
      </w:tabs>
      <w:spacing w:after="180" w:line="320" w:lineRule="exact"/>
    </w:pPr>
    <w:rPr>
      <w:rFonts w:ascii="Noto Serif CJK SC" w:hAnsi="Noto Serif CJK SC" w:eastAsia="Noto Serif CJK SC"/>
      <w:b w:val="0"/>
      <w:i w:val="0"/>
      <w:color w:val="000000"/>
      <w:sz w:val="22"/>
    </w:rPr>
  </w:style>
  <w:style w:type="paragraph" w:customStyle="1" w:styleId="Small">
    <w:name w:val="Small"/>
    <w:basedOn w:val="Normal"/>
    <w:pPr>
      <w:widowControl/>
      <w:spacing w:after="100" w:line="260" w:lineRule="exact"/>
    </w:pPr>
    <w:rPr>
      <w:rFonts w:ascii="Noto Sans CJK SC" w:hAnsi="Noto Sans CJK SC" w:eastAsia="Noto Sans CJK SC"/>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gnition.aau.at/bg/BA/Arkes%20%26%20Blumer%201985.pdf" TargetMode="External"/><Relationship Id="rId12" Type="http://schemas.openxmlformats.org/officeDocument/2006/relationships/hyperlink" Target="https://faculty.haas.berkeley.edu/ned/working_over_time.pdf" TargetMode="External"/><Relationship Id="rId13" Type="http://schemas.openxmlformats.org/officeDocument/2006/relationships/hyperlink" Target="https://www.researchgate.net/publication/275507421_Social_comparison_social_media_and_self-esteem" TargetMode="External"/><Relationship Id="rId14" Type="http://schemas.openxmlformats.org/officeDocument/2006/relationships/hyperlink" Target="https://www.psychologicalscience.org/journals/psychological-science/j.1467-9280.2006.01693.x/" TargetMode="External"/><Relationship Id="rId15" Type="http://schemas.openxmlformats.org/officeDocument/2006/relationships/hyperlink" Target="https://carystothart.com/publications/attentional-cost-cell-phone-notification/" TargetMode="External"/><Relationship Id="rId16" Type="http://schemas.openxmlformats.org/officeDocument/2006/relationships/hyperlink" Target="https://bear.warrington.ufl.edu/brenner/mar7588/Papers/buehler-et-al-1994.pdf" TargetMode="External"/><Relationship Id="rId17" Type="http://schemas.openxmlformats.org/officeDocument/2006/relationships/hyperlink" Target="https://pubmed.ncbi.nlm.nih.gov/21670283/" TargetMode="External"/><Relationship Id="rId18" Type="http://schemas.openxmlformats.org/officeDocument/2006/relationships/hyperlink" Target="https://ftp.aeaweb.org/articles?id=10.1257%2Faer.96.3.694" TargetMode="External"/><Relationship Id="rId19" Type="http://schemas.openxmlformats.org/officeDocument/2006/relationships/hyperlink" Target="https://www.consumerfinance.gov/data-research/research-reports/buy-now-pay-later-market-trends-and-consumer-impacts/" TargetMode="External"/><Relationship Id="rId20" Type="http://schemas.openxmlformats.org/officeDocument/2006/relationships/hyperlink" Target="https://www.onetcenter.org/content.html" TargetMode="External"/><Relationship Id="rId21" Type="http://schemas.openxmlformats.org/officeDocument/2006/relationships/hyperlink" Target="https://pubsonline.informs.org/doi/10.1287/mnsc.2018.3249" TargetMode="External"/><Relationship Id="rId22" Type="http://schemas.openxmlformats.org/officeDocument/2006/relationships/hyperlink" Target="https://www.sba.gov/blog/2017/2017-01/how-estimate-starting-costs/" TargetMode="External"/><Relationship Id="rId23" Type="http://schemas.openxmlformats.org/officeDocument/2006/relationships/hyperlink" Target="https://support.apple.com/en-us/108922" TargetMode="External"/><Relationship Id="rId24" Type="http://schemas.openxmlformats.org/officeDocument/2006/relationships/hyperlink" Target="https://www.cisa.gov/stopransomware/ransomware-guide" TargetMode="External"/><Relationship Id="rId25" Type="http://schemas.openxmlformats.org/officeDocument/2006/relationships/hyperlink" Target="https://www.cisa.gov/sites/default/files/2024-02/CISA%20Community%20Bulletin%20January%202024.pdf" TargetMode="External"/><Relationship Id="rId26" Type="http://schemas.openxmlformats.org/officeDocument/2006/relationships/hyperlink" Target="https://www.cisa.gov/audiences/small-and-medium-businesses/secure-your-business/require-multifactor-authentication" TargetMode="External"/><Relationship Id="rId27" Type="http://schemas.openxmlformats.org/officeDocument/2006/relationships/hyperlink" Target="https://support.google.com/accounts/answer/183723?hl=en" TargetMode="External"/><Relationship Id="rId28" Type="http://schemas.openxmlformats.org/officeDocument/2006/relationships/hyperlink" Target="https://www.business.rutgers.edu/sites/default/files/documents/tonietto-viewing-leisure-as-wasteful-undermines-enjoyment.pdf" TargetMode="External"/><Relationship Id="rId29" Type="http://schemas.openxmlformats.org/officeDocument/2006/relationships/hyperlink" Target="https://doi.org/10.1093/jcr/ucv095" TargetMode="External"/><Relationship Id="rId30" Type="http://schemas.openxmlformats.org/officeDocument/2006/relationships/hyperlink" Target="https://marketing.wharton.upenn.edu/wp-content/uploads/2016/10/Etkin-Jordan-11-12-15-Hidden-Cost.pdf" TargetMode="External"/><Relationship Id="rId31" Type="http://schemas.openxmlformats.org/officeDocument/2006/relationships/hyperlink" Target="https://github.com/eternity4719/HowToLiveBetter" TargetMode="External"/><Relationship Id="rId32" Type="http://schemas.openxmlformats.org/officeDocument/2006/relationships/hyperlink" Target="https://github.com/eternity4719/HowToLiveBetter/blob/main/LICENSE" TargetMode="External"/><Relationship Id="rId33" Type="http://schemas.openxmlformats.org/officeDocument/2006/relationships/hyperlink" Target="https://creativecommons.org/licenses/by/4.0/" TargetMode="External"/><Relationship Id="rId34" Type="http://schemas.openxmlformats.org/officeDocument/2006/relationships/hyperlink" Target="https://github.com/eternity4719/HowToLiveBetter/blob/main/LICENS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78</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低性价比人生指南</dc:title>
  <dc:subject>如何花最多的代价，过最拧巴的一生</dc:subject>
  <cp:keywords>生活决策,机会成本,反向指南,完整初稿</cp:keywords>
</cp:coreProperties>
</file>